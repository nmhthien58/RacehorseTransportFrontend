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API cho Frontend</w:t>
      </w:r>
    </w:p>
    <w:p>
      <w:r>
        <w:t>Tài liệu này hướng dẫn gọi API của hệ thống vận chuyển ngựa đua. Mỗi API (endpoint) có một mục riêng, ghi rõ: dùng để làm gì, ai được gọi, gửi lên những gì, nhận về những gì, và các lỗi hay gặp. Các ví dụ JSON trong tài liệu được chép từ kết quả chạy thật.</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Địa chỉ server (bản deploy)</w:t>
            </w:r>
          </w:p>
        </w:tc>
        <w:tc>
          <w:tcPr>
            <w:tcW w:type="dxa" w:w="4320"/>
          </w:tcPr>
          <w:p>
            <w:r>
              <w:rPr>
                <w:rFonts w:ascii="Consolas" w:hAnsi="Consolas"/>
                <w:color w:val="A31515"/>
              </w:rPr>
              <w:t>https://racehorsetransportbackend-production.up.railway.app</w:t>
            </w:r>
          </w:p>
        </w:tc>
      </w:tr>
      <w:tr>
        <w:tc>
          <w:tcPr>
            <w:tcW w:type="dxa" w:w="4320"/>
          </w:tcPr>
          <w:p>
            <w:r>
              <w:t>Swagger (trang thử API trên trình duyệt)</w:t>
            </w:r>
          </w:p>
        </w:tc>
        <w:tc>
          <w:tcPr>
            <w:tcW w:type="dxa" w:w="4320"/>
          </w:tcPr>
          <w:p>
            <w:r>
              <w:rPr>
                <w:rFonts w:ascii="Consolas" w:hAnsi="Consolas"/>
                <w:color w:val="A31515"/>
              </w:rPr>
              <w:t>https://racehorsetransportbackend-production.up.railway.app/swagger</w:t>
            </w:r>
          </w:p>
        </w:tc>
      </w:tr>
      <w:tr>
        <w:tc>
          <w:tcPr>
            <w:tcW w:type="dxa" w:w="4320"/>
          </w:tcPr>
          <w:p>
            <w:r>
              <w:t>Server khi backend chạy ở máy</w:t>
            </w:r>
          </w:p>
        </w:tc>
        <w:tc>
          <w:tcPr>
            <w:tcW w:type="dxa" w:w="4320"/>
          </w:tcPr>
          <w:p>
            <w:r>
              <w:rPr>
                <w:rFonts w:ascii="Consolas" w:hAnsi="Consolas"/>
                <w:color w:val="A31515"/>
              </w:rPr>
              <w:t>http://localhost:5080</w:t>
            </w:r>
          </w:p>
        </w:tc>
      </w:tr>
    </w:tbl>
    <w:p/>
    <w:p>
      <w:r>
        <w:rPr>
          <w:b/>
        </w:rPr>
        <w:t>Mục lục</w:t>
      </w:r>
    </w:p>
    <w:p>
      <w:pPr>
        <w:pStyle w:val="ListNumber"/>
      </w:pPr>
      <w:r>
        <w:t>Bắt đầu nhanh</w:t>
      </w:r>
    </w:p>
    <w:p>
      <w:pPr>
        <w:pStyle w:val="ListNumber"/>
      </w:pPr>
      <w:r>
        <w:t>Quy ước chung</w:t>
      </w:r>
    </w:p>
    <w:p>
      <w:pPr>
        <w:pStyle w:val="ListNumber"/>
      </w:pPr>
      <w:r>
        <w:t>Vai trò và các giá trị cố định</w:t>
      </w:r>
    </w:p>
    <w:p>
      <w:pPr>
        <w:pStyle w:val="ListNumber"/>
      </w:pPr>
      <w:r>
        <w:t>Đăng nhập và tài khoản của tôi</w:t>
      </w:r>
    </w:p>
    <w:p>
      <w:pPr>
        <w:pStyle w:val="ListNumber"/>
      </w:pPr>
      <w:r>
        <w:t>Quản lý người dùng</w:t>
      </w:r>
    </w:p>
    <w:p>
      <w:pPr>
        <w:pStyle w:val="ListNumber"/>
      </w:pPr>
      <w:r>
        <w:t>Ngựa</w:t>
      </w:r>
    </w:p>
    <w:p>
      <w:r>
        <w:t xml:space="preserve">6b. </w:t>
      </w:r>
      <w:r>
        <w:t>Bản đồ: tìm địa chỉ, chỉ đường</w:t>
      </w:r>
    </w:p>
    <w:p>
      <w:pPr>
        <w:pStyle w:val="ListNumber"/>
      </w:pPr>
      <w:r>
        <w:t>Flow 1 – Đơn vận chuyển</w:t>
      </w:r>
    </w:p>
    <w:p>
      <w:r>
        <w:t xml:space="preserve">7b. </w:t>
      </w:r>
      <w:r>
        <w:t>Tuyến dự kiến của đơn</w:t>
      </w:r>
      <w:r>
        <w:t xml:space="preserve"> 7c. </w:t>
      </w:r>
      <w:r>
        <w:t>Hợp đồng vận chuyển</w:t>
      </w:r>
      <w:r>
        <w:t xml:space="preserve"> 7d. </w:t>
      </w:r>
      <w:r>
        <w:t>Người nhận ngựa</w:t>
      </w:r>
    </w:p>
    <w:p>
      <w:pPr>
        <w:pStyle w:val="ListNumber"/>
      </w:pPr>
      <w:r>
        <w:t>Flow 2 – Hồ sơ kiểm dịch</w:t>
      </w:r>
    </w:p>
    <w:p>
      <w:pPr>
        <w:pStyle w:val="ListNumber"/>
      </w:pPr>
      <w:r>
        <w:t>Flow 3 – Lập kế hoạch chuyến</w:t>
      </w:r>
    </w:p>
    <w:p>
      <w:pPr>
        <w:pStyle w:val="ListNumber"/>
      </w:pPr>
      <w:r>
        <w:t>Flow 4 – Chạy chuyến và theo dõi</w:t>
      </w:r>
    </w:p>
    <w:p>
      <w:pPr>
        <w:pStyle w:val="ListNumber"/>
      </w:pPr>
      <w:r>
        <w:t>Flow 5 – Sự cố và nắn tuyến</w:t>
      </w:r>
    </w:p>
    <w:p>
      <w:pPr>
        <w:pStyle w:val="ListNumber"/>
      </w:pPr>
      <w:r>
        <w:t>Flow 6 – Bàn giao, đóng chuyến và báo cáo</w:t>
      </w:r>
    </w:p>
    <w:p>
      <w:pPr>
        <w:pStyle w:val="ListNumber"/>
      </w:pPr>
      <w:r>
        <w:t>Danh mục loại giấy tờ</w:t>
      </w:r>
    </w:p>
    <w:p>
      <w:pPr>
        <w:pStyle w:val="ListNumber"/>
      </w:pPr>
      <w:r>
        <w:t>Thông báo trong ứng dụng (chuông)</w:t>
      </w:r>
    </w:p>
    <w:p>
      <w:pPr>
        <w:pStyle w:val="ListNumber"/>
      </w:pPr>
      <w:r>
        <w:t>Quản lý phương tiện</w:t>
      </w:r>
    </w:p>
    <w:p>
      <w:pPr>
        <w:pStyle w:val="ListNumber"/>
      </w:pPr>
      <w:r>
        <w:t>Quy định giấy tờ theo quốc gia</w:t>
      </w:r>
    </w:p>
    <w:p>
      <w:pPr>
        <w:pStyle w:val="ListNumber"/>
      </w:pPr>
      <w:r>
        <w:t>Bảng giá</w:t>
      </w:r>
    </w:p>
    <w:p>
      <w:pPr>
        <w:pStyle w:val="ListNumber"/>
      </w:pPr>
      <w:r>
        <w:t>Danh mục giá trị cho dropdown</w:t>
      </w:r>
    </w:p>
    <w:p>
      <w:pPr>
        <w:pStyle w:val="ListNumber"/>
      </w:pPr>
      <w:r>
        <w:t>Thanh toán (đặt cọc, phần còn lại, phát sinh, hoàn tiền)</w:t>
      </w:r>
    </w:p>
    <w:p>
      <w:r>
        <w:t xml:space="preserve">19b. </w:t>
      </w:r>
      <w:r>
        <w:t>Bồi thường giao trễ</w:t>
      </w:r>
      <w:r>
        <w:t xml:space="preserve"> 19c. </w:t>
      </w:r>
      <w:r>
        <w:t>Hồ sơ bồi thường bảo hiểm</w:t>
      </w:r>
    </w:p>
    <w:p>
      <w:pPr>
        <w:pStyle w:val="ListNumber"/>
      </w:pPr>
      <w:r>
        <w:t>Chính sách dịch vụ và cấu hình</w:t>
      </w:r>
    </w:p>
    <w:p>
      <w:pPr>
        <w:pStyle w:val="ListNumber"/>
      </w:pPr>
      <w:r>
        <w:t>Những phần chưa có API</w:t>
      </w:r>
    </w:p>
    <w:p>
      <w:pPr>
        <w:pStyle w:val="ListNumber"/>
      </w:pPr>
      <w:r>
        <w:t>Bảng tra nhanh mọi endpoint</w:t>
      </w:r>
    </w:p>
    <w:p>
      <w:pPr>
        <w:pStyle w:val="Heading1"/>
      </w:pPr>
      <w:r>
        <w:t>1. Bắt đầu nhanh</w:t>
      </w:r>
    </w:p>
    <w:p>
      <w:pPr>
        <w:pStyle w:val="Heading2"/>
      </w:pPr>
      <w:r>
        <w:t>API là gì trong dự án này</w:t>
      </w:r>
    </w:p>
    <w:p>
      <w:r>
        <w:t>Frontend không đọc database trực tiếp. Mọi dữ liệu đều lấy và gửi qua server bằng các request HTTP. Mỗi request gồm:</w:t>
      </w:r>
    </w:p>
    <w:p>
      <w:pPr>
        <w:pStyle w:val="ListBullet"/>
      </w:pPr>
      <w:r>
        <w:rPr>
          <w:b/>
        </w:rPr>
        <w:t>Method</w:t>
      </w:r>
      <w:r>
        <w:t xml:space="preserve">: </w:t>
      </w:r>
      <w:r>
        <w:rPr>
          <w:rFonts w:ascii="Consolas" w:hAnsi="Consolas"/>
          <w:color w:val="A31515"/>
        </w:rPr>
        <w:t>GET</w:t>
      </w:r>
      <w:r>
        <w:t xml:space="preserve"> (lấy dữ liệu), </w:t>
      </w:r>
      <w:r>
        <w:rPr>
          <w:rFonts w:ascii="Consolas" w:hAnsi="Consolas"/>
          <w:color w:val="A31515"/>
        </w:rPr>
        <w:t>POST</w:t>
      </w:r>
      <w:r>
        <w:t xml:space="preserve"> (tạo mới hoặc thực hiện một hành động), </w:t>
      </w:r>
      <w:r>
        <w:rPr>
          <w:rFonts w:ascii="Consolas" w:hAnsi="Consolas"/>
          <w:color w:val="A31515"/>
        </w:rPr>
        <w:t>PUT</w:t>
      </w:r>
      <w:r>
        <w:t xml:space="preserve"> (sửa toàn bộ), </w:t>
      </w:r>
      <w:r>
        <w:rPr>
          <w:rFonts w:ascii="Consolas" w:hAnsi="Consolas"/>
          <w:color w:val="A31515"/>
        </w:rPr>
        <w:t>PATCH</w:t>
      </w:r>
      <w:r>
        <w:t xml:space="preserve"> (sửa một phần), </w:t>
      </w:r>
      <w:r>
        <w:rPr>
          <w:rFonts w:ascii="Consolas" w:hAnsi="Consolas"/>
          <w:color w:val="A31515"/>
        </w:rPr>
        <w:t>DELETE</w:t>
      </w:r>
      <w:r>
        <w:t xml:space="preserve"> (xóa).</w:t>
      </w:r>
    </w:p>
    <w:p>
      <w:pPr>
        <w:pStyle w:val="ListBullet"/>
      </w:pPr>
      <w:r>
        <w:rPr>
          <w:b/>
        </w:rPr>
        <w:t>Đường dẫn</w:t>
      </w:r>
      <w:r>
        <w:t xml:space="preserve">: ví dụ </w:t>
      </w:r>
      <w:r>
        <w:rPr>
          <w:rFonts w:ascii="Consolas" w:hAnsi="Consolas"/>
          <w:color w:val="A31515"/>
        </w:rPr>
        <w:t>/api/horses</w:t>
      </w:r>
      <w:r>
        <w:t xml:space="preserve">. Địa chỉ đầy đủ = địa chỉ server + đường dẫn, ví dụ </w:t>
      </w:r>
      <w:r>
        <w:rPr>
          <w:rFonts w:ascii="Consolas" w:hAnsi="Consolas"/>
          <w:color w:val="A31515"/>
        </w:rPr>
        <w:t>https://racehorsetransportbackend-production.up.railway.app/api/horses</w:t>
      </w:r>
      <w:r>
        <w:t>.</w:t>
      </w:r>
    </w:p>
    <w:p>
      <w:pPr>
        <w:pStyle w:val="ListBullet"/>
      </w:pPr>
      <w:r>
        <w:rPr>
          <w:b/>
        </w:rPr>
        <w:t>Header</w:t>
      </w:r>
      <w:r>
        <w:t xml:space="preserve">: thông tin kèm theo, quan trọng nhất là </w:t>
      </w:r>
      <w:r>
        <w:rPr>
          <w:rFonts w:ascii="Consolas" w:hAnsi="Consolas"/>
          <w:color w:val="A31515"/>
        </w:rPr>
        <w:t>Authorization</w:t>
      </w:r>
      <w:r>
        <w:t xml:space="preserve"> chứa token đăng nhập.</w:t>
      </w:r>
    </w:p>
    <w:p>
      <w:pPr>
        <w:pStyle w:val="ListBullet"/>
      </w:pPr>
      <w:r>
        <w:rPr>
          <w:b/>
        </w:rPr>
        <w:t>Body</w:t>
      </w:r>
      <w:r>
        <w:t xml:space="preserve">: dữ liệu gửi lên (chỉ có ở </w:t>
      </w:r>
      <w:r>
        <w:rPr>
          <w:rFonts w:ascii="Consolas" w:hAnsi="Consolas"/>
          <w:color w:val="A31515"/>
        </w:rPr>
        <w:t>POST</w:t>
      </w:r>
      <w:r>
        <w:t xml:space="preserve">, </w:t>
      </w:r>
      <w:r>
        <w:rPr>
          <w:rFonts w:ascii="Consolas" w:hAnsi="Consolas"/>
          <w:color w:val="A31515"/>
        </w:rPr>
        <w:t>PUT</w:t>
      </w:r>
      <w:r>
        <w:t xml:space="preserve">, </w:t>
      </w:r>
      <w:r>
        <w:rPr>
          <w:rFonts w:ascii="Consolas" w:hAnsi="Consolas"/>
          <w:color w:val="A31515"/>
        </w:rPr>
        <w:t>PATCH</w:t>
      </w:r>
      <w:r>
        <w:t>).</w:t>
      </w:r>
    </w:p>
    <w:p>
      <w:r>
        <w:t xml:space="preserve">Server trả về một </w:t>
      </w:r>
      <w:r>
        <w:rPr>
          <w:b/>
        </w:rPr>
        <w:t>mã trạng thái</w:t>
      </w:r>
      <w:r>
        <w:t xml:space="preserve"> (200 là thành công, 4xx là lỗi phía người gọi, 5xx là lỗi server) và một </w:t>
      </w:r>
      <w:r>
        <w:rPr>
          <w:b/>
        </w:rPr>
        <w:t>body JSON</w:t>
      </w:r>
      <w:r>
        <w:t>.</w:t>
      </w:r>
    </w:p>
    <w:p>
      <w:pPr>
        <w:pStyle w:val="Heading2"/>
      </w:pPr>
      <w:r>
        <w:t>Thử API bằng Swagger trước khi viết code</w:t>
      </w:r>
    </w:p>
    <w:p>
      <w:pPr>
        <w:pStyle w:val="ListNumber"/>
      </w:pPr>
      <w:r>
        <w:t>Mở trang Swagger ở bảng trên.</w:t>
      </w:r>
    </w:p>
    <w:p>
      <w:pPr>
        <w:pStyle w:val="ListNumber"/>
      </w:pPr>
      <w:r>
        <w:t xml:space="preserve">Tìm </w:t>
      </w:r>
      <w:r>
        <w:rPr>
          <w:rFonts w:ascii="Consolas" w:hAnsi="Consolas"/>
          <w:color w:val="A31515"/>
        </w:rPr>
        <w:t>POST /api/auth/login</w:t>
      </w:r>
      <w:r>
        <w:t xml:space="preserve">, bấm </w:t>
      </w:r>
      <w:r>
        <w:rPr>
          <w:b/>
        </w:rPr>
        <w:t>Try it out</w:t>
      </w:r>
      <w:r>
        <w:t xml:space="preserve">, nhập email và mật khẩu của một tài khoản mẫu, bấm </w:t>
      </w:r>
      <w:r>
        <w:rPr>
          <w:b/>
        </w:rPr>
        <w:t>Execute</w:t>
      </w:r>
      <w:r>
        <w:t>.</w:t>
      </w:r>
    </w:p>
    <w:p>
      <w:pPr>
        <w:pStyle w:val="ListNumber"/>
      </w:pPr>
      <w:r>
        <w:t xml:space="preserve">Trong kết quả, chép giá trị </w:t>
      </w:r>
      <w:r>
        <w:rPr>
          <w:rFonts w:ascii="Consolas" w:hAnsi="Consolas"/>
          <w:color w:val="A31515"/>
        </w:rPr>
        <w:t>data.accessToken</w:t>
      </w:r>
      <w:r>
        <w:t>.</w:t>
      </w:r>
    </w:p>
    <w:p>
      <w:pPr>
        <w:pStyle w:val="ListNumber"/>
      </w:pPr>
      <w:r>
        <w:t xml:space="preserve">Bấm nút </w:t>
      </w:r>
      <w:r>
        <w:rPr>
          <w:b/>
        </w:rPr>
        <w:t>Authorize</w:t>
      </w:r>
      <w:r>
        <w:t xml:space="preserve"> ở đầu trang, dán token vào, bấm </w:t>
      </w:r>
      <w:r>
        <w:rPr>
          <w:b/>
        </w:rPr>
        <w:t>Authorize</w:t>
      </w:r>
      <w:r>
        <w:t>.</w:t>
      </w:r>
    </w:p>
    <w:p>
      <w:pPr>
        <w:pStyle w:val="ListNumber"/>
      </w:pPr>
      <w:r>
        <w:t>Từ giờ mọi API khác trên trang đều gọi được với tài khoản đó.</w:t>
      </w:r>
    </w:p>
    <w:p>
      <w:pPr>
        <w:pStyle w:val="Heading2"/>
      </w:pPr>
      <w:r>
        <w:t>Tài khoản mẫu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Email</w:t>
            </w:r>
          </w:p>
        </w:tc>
        <w:tc>
          <w:tcPr>
            <w:tcW w:type="dxa" w:w="2880"/>
          </w:tcPr>
          <w:p>
            <w:r/>
            <w:r>
              <w:rPr>
                <w:b/>
              </w:rPr>
              <w:t>Vai trò (</w:t>
            </w:r>
            <w:r>
              <w:rPr>
                <w:rFonts w:ascii="Consolas" w:hAnsi="Consolas"/>
                <w:b/>
              </w:rPr>
              <w:t>role</w:t>
            </w:r>
            <w:r>
              <w:rPr>
                <w:b/>
              </w:rPr>
              <w:t>)</w:t>
            </w:r>
          </w:p>
        </w:tc>
        <w:tc>
          <w:tcPr>
            <w:tcW w:type="dxa" w:w="2880"/>
          </w:tcPr>
          <w:p>
            <w:r/>
            <w:r>
              <w:rPr>
                <w:b/>
              </w:rPr>
              <w:t>Dùng để thử</w:t>
            </w:r>
          </w:p>
        </w:tc>
      </w:tr>
      <w:tr>
        <w:tc>
          <w:tcPr>
            <w:tcW w:type="dxa" w:w="2880"/>
          </w:tcPr>
          <w:p>
            <w:r>
              <w:rPr>
                <w:rFonts w:ascii="Consolas" w:hAnsi="Consolas"/>
                <w:color w:val="A31515"/>
              </w:rPr>
              <w:t>jane.smith@racehorseowner.com</w:t>
            </w:r>
          </w:p>
        </w:tc>
        <w:tc>
          <w:tcPr>
            <w:tcW w:type="dxa" w:w="2880"/>
          </w:tcPr>
          <w:p>
            <w:r>
              <w:rPr>
                <w:rFonts w:ascii="Consolas" w:hAnsi="Consolas"/>
                <w:color w:val="A31515"/>
              </w:rPr>
              <w:t>Customer</w:t>
            </w:r>
          </w:p>
        </w:tc>
        <w:tc>
          <w:tcPr>
            <w:tcW w:type="dxa" w:w="2880"/>
          </w:tcPr>
          <w:p>
            <w:r>
              <w:t>Khách hàng: ngựa, đặt chuyến, nộp giấy tờ, theo dõi</w:t>
            </w:r>
          </w:p>
        </w:tc>
      </w:tr>
      <w:tr>
        <w:tc>
          <w:tcPr>
            <w:tcW w:type="dxa" w:w="2880"/>
          </w:tcPr>
          <w:p>
            <w:r>
              <w:rPr>
                <w:rFonts w:ascii="Consolas" w:hAnsi="Consolas"/>
                <w:color w:val="A31515"/>
              </w:rPr>
              <w:t>bao.tran@logistics.com</w:t>
            </w:r>
          </w:p>
        </w:tc>
        <w:tc>
          <w:tcPr>
            <w:tcW w:type="dxa" w:w="2880"/>
          </w:tcPr>
          <w:p>
            <w:r>
              <w:rPr>
                <w:rFonts w:ascii="Consolas" w:hAnsi="Consolas"/>
                <w:color w:val="A31515"/>
              </w:rPr>
              <w:t>LogisticsManager</w:t>
            </w:r>
          </w:p>
        </w:tc>
        <w:tc>
          <w:tcPr>
            <w:tcW w:type="dxa" w:w="2880"/>
          </w:tcPr>
          <w:p>
            <w:r>
              <w:t>Duyệt đơn, duyệt kế hoạch chuyến, duyệt phương án sự cố</w:t>
            </w:r>
          </w:p>
        </w:tc>
      </w:tr>
      <w:tr>
        <w:tc>
          <w:tcPr>
            <w:tcW w:type="dxa" w:w="2880"/>
          </w:tcPr>
          <w:p>
            <w:r>
              <w:rPr>
                <w:rFonts w:ascii="Consolas" w:hAnsi="Consolas"/>
                <w:color w:val="A31515"/>
              </w:rPr>
              <w:t>mai.nguyen@clearance.com</w:t>
            </w:r>
          </w:p>
        </w:tc>
        <w:tc>
          <w:tcPr>
            <w:tcW w:type="dxa" w:w="2880"/>
          </w:tcPr>
          <w:p>
            <w:r>
              <w:rPr>
                <w:rFonts w:ascii="Consolas" w:hAnsi="Consolas"/>
                <w:color w:val="A31515"/>
              </w:rPr>
              <w:t>TransportSpecialist</w:t>
            </w:r>
          </w:p>
        </w:tc>
        <w:tc>
          <w:tcPr>
            <w:tcW w:type="dxa" w:w="2880"/>
          </w:tcPr>
          <w:p>
            <w:r>
              <w:t>Hồ sơ kiểm dịch</w:t>
            </w:r>
          </w:p>
        </w:tc>
      </w:tr>
      <w:tr>
        <w:tc>
          <w:tcPr>
            <w:tcW w:type="dxa" w:w="2880"/>
          </w:tcPr>
          <w:p>
            <w:r>
              <w:rPr>
                <w:rFonts w:ascii="Consolas" w:hAnsi="Consolas"/>
                <w:color w:val="A31515"/>
              </w:rPr>
              <w:t>nam.le@fleet.com</w:t>
            </w:r>
          </w:p>
        </w:tc>
        <w:tc>
          <w:tcPr>
            <w:tcW w:type="dxa" w:w="2880"/>
          </w:tcPr>
          <w:p>
            <w:r>
              <w:rPr>
                <w:rFonts w:ascii="Consolas" w:hAnsi="Consolas"/>
                <w:color w:val="A31515"/>
              </w:rPr>
              <w:t>FleetCoordinator</w:t>
            </w:r>
          </w:p>
        </w:tc>
        <w:tc>
          <w:tcPr>
            <w:tcW w:type="dxa" w:w="2880"/>
          </w:tcPr>
          <w:p>
            <w:r>
              <w:t>Xếp chuyến, bảng theo dõi, xử lý sự cố</w:t>
            </w:r>
          </w:p>
        </w:tc>
      </w:tr>
      <w:tr>
        <w:tc>
          <w:tcPr>
            <w:tcW w:type="dxa" w:w="2880"/>
          </w:tcPr>
          <w:p>
            <w:r>
              <w:rPr>
                <w:rFonts w:ascii="Consolas" w:hAnsi="Consolas"/>
                <w:color w:val="A31515"/>
              </w:rPr>
              <w:t>duc.pham@transport.com</w:t>
            </w:r>
          </w:p>
        </w:tc>
        <w:tc>
          <w:tcPr>
            <w:tcW w:type="dxa" w:w="2880"/>
          </w:tcPr>
          <w:p>
            <w:r>
              <w:rPr>
                <w:rFonts w:ascii="Consolas" w:hAnsi="Consolas"/>
                <w:color w:val="A31515"/>
              </w:rPr>
              <w:t>DriverEscort</w:t>
            </w:r>
          </w:p>
        </w:tc>
        <w:tc>
          <w:tcPr>
            <w:tcW w:type="dxa" w:w="2880"/>
          </w:tcPr>
          <w:p>
            <w:r>
              <w:t>Tài xế: chạy chuyến, nhật ký ngựa, báo sự cố</w:t>
            </w:r>
          </w:p>
        </w:tc>
      </w:tr>
      <w:tr>
        <w:tc>
          <w:tcPr>
            <w:tcW w:type="dxa" w:w="2880"/>
          </w:tcPr>
          <w:p>
            <w:r>
              <w:rPr>
                <w:rFonts w:ascii="Consolas" w:hAnsi="Consolas"/>
                <w:color w:val="A31515"/>
              </w:rPr>
              <w:t>admin@logistics.com</w:t>
            </w:r>
          </w:p>
        </w:tc>
        <w:tc>
          <w:tcPr>
            <w:tcW w:type="dxa" w:w="2880"/>
          </w:tcPr>
          <w:p>
            <w:r>
              <w:rPr>
                <w:rFonts w:ascii="Consolas" w:hAnsi="Consolas"/>
                <w:color w:val="A31515"/>
              </w:rPr>
              <w:t>Admin</w:t>
            </w:r>
          </w:p>
        </w:tc>
        <w:tc>
          <w:tcPr>
            <w:tcW w:type="dxa" w:w="2880"/>
          </w:tcPr>
          <w:p>
            <w:r>
              <w:t>Quản lý tài khoản</w:t>
            </w:r>
          </w:p>
        </w:tc>
      </w:tr>
    </w:tbl>
    <w:p/>
    <w:p>
      <w:r>
        <w:t>Ngoài ra mỗi vai trò có một tài khoản dễ nhớ, tên tài khoản chính là tên vai trò:</w:t>
      </w:r>
    </w:p>
    <w:tbl>
      <w:tblPr>
        <w:tblStyle w:val="TableGrid"/>
        <w:tblW w:type="auto" w:w="0"/>
        <w:tblLook w:firstColumn="1" w:firstRow="1" w:lastColumn="0" w:lastRow="0" w:noHBand="0" w:noVBand="1" w:val="04A0"/>
      </w:tblPr>
      <w:tblGrid>
        <w:gridCol w:w="4320"/>
        <w:gridCol w:w="4320"/>
      </w:tblGrid>
      <w:tr>
        <w:tc>
          <w:tcPr>
            <w:tcW w:type="dxa" w:w="4320"/>
          </w:tcPr>
          <w:p>
            <w:r/>
            <w:r>
              <w:rPr>
                <w:b/>
              </w:rPr>
              <w:t>Email</w:t>
            </w:r>
          </w:p>
        </w:tc>
        <w:tc>
          <w:tcPr>
            <w:tcW w:type="dxa" w:w="4320"/>
          </w:tcPr>
          <w:p>
            <w:r/>
            <w:r>
              <w:rPr>
                <w:b/>
              </w:rPr>
              <w:t>Vai trò (</w:t>
            </w:r>
            <w:r>
              <w:rPr>
                <w:rFonts w:ascii="Consolas" w:hAnsi="Consolas"/>
                <w:b/>
              </w:rPr>
              <w:t>role</w:t>
            </w:r>
            <w:r>
              <w:rPr>
                <w:b/>
              </w:rPr>
              <w:t>)</w:t>
            </w:r>
          </w:p>
        </w:tc>
      </w:tr>
      <w:tr>
        <w:tc>
          <w:tcPr>
            <w:tcW w:type="dxa" w:w="4320"/>
          </w:tcPr>
          <w:p>
            <w:r>
              <w:rPr>
                <w:rFonts w:ascii="Consolas" w:hAnsi="Consolas"/>
                <w:color w:val="A31515"/>
              </w:rPr>
              <w:t>customer@racehorsetransport.com</w:t>
            </w:r>
          </w:p>
        </w:tc>
        <w:tc>
          <w:tcPr>
            <w:tcW w:type="dxa" w:w="4320"/>
          </w:tcPr>
          <w:p>
            <w:r>
              <w:rPr>
                <w:rFonts w:ascii="Consolas" w:hAnsi="Consolas"/>
                <w:color w:val="A31515"/>
              </w:rPr>
              <w:t>Customer</w:t>
            </w:r>
          </w:p>
        </w:tc>
      </w:tr>
      <w:tr>
        <w:tc>
          <w:tcPr>
            <w:tcW w:type="dxa" w:w="4320"/>
          </w:tcPr>
          <w:p>
            <w:r>
              <w:rPr>
                <w:rFonts w:ascii="Consolas" w:hAnsi="Consolas"/>
                <w:color w:val="A31515"/>
              </w:rPr>
              <w:t>manager@racehorsetransport.com</w:t>
            </w:r>
          </w:p>
        </w:tc>
        <w:tc>
          <w:tcPr>
            <w:tcW w:type="dxa" w:w="4320"/>
          </w:tcPr>
          <w:p>
            <w:r>
              <w:rPr>
                <w:rFonts w:ascii="Consolas" w:hAnsi="Consolas"/>
                <w:color w:val="A31515"/>
              </w:rPr>
              <w:t>LogisticsManager</w:t>
            </w:r>
          </w:p>
        </w:tc>
      </w:tr>
      <w:tr>
        <w:tc>
          <w:tcPr>
            <w:tcW w:type="dxa" w:w="4320"/>
          </w:tcPr>
          <w:p>
            <w:r>
              <w:rPr>
                <w:rFonts w:ascii="Consolas" w:hAnsi="Consolas"/>
                <w:color w:val="A31515"/>
              </w:rPr>
              <w:t>specialist@racehorsetransport.com</w:t>
            </w:r>
          </w:p>
        </w:tc>
        <w:tc>
          <w:tcPr>
            <w:tcW w:type="dxa" w:w="4320"/>
          </w:tcPr>
          <w:p>
            <w:r>
              <w:rPr>
                <w:rFonts w:ascii="Consolas" w:hAnsi="Consolas"/>
                <w:color w:val="A31515"/>
              </w:rPr>
              <w:t>TransportSpecialist</w:t>
            </w:r>
          </w:p>
        </w:tc>
      </w:tr>
      <w:tr>
        <w:tc>
          <w:tcPr>
            <w:tcW w:type="dxa" w:w="4320"/>
          </w:tcPr>
          <w:p>
            <w:r>
              <w:rPr>
                <w:rFonts w:ascii="Consolas" w:hAnsi="Consolas"/>
                <w:color w:val="A31515"/>
              </w:rPr>
              <w:t>coordinator@racehorsetransport.com</w:t>
            </w:r>
          </w:p>
        </w:tc>
        <w:tc>
          <w:tcPr>
            <w:tcW w:type="dxa" w:w="4320"/>
          </w:tcPr>
          <w:p>
            <w:r>
              <w:rPr>
                <w:rFonts w:ascii="Consolas" w:hAnsi="Consolas"/>
                <w:color w:val="A31515"/>
              </w:rPr>
              <w:t>FleetCoordinator</w:t>
            </w:r>
          </w:p>
        </w:tc>
      </w:tr>
      <w:tr>
        <w:tc>
          <w:tcPr>
            <w:tcW w:type="dxa" w:w="4320"/>
          </w:tcPr>
          <w:p>
            <w:r>
              <w:rPr>
                <w:rFonts w:ascii="Consolas" w:hAnsi="Consolas"/>
                <w:color w:val="A31515"/>
              </w:rPr>
              <w:t>driver@racehorsetransport.com</w:t>
            </w:r>
          </w:p>
        </w:tc>
        <w:tc>
          <w:tcPr>
            <w:tcW w:type="dxa" w:w="4320"/>
          </w:tcPr>
          <w:p>
            <w:r>
              <w:rPr>
                <w:rFonts w:ascii="Consolas" w:hAnsi="Consolas"/>
                <w:color w:val="A31515"/>
              </w:rPr>
              <w:t>DriverEscort</w:t>
            </w:r>
          </w:p>
        </w:tc>
      </w:tr>
      <w:tr>
        <w:tc>
          <w:tcPr>
            <w:tcW w:type="dxa" w:w="4320"/>
          </w:tcPr>
          <w:p>
            <w:r>
              <w:rPr>
                <w:rFonts w:ascii="Consolas" w:hAnsi="Consolas"/>
                <w:color w:val="A31515"/>
              </w:rPr>
              <w:t>admin@racehorsetransport.com</w:t>
            </w:r>
          </w:p>
        </w:tc>
        <w:tc>
          <w:tcPr>
            <w:tcW w:type="dxa" w:w="4320"/>
          </w:tcPr>
          <w:p>
            <w:r>
              <w:rPr>
                <w:rFonts w:ascii="Consolas" w:hAnsi="Consolas"/>
                <w:color w:val="A31515"/>
              </w:rPr>
              <w:t>Admin</w:t>
            </w:r>
          </w:p>
        </w:tc>
      </w:tr>
    </w:tbl>
    <w:p/>
    <w:p>
      <w:r>
        <w:t xml:space="preserve">Mọi tài khoản mẫu dùng chung một mật khẩu, ghi ở dòng đầu file </w:t>
      </w:r>
      <w:r>
        <w:rPr>
          <w:rFonts w:ascii="Consolas" w:hAnsi="Consolas"/>
          <w:color w:val="A31515"/>
        </w:rPr>
        <w:t>database/02_seed.sql</w:t>
      </w:r>
      <w:r>
        <w:t xml:space="preserve"> trong repo backend. Trong các ví dụ bên dưới mật khẩu được viết là </w:t>
      </w:r>
      <w:r>
        <w:rPr>
          <w:rFonts w:ascii="Consolas" w:hAnsi="Consolas"/>
          <w:color w:val="A31515"/>
        </w:rPr>
        <w:t>&lt;mật khẩu&gt;</w:t>
      </w:r>
      <w:r>
        <w:t>.</w:t>
      </w:r>
    </w:p>
    <w:p>
      <w:pPr>
        <w:pStyle w:val="Heading2"/>
      </w:pPr>
      <w:r>
        <w:t>Lời gọi đầu tiên bằng JavaScript</w:t>
      </w:r>
    </w:p>
    <w:p>
      <w:r>
        <w:t xml:space="preserve">Ví dụ dưới dùng </w:t>
      </w:r>
      <w:r>
        <w:rPr>
          <w:rFonts w:ascii="Consolas" w:hAnsi="Consolas"/>
          <w:color w:val="A31515"/>
        </w:rPr>
        <w:t>fetch</w:t>
      </w:r>
      <w:r>
        <w:t xml:space="preserve"> có sẵn của trình duyệt: đăng nhập, rồi lấy danh sách ngựa.</w:t>
      </w:r>
    </w:p>
    <w:p>
      <w:pPr>
        <w:shd w:val="clear" w:color="auto" w:fill="F2F2F2"/>
        <w:spacing w:after="120"/>
      </w:pPr>
      <w:r>
        <w:rPr>
          <w:rFonts w:ascii="Consolas" w:hAnsi="Consolas"/>
          <w:sz w:val="18"/>
        </w:rPr>
        <w:t>const BASE_URL = "https://racehorsetransportbackend-production.up.railway.app";</w:t>
        <w:br/>
      </w:r>
      <w:r>
        <w:rPr>
          <w:rFonts w:ascii="Consolas" w:hAnsi="Consolas"/>
          <w:sz w:val="18"/>
        </w:rPr>
        <w:br/>
      </w:r>
      <w:r>
        <w:rPr>
          <w:rFonts w:ascii="Consolas" w:hAnsi="Consolas"/>
          <w:sz w:val="18"/>
        </w:rPr>
        <w:t>// 1. Đăng nhập</w:t>
        <w:br/>
      </w:r>
      <w:r>
        <w:rPr>
          <w:rFonts w:ascii="Consolas" w:hAnsi="Consolas"/>
          <w:sz w:val="18"/>
        </w:rPr>
        <w:t>const loginRes = await fetch(`${BASE_URL}/api/auth/login`, {</w:t>
        <w:br/>
      </w:r>
      <w:r>
        <w:rPr>
          <w:rFonts w:ascii="Consolas" w:hAnsi="Consolas"/>
          <w:sz w:val="18"/>
        </w:rPr>
        <w:t xml:space="preserve">  method: "POST",</w:t>
        <w:br/>
      </w:r>
      <w:r>
        <w:rPr>
          <w:rFonts w:ascii="Consolas" w:hAnsi="Consolas"/>
          <w:sz w:val="18"/>
        </w:rPr>
        <w:t xml:space="preserve">  headers: { "Content-Type": "application/json" },</w:t>
        <w:br/>
      </w:r>
      <w:r>
        <w:rPr>
          <w:rFonts w:ascii="Consolas" w:hAnsi="Consolas"/>
          <w:sz w:val="18"/>
        </w:rPr>
        <w:t xml:space="preserve">  body: JSON.stringify({ email: "jane.smith@racehorseowner.com", password: "&lt;mật khẩu&gt;" }),</w:t>
        <w:br/>
      </w:r>
      <w:r>
        <w:rPr>
          <w:rFonts w:ascii="Consolas" w:hAnsi="Consolas"/>
          <w:sz w:val="18"/>
        </w:rPr>
        <w:t>});</w:t>
        <w:br/>
      </w:r>
      <w:r>
        <w:rPr>
          <w:rFonts w:ascii="Consolas" w:hAnsi="Consolas"/>
          <w:sz w:val="18"/>
        </w:rPr>
        <w:t>const loginJson = await loginRes.json();</w:t>
        <w:br/>
      </w:r>
      <w:r>
        <w:rPr>
          <w:rFonts w:ascii="Consolas" w:hAnsi="Consolas"/>
          <w:sz w:val="18"/>
        </w:rPr>
        <w:br/>
      </w:r>
      <w:r>
        <w:rPr>
          <w:rFonts w:ascii="Consolas" w:hAnsi="Consolas"/>
          <w:sz w:val="18"/>
        </w:rPr>
        <w:t>if (!loginJson.success) {</w:t>
        <w:br/>
      </w:r>
      <w:r>
        <w:rPr>
          <w:rFonts w:ascii="Consolas" w:hAnsi="Consolas"/>
          <w:sz w:val="18"/>
        </w:rPr>
        <w:t xml:space="preserve">  alert(loginJson.message);          // ví dụ: "Email or password is incorrect."</w:t>
        <w:br/>
      </w:r>
      <w:r>
        <w:rPr>
          <w:rFonts w:ascii="Consolas" w:hAnsi="Consolas"/>
          <w:sz w:val="18"/>
        </w:rPr>
        <w:t>} else {</w:t>
        <w:br/>
      </w:r>
      <w:r>
        <w:rPr>
          <w:rFonts w:ascii="Consolas" w:hAnsi="Consolas"/>
          <w:sz w:val="18"/>
        </w:rPr>
        <w:t xml:space="preserve">  const token = loginJson.data.accessToken;</w:t>
        <w:br/>
      </w:r>
      <w:r>
        <w:rPr>
          <w:rFonts w:ascii="Consolas" w:hAnsi="Consolas"/>
          <w:sz w:val="18"/>
        </w:rPr>
        <w:br/>
      </w:r>
      <w:r>
        <w:rPr>
          <w:rFonts w:ascii="Consolas" w:hAnsi="Consolas"/>
          <w:sz w:val="18"/>
        </w:rPr>
        <w:t xml:space="preserve">  // 2. Gọi một API cần đăng nhập: gửi token trong header Authorization</w:t>
        <w:br/>
      </w:r>
      <w:r>
        <w:rPr>
          <w:rFonts w:ascii="Consolas" w:hAnsi="Consolas"/>
          <w:sz w:val="18"/>
        </w:rPr>
        <w:t xml:space="preserve">  const horsesRes = await fetch(`${BASE_URL}/api/horses?page=1&amp;size=10`, {</w:t>
        <w:br/>
      </w:r>
      <w:r>
        <w:rPr>
          <w:rFonts w:ascii="Consolas" w:hAnsi="Consolas"/>
          <w:sz w:val="18"/>
        </w:rPr>
        <w:t xml:space="preserve">    headers: { Authorization: `Bearer ${token}` },</w:t>
        <w:br/>
      </w:r>
      <w:r>
        <w:rPr>
          <w:rFonts w:ascii="Consolas" w:hAnsi="Consolas"/>
          <w:sz w:val="18"/>
        </w:rPr>
        <w:t xml:space="preserve">  });</w:t>
        <w:br/>
      </w:r>
      <w:r>
        <w:rPr>
          <w:rFonts w:ascii="Consolas" w:hAnsi="Consolas"/>
          <w:sz w:val="18"/>
        </w:rPr>
        <w:t xml:space="preserve">  const horsesJson = await horsesRes.json();</w:t>
        <w:br/>
      </w:r>
      <w:r>
        <w:rPr>
          <w:rFonts w:ascii="Consolas" w:hAnsi="Consolas"/>
          <w:sz w:val="18"/>
        </w:rPr>
        <w:br/>
      </w:r>
      <w:r>
        <w:rPr>
          <w:rFonts w:ascii="Consolas" w:hAnsi="Consolas"/>
          <w:sz w:val="18"/>
        </w:rPr>
        <w:t xml:space="preserve">  console.log(horsesJson.data);        // mảng các con ngựa</w:t>
        <w:br/>
      </w:r>
      <w:r>
        <w:rPr>
          <w:rFonts w:ascii="Consolas" w:hAnsi="Consolas"/>
          <w:sz w:val="18"/>
        </w:rPr>
        <w:t xml:space="preserve">  console.log(horsesJson.pagination);  // { page, pageSize, totalItems, totalPages }</w:t>
        <w:br/>
      </w:r>
      <w:r>
        <w:rPr>
          <w:rFonts w:ascii="Consolas" w:hAnsi="Consolas"/>
          <w:sz w:val="18"/>
        </w:rPr>
        <w:t>}</w:t>
      </w:r>
    </w:p>
    <w:p>
      <w:pPr>
        <w:pStyle w:val="Heading2"/>
      </w:pPr>
      <w:r>
        <w:t>Nên làm: tạo một file api.js dùng chung (axios)</w:t>
      </w:r>
    </w:p>
    <w:p>
      <w:r>
        <w:t xml:space="preserve">Viết </w:t>
      </w:r>
      <w:r>
        <w:rPr>
          <w:rFonts w:ascii="Consolas" w:hAnsi="Consolas"/>
          <w:color w:val="A31515"/>
        </w:rPr>
        <w:t>fetch</w:t>
      </w:r>
      <w:r>
        <w:t xml:space="preserve"> ở từng màn hình sẽ phải lặp lại việc gắn token và xử lý hết hạn. Nên cài </w:t>
      </w:r>
      <w:r>
        <w:rPr>
          <w:rFonts w:ascii="Consolas" w:hAnsi="Consolas"/>
          <w:color w:val="A31515"/>
        </w:rPr>
        <w:t>axios</w:t>
      </w:r>
      <w:r>
        <w:t xml:space="preserve"> (</w:t>
      </w:r>
      <w:r>
        <w:rPr>
          <w:rFonts w:ascii="Consolas" w:hAnsi="Consolas"/>
          <w:color w:val="A31515"/>
        </w:rPr>
        <w:t>npm install axios</w:t>
      </w:r>
      <w:r>
        <w:t>) và tạo một file dùng chung như sau. File này tự gắn token vào mọi request, và khi token hết hạn thì tự xin token mới rồi gọi lại.</w:t>
      </w:r>
    </w:p>
    <w:p>
      <w:pPr>
        <w:shd w:val="clear" w:color="auto" w:fill="F2F2F2"/>
        <w:spacing w:after="120"/>
      </w:pPr>
      <w:r>
        <w:rPr>
          <w:rFonts w:ascii="Consolas" w:hAnsi="Consolas"/>
          <w:sz w:val="18"/>
        </w:rPr>
        <w:t>// src/api.js</w:t>
        <w:br/>
      </w:r>
      <w:r>
        <w:rPr>
          <w:rFonts w:ascii="Consolas" w:hAnsi="Consolas"/>
          <w:sz w:val="18"/>
        </w:rPr>
        <w:t>import axios from "axios";</w:t>
        <w:br/>
      </w:r>
      <w:r>
        <w:rPr>
          <w:rFonts w:ascii="Consolas" w:hAnsi="Consolas"/>
          <w:sz w:val="18"/>
        </w:rPr>
        <w:br/>
      </w:r>
      <w:r>
        <w:rPr>
          <w:rFonts w:ascii="Consolas" w:hAnsi="Consolas"/>
          <w:sz w:val="18"/>
        </w:rPr>
        <w:t>const api = axios.create({ baseURL: import.meta.env.VITE_API_URL });</w:t>
        <w:br/>
      </w:r>
      <w:r>
        <w:rPr>
          <w:rFonts w:ascii="Consolas" w:hAnsi="Consolas"/>
          <w:sz w:val="18"/>
        </w:rPr>
        <w:br/>
      </w:r>
      <w:r>
        <w:rPr>
          <w:rFonts w:ascii="Consolas" w:hAnsi="Consolas"/>
          <w:sz w:val="18"/>
        </w:rPr>
        <w:t>// Trước mỗi request: gắn access token</w:t>
        <w:br/>
      </w:r>
      <w:r>
        <w:rPr>
          <w:rFonts w:ascii="Consolas" w:hAnsi="Consolas"/>
          <w:sz w:val="18"/>
        </w:rPr>
        <w:t>api.interceptors.request.use((config) =&gt; {</w:t>
        <w:br/>
      </w:r>
      <w:r>
        <w:rPr>
          <w:rFonts w:ascii="Consolas" w:hAnsi="Consolas"/>
          <w:sz w:val="18"/>
        </w:rPr>
        <w:t xml:space="preserve">  const token = localStorage.getItem("accessToken");</w:t>
        <w:br/>
      </w:r>
      <w:r>
        <w:rPr>
          <w:rFonts w:ascii="Consolas" w:hAnsi="Consolas"/>
          <w:sz w:val="18"/>
        </w:rPr>
        <w:t xml:space="preserve">  if (token) config.headers.Authorization = `Bearer ${token}`;</w:t>
        <w:br/>
      </w:r>
      <w:r>
        <w:rPr>
          <w:rFonts w:ascii="Consolas" w:hAnsi="Consolas"/>
          <w:sz w:val="18"/>
        </w:rPr>
        <w:t xml:space="preserve">  return config;</w:t>
        <w:br/>
      </w:r>
      <w:r>
        <w:rPr>
          <w:rFonts w:ascii="Consolas" w:hAnsi="Consolas"/>
          <w:sz w:val="18"/>
        </w:rPr>
        <w:t>});</w:t>
        <w:br/>
      </w:r>
      <w:r>
        <w:rPr>
          <w:rFonts w:ascii="Consolas" w:hAnsi="Consolas"/>
          <w:sz w:val="18"/>
        </w:rPr>
        <w:br/>
      </w:r>
      <w:r>
        <w:rPr>
          <w:rFonts w:ascii="Consolas" w:hAnsi="Consolas"/>
          <w:sz w:val="18"/>
        </w:rPr>
        <w:t>let refreshing = null; // nhiều request cùng hết hạn thì chỉ xin token mới một lần</w:t>
        <w:br/>
      </w:r>
      <w:r>
        <w:rPr>
          <w:rFonts w:ascii="Consolas" w:hAnsi="Consolas"/>
          <w:sz w:val="18"/>
        </w:rPr>
        <w:br/>
      </w:r>
      <w:r>
        <w:rPr>
          <w:rFonts w:ascii="Consolas" w:hAnsi="Consolas"/>
          <w:sz w:val="18"/>
        </w:rPr>
        <w:t>// Sau mỗi response lỗi 401: thử xin token mới rồi gọi lại request cũ</w:t>
        <w:br/>
      </w:r>
      <w:r>
        <w:rPr>
          <w:rFonts w:ascii="Consolas" w:hAnsi="Consolas"/>
          <w:sz w:val="18"/>
        </w:rPr>
        <w:t>api.interceptors.response.use(</w:t>
        <w:br/>
      </w:r>
      <w:r>
        <w:rPr>
          <w:rFonts w:ascii="Consolas" w:hAnsi="Consolas"/>
          <w:sz w:val="18"/>
        </w:rPr>
        <w:t xml:space="preserve">  (res) =&gt; res,</w:t>
        <w:br/>
      </w:r>
      <w:r>
        <w:rPr>
          <w:rFonts w:ascii="Consolas" w:hAnsi="Consolas"/>
          <w:sz w:val="18"/>
        </w:rPr>
        <w:t xml:space="preserve">  async (error) =&gt; {</w:t>
        <w:br/>
      </w:r>
      <w:r>
        <w:rPr>
          <w:rFonts w:ascii="Consolas" w:hAnsi="Consolas"/>
          <w:sz w:val="18"/>
        </w:rPr>
        <w:t xml:space="preserve">    const original = error.config;</w:t>
        <w:br/>
      </w:r>
      <w:r>
        <w:rPr>
          <w:rFonts w:ascii="Consolas" w:hAnsi="Consolas"/>
          <w:sz w:val="18"/>
        </w:rPr>
        <w:t xml:space="preserve">    const refreshToken = localStorage.getItem("refreshToken");</w:t>
        <w:br/>
      </w:r>
      <w:r>
        <w:rPr>
          <w:rFonts w:ascii="Consolas" w:hAnsi="Consolas"/>
          <w:sz w:val="18"/>
        </w:rPr>
        <w:br/>
      </w:r>
      <w:r>
        <w:rPr>
          <w:rFonts w:ascii="Consolas" w:hAnsi="Consolas"/>
          <w:sz w:val="18"/>
        </w:rPr>
        <w:t xml:space="preserve">    if (error.response?.status !== 401 || original._retried || !refreshToken) {</w:t>
        <w:br/>
      </w:r>
      <w:r>
        <w:rPr>
          <w:rFonts w:ascii="Consolas" w:hAnsi="Consolas"/>
          <w:sz w:val="18"/>
        </w:rPr>
        <w:t xml:space="preserve">      return Promise.reject(error);</w:t>
        <w:br/>
      </w:r>
      <w:r>
        <w:rPr>
          <w:rFonts w:ascii="Consolas" w:hAnsi="Consolas"/>
          <w:sz w:val="18"/>
        </w:rPr>
        <w:t xml:space="preserve">    }</w:t>
        <w:br/>
      </w:r>
      <w:r>
        <w:rPr>
          <w:rFonts w:ascii="Consolas" w:hAnsi="Consolas"/>
          <w:sz w:val="18"/>
        </w:rPr>
        <w:t xml:space="preserve">    original._retried = true;</w:t>
        <w:br/>
      </w:r>
      <w:r>
        <w:rPr>
          <w:rFonts w:ascii="Consolas" w:hAnsi="Consolas"/>
          <w:sz w:val="18"/>
        </w:rPr>
        <w:br/>
      </w:r>
      <w:r>
        <w:rPr>
          <w:rFonts w:ascii="Consolas" w:hAnsi="Consolas"/>
          <w:sz w:val="18"/>
        </w:rPr>
        <w:t xml:space="preserve">    try {</w:t>
        <w:br/>
      </w:r>
      <w:r>
        <w:rPr>
          <w:rFonts w:ascii="Consolas" w:hAnsi="Consolas"/>
          <w:sz w:val="18"/>
        </w:rPr>
        <w:t xml:space="preserve">      refreshing ??= axios.post(`${api.defaults.baseURL}/api/auth/refresh`, { refreshToken });</w:t>
        <w:br/>
      </w:r>
      <w:r>
        <w:rPr>
          <w:rFonts w:ascii="Consolas" w:hAnsi="Consolas"/>
          <w:sz w:val="18"/>
        </w:rPr>
        <w:t xml:space="preserve">      const { data } = (await refreshing).data;</w:t>
        <w:br/>
      </w:r>
      <w:r>
        <w:rPr>
          <w:rFonts w:ascii="Consolas" w:hAnsi="Consolas"/>
          <w:sz w:val="18"/>
        </w:rPr>
        <w:t xml:space="preserve">      localStorage.setItem("accessToken", data.accessToken);</w:t>
        <w:br/>
      </w:r>
      <w:r>
        <w:rPr>
          <w:rFonts w:ascii="Consolas" w:hAnsi="Consolas"/>
          <w:sz w:val="18"/>
        </w:rPr>
        <w:t xml:space="preserve">      localStorage.setItem("refreshToken", data.refreshToken);</w:t>
        <w:br/>
      </w:r>
      <w:r>
        <w:rPr>
          <w:rFonts w:ascii="Consolas" w:hAnsi="Consolas"/>
          <w:sz w:val="18"/>
        </w:rPr>
        <w:t xml:space="preserve">      return api(original);</w:t>
        <w:br/>
      </w:r>
      <w:r>
        <w:rPr>
          <w:rFonts w:ascii="Consolas" w:hAnsi="Consolas"/>
          <w:sz w:val="18"/>
        </w:rPr>
        <w:t xml:space="preserve">    } catch {</w:t>
        <w:br/>
      </w:r>
      <w:r>
        <w:rPr>
          <w:rFonts w:ascii="Consolas" w:hAnsi="Consolas"/>
          <w:sz w:val="18"/>
        </w:rPr>
        <w:t xml:space="preserve">      localStorage.clear();</w:t>
        <w:br/>
      </w:r>
      <w:r>
        <w:rPr>
          <w:rFonts w:ascii="Consolas" w:hAnsi="Consolas"/>
          <w:sz w:val="18"/>
        </w:rPr>
        <w:t xml:space="preserve">      window.location.href = "/login";</w:t>
        <w:br/>
      </w:r>
      <w:r>
        <w:rPr>
          <w:rFonts w:ascii="Consolas" w:hAnsi="Consolas"/>
          <w:sz w:val="18"/>
        </w:rPr>
        <w:t xml:space="preserve">      return Promise.reject(error);</w:t>
        <w:br/>
      </w:r>
      <w:r>
        <w:rPr>
          <w:rFonts w:ascii="Consolas" w:hAnsi="Consolas"/>
          <w:sz w:val="18"/>
        </w:rPr>
        <w:t xml:space="preserve">    } finally {</w:t>
        <w:br/>
      </w:r>
      <w:r>
        <w:rPr>
          <w:rFonts w:ascii="Consolas" w:hAnsi="Consolas"/>
          <w:sz w:val="18"/>
        </w:rPr>
        <w:t xml:space="preserve">      refreshing = null;</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export default api;</w:t>
      </w:r>
    </w:p>
    <w:p>
      <w:r>
        <w:t xml:space="preserve">Khai báo địa chỉ server trong file </w:t>
      </w:r>
      <w:r>
        <w:rPr>
          <w:rFonts w:ascii="Consolas" w:hAnsi="Consolas"/>
          <w:color w:val="A31515"/>
        </w:rPr>
        <w:t>.env</w:t>
      </w:r>
      <w:r>
        <w:t xml:space="preserve"> của frontend: </w:t>
      </w:r>
      <w:r>
        <w:rPr>
          <w:rFonts w:ascii="Consolas" w:hAnsi="Consolas"/>
          <w:color w:val="A31515"/>
        </w:rPr>
        <w:t>VITE_API_URL=https://racehorsetransportbackend-production.up.railway.app</w:t>
      </w:r>
      <w:r>
        <w:t>.</w:t>
      </w:r>
    </w:p>
    <w:p>
      <w:r>
        <w:t>Cách dùng ở màn hình:</w:t>
      </w:r>
    </w:p>
    <w:p>
      <w:pPr>
        <w:shd w:val="clear" w:color="auto" w:fill="F2F2F2"/>
        <w:spacing w:after="120"/>
      </w:pPr>
      <w:r>
        <w:rPr>
          <w:rFonts w:ascii="Consolas" w:hAnsi="Consolas"/>
          <w:sz w:val="18"/>
        </w:rPr>
        <w:t>import api from "./api";</w:t>
        <w:br/>
      </w:r>
      <w:r>
        <w:rPr>
          <w:rFonts w:ascii="Consolas" w:hAnsi="Consolas"/>
          <w:sz w:val="18"/>
        </w:rPr>
        <w:br/>
      </w:r>
      <w:r>
        <w:rPr>
          <w:rFonts w:ascii="Consolas" w:hAnsi="Consolas"/>
          <w:sz w:val="18"/>
        </w:rPr>
        <w:t>// Lấy dữ liệu</w:t>
        <w:br/>
      </w:r>
      <w:r>
        <w:rPr>
          <w:rFonts w:ascii="Consolas" w:hAnsi="Consolas"/>
          <w:sz w:val="18"/>
        </w:rPr>
        <w:t>const res = await api.get("/api/horses", { params: { page: 1, size: 10 } });</w:t>
        <w:br/>
      </w:r>
      <w:r>
        <w:rPr>
          <w:rFonts w:ascii="Consolas" w:hAnsi="Consolas"/>
          <w:sz w:val="18"/>
        </w:rPr>
        <w:t>const horses = res.data.data;            // res.data là body JSON của server; .data bên trong là dữ liệu</w:t>
        <w:br/>
      </w:r>
      <w:r>
        <w:rPr>
          <w:rFonts w:ascii="Consolas" w:hAnsi="Consolas"/>
          <w:sz w:val="18"/>
        </w:rPr>
        <w:t>const pagination = res.data.pagination;</w:t>
        <w:br/>
      </w:r>
      <w:r>
        <w:rPr>
          <w:rFonts w:ascii="Consolas" w:hAnsi="Consolas"/>
          <w:sz w:val="18"/>
        </w:rPr>
        <w:br/>
      </w:r>
      <w:r>
        <w:rPr>
          <w:rFonts w:ascii="Consolas" w:hAnsi="Consolas"/>
          <w:sz w:val="18"/>
        </w:rPr>
        <w:t>// Gửi dữ liệu và bắt lỗi</w:t>
        <w:br/>
      </w:r>
      <w:r>
        <w:rPr>
          <w:rFonts w:ascii="Consolas" w:hAnsi="Consolas"/>
          <w:sz w:val="18"/>
        </w:rPr>
        <w:t>try {</w:t>
        <w:br/>
      </w:r>
      <w:r>
        <w:rPr>
          <w:rFonts w:ascii="Consolas" w:hAnsi="Consolas"/>
          <w:sz w:val="18"/>
        </w:rPr>
        <w:t xml:space="preserve">  const res = await api.post("/api/bookings/1/cancel");</w:t>
        <w:br/>
      </w:r>
      <w:r>
        <w:rPr>
          <w:rFonts w:ascii="Consolas" w:hAnsi="Consolas"/>
          <w:sz w:val="18"/>
        </w:rPr>
        <w:t xml:space="preserve">  alert(res.data.message);               // "Booking cancelled successfully"</w:t>
        <w:br/>
      </w:r>
      <w:r>
        <w:rPr>
          <w:rFonts w:ascii="Consolas" w:hAnsi="Consolas"/>
          <w:sz w:val="18"/>
        </w:rPr>
        <w:t>} catch (error) {</w:t>
        <w:br/>
      </w:r>
      <w:r>
        <w:rPr>
          <w:rFonts w:ascii="Consolas" w:hAnsi="Consolas"/>
          <w:sz w:val="18"/>
        </w:rPr>
        <w:t xml:space="preserve">  alert(error.response?.data?.message ?? "Không kết nối được server");</w:t>
        <w:br/>
      </w:r>
      <w:r>
        <w:rPr>
          <w:rFonts w:ascii="Consolas" w:hAnsi="Consolas"/>
          <w:sz w:val="18"/>
        </w:rPr>
        <w:t>}</w:t>
      </w:r>
    </w:p>
    <w:p>
      <w:pPr>
        <w:pStyle w:val="Heading1"/>
      </w:pPr>
      <w:r>
        <w:t>2. Quy ước chung</w:t>
      </w:r>
    </w:p>
    <w:p>
      <w:pPr>
        <w:pStyle w:val="Heading2"/>
      </w:pPr>
      <w:r>
        <w:t>2.1. Khuôn response</w:t>
      </w:r>
    </w:p>
    <w:p>
      <w:r>
        <w:t>Mọi API, kể cả khi lỗi, đều trả về cùng một khuôn:</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"Horse created successfully",</w:t>
        <w:br/>
      </w:r>
      <w:r>
        <w:rPr>
          <w:rFonts w:ascii="Consolas" w:hAnsi="Consolas"/>
          <w:sz w:val="18"/>
        </w:rPr>
        <w:t xml:space="preserve">  "data": { },</w:t>
        <w:br/>
      </w:r>
      <w:r>
        <w:rPr>
          <w:rFonts w:ascii="Consolas" w:hAnsi="Consolas"/>
          <w:sz w:val="18"/>
        </w:rPr>
        <w:t xml:space="preserve">  "errors":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success</w:t>
            </w:r>
          </w:p>
        </w:tc>
        <w:tc>
          <w:tcPr>
            <w:tcW w:type="dxa" w:w="4320"/>
          </w:tcPr>
          <w:p>
            <w:r>
              <w:rPr>
                <w:rFonts w:ascii="Consolas" w:hAnsi="Consolas"/>
                <w:color w:val="A31515"/>
              </w:rPr>
              <w:t>true</w:t>
            </w:r>
            <w:r>
              <w:t xml:space="preserve"> nếu thành công, </w:t>
            </w:r>
            <w:r>
              <w:rPr>
                <w:rFonts w:ascii="Consolas" w:hAnsi="Consolas"/>
                <w:color w:val="A31515"/>
              </w:rPr>
              <w:t>false</w:t>
            </w:r>
            <w:r>
              <w:t xml:space="preserve"> nếu lỗi</w:t>
            </w:r>
          </w:p>
        </w:tc>
      </w:tr>
      <w:tr>
        <w:tc>
          <w:tcPr>
            <w:tcW w:type="dxa" w:w="4320"/>
          </w:tcPr>
          <w:p>
            <w:r>
              <w:rPr>
                <w:rFonts w:ascii="Consolas" w:hAnsi="Consolas"/>
                <w:color w:val="A31515"/>
              </w:rPr>
              <w:t>message</w:t>
            </w:r>
          </w:p>
        </w:tc>
        <w:tc>
          <w:tcPr>
            <w:tcW w:type="dxa" w:w="4320"/>
          </w:tcPr>
          <w:p>
            <w:r>
              <w:t>Câu thông báo bằng tiếng Anh, có thể hiện thẳng cho người dùng</w:t>
            </w:r>
          </w:p>
        </w:tc>
      </w:tr>
      <w:tr>
        <w:tc>
          <w:tcPr>
            <w:tcW w:type="dxa" w:w="4320"/>
          </w:tcPr>
          <w:p>
            <w:r>
              <w:rPr>
                <w:rFonts w:ascii="Consolas" w:hAnsi="Consolas"/>
                <w:color w:val="A31515"/>
              </w:rPr>
              <w:t>data</w:t>
            </w:r>
          </w:p>
        </w:tc>
        <w:tc>
          <w:tcPr>
            <w:tcW w:type="dxa" w:w="4320"/>
          </w:tcPr>
          <w:p>
            <w:r>
              <w:t xml:space="preserve">Dữ liệu trả về: một object, một mảng, hoặc </w:t>
            </w:r>
            <w:r>
              <w:rPr>
                <w:rFonts w:ascii="Consolas" w:hAnsi="Consolas"/>
                <w:color w:val="A31515"/>
              </w:rPr>
              <w:t>null</w:t>
            </w:r>
          </w:p>
        </w:tc>
      </w:tr>
      <w:tr>
        <w:tc>
          <w:tcPr>
            <w:tcW w:type="dxa" w:w="4320"/>
          </w:tcPr>
          <w:p>
            <w:r>
              <w:rPr>
                <w:rFonts w:ascii="Consolas" w:hAnsi="Consolas"/>
                <w:color w:val="A31515"/>
              </w:rPr>
              <w:t>errors</w:t>
            </w:r>
          </w:p>
        </w:tc>
        <w:tc>
          <w:tcPr>
            <w:tcW w:type="dxa" w:w="4320"/>
          </w:tcPr>
          <w:p>
            <w:r>
              <w:rPr>
                <w:rFonts w:ascii="Consolas" w:hAnsi="Consolas"/>
                <w:color w:val="A31515"/>
              </w:rPr>
              <w:t>null</w:t>
            </w:r>
            <w:r>
              <w:t xml:space="preserve"> khi thành công; khi lỗi là mảng các câu báo lỗi</w:t>
            </w:r>
          </w:p>
        </w:tc>
      </w:tr>
    </w:tbl>
    <w:p/>
    <w:p>
      <w:r>
        <w:t xml:space="preserve">API danh sách có phân trang trả thêm </w:t>
      </w:r>
      <w:r>
        <w:rPr>
          <w:rFonts w:ascii="Consolas" w:hAnsi="Consolas"/>
          <w:color w:val="A31515"/>
        </w:rPr>
        <w:t>pagination</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"Horses retrieved successfully",</w:t>
        <w:br/>
      </w:r>
      <w:r>
        <w:rPr>
          <w:rFonts w:ascii="Consolas" w:hAnsi="Consolas"/>
          <w:sz w:val="18"/>
        </w:rPr>
        <w:t xml:space="preserve">  "data": [ ],</w:t>
        <w:br/>
      </w:r>
      <w:r>
        <w:rPr>
          <w:rFonts w:ascii="Consolas" w:hAnsi="Consolas"/>
          <w:sz w:val="18"/>
        </w:rPr>
        <w:t xml:space="preserve">  "errors": null,</w:t>
        <w:br/>
      </w:r>
      <w:r>
        <w:rPr>
          <w:rFonts w:ascii="Consolas" w:hAnsi="Consolas"/>
          <w:sz w:val="18"/>
        </w:rPr>
        <w:t xml:space="preserve">  "pagination": { "page": 1, "pageSize": 10, "totalItems": 37, "totalPages": 4 }</w:t>
        <w:br/>
      </w:r>
      <w:r>
        <w:rPr>
          <w:rFonts w:ascii="Consolas" w:hAnsi="Consolas"/>
          <w:sz w:val="18"/>
        </w:rPr>
        <w:t>}</w:t>
      </w:r>
    </w:p>
    <w:p>
      <w:pPr>
        <w:pStyle w:val="ListBullet"/>
      </w:pPr>
      <w:r>
        <w:t xml:space="preserve">Tên trường viết kiểu </w:t>
      </w:r>
      <w:r>
        <w:rPr>
          <w:b/>
        </w:rPr>
        <w:t>camelCase</w:t>
      </w:r>
      <w:r>
        <w:t xml:space="preserve"> (</w:t>
      </w:r>
      <w:r>
        <w:rPr>
          <w:rFonts w:ascii="Consolas" w:hAnsi="Consolas"/>
          <w:color w:val="A31515"/>
        </w:rPr>
        <w:t>horseId</w:t>
      </w:r>
      <w:r>
        <w:t xml:space="preserve">, </w:t>
      </w:r>
      <w:r>
        <w:rPr>
          <w:rFonts w:ascii="Consolas" w:hAnsi="Consolas"/>
          <w:color w:val="A31515"/>
        </w:rPr>
        <w:t>createdAt</w:t>
      </w:r>
      <w:r>
        <w:t>).</w:t>
      </w:r>
    </w:p>
    <w:p>
      <w:pPr>
        <w:pStyle w:val="ListBullet"/>
      </w:pPr>
      <w:r>
        <w:t xml:space="preserve">Trong tài liệu này, mục "Response — phần </w:t>
      </w:r>
      <w:r>
        <w:rPr>
          <w:rFonts w:ascii="Consolas" w:hAnsi="Consolas"/>
          <w:color w:val="A31515"/>
        </w:rPr>
        <w:t>data</w:t>
      </w:r>
      <w:r>
        <w:t xml:space="preserve">" chỉ in nội dung của </w:t>
      </w:r>
      <w:r>
        <w:rPr>
          <w:rFonts w:ascii="Consolas" w:hAnsi="Consolas"/>
          <w:color w:val="A31515"/>
        </w:rPr>
        <w:t>data</w:t>
      </w:r>
      <w:r>
        <w:t xml:space="preserve">; phần vỏ </w:t>
      </w:r>
      <w:r>
        <w:rPr>
          <w:rFonts w:ascii="Consolas" w:hAnsi="Consolas"/>
          <w:color w:val="A31515"/>
        </w:rPr>
        <w:t>success</w:t>
      </w:r>
      <w:r>
        <w:t xml:space="preserve">, </w:t>
      </w:r>
      <w:r>
        <w:rPr>
          <w:rFonts w:ascii="Consolas" w:hAnsi="Consolas"/>
          <w:color w:val="A31515"/>
        </w:rPr>
        <w:t>message</w:t>
      </w:r>
      <w:r>
        <w:t xml:space="preserve">, </w:t>
      </w:r>
      <w:r>
        <w:rPr>
          <w:rFonts w:ascii="Consolas" w:hAnsi="Consolas"/>
          <w:color w:val="A31515"/>
        </w:rPr>
        <w:t>errors</w:t>
      </w:r>
      <w:r>
        <w:t xml:space="preserve"> luôn giống trên.</w:t>
      </w:r>
    </w:p>
    <w:p>
      <w:pPr>
        <w:pStyle w:val="ListBullet"/>
      </w:pPr>
      <w:r>
        <w:t>Tên dòng báo giá và tên loại giấy tờ là tiếng Việt vì lấy từ dữ liệu.</w:t>
      </w:r>
    </w:p>
    <w:p>
      <w:pPr>
        <w:pStyle w:val="Heading2"/>
      </w:pPr>
      <w:r>
        <w:t>2.2. Lỗi và cách xử lý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b/>
              </w:rPr>
              <w:t>Nghĩa là gì</w:t>
            </w:r>
          </w:p>
        </w:tc>
        <w:tc>
          <w:tcPr>
            <w:tcW w:type="dxa" w:w="2880"/>
          </w:tcPr>
          <w:p>
            <w:r/>
            <w:r>
              <w:rPr>
                <w:b/>
              </w:rPr>
              <w:t>Frontend nên làm gì</w:t>
            </w:r>
          </w:p>
        </w:tc>
      </w:tr>
      <w:tr>
        <w:tc>
          <w:tcPr>
            <w:tcW w:type="dxa" w:w="2880"/>
          </w:tcPr>
          <w:p>
            <w:r>
              <w:t>400</w:t>
            </w:r>
          </w:p>
        </w:tc>
        <w:tc>
          <w:tcPr>
            <w:tcW w:type="dxa" w:w="2880"/>
          </w:tcPr>
          <w:p>
            <w:r>
              <w:t>Dữ liệu gửi lên sai, hoặc vi phạm quy tắc nghiệp vụ</w:t>
            </w:r>
          </w:p>
        </w:tc>
        <w:tc>
          <w:tcPr>
            <w:tcW w:type="dxa" w:w="2880"/>
          </w:tcPr>
          <w:p>
            <w:r>
              <w:t xml:space="preserve">Hiện </w:t>
            </w:r>
            <w:r>
              <w:rPr>
                <w:rFonts w:ascii="Consolas" w:hAnsi="Consolas"/>
                <w:color w:val="A31515"/>
              </w:rPr>
              <w:t>message</w:t>
            </w:r>
            <w:r>
              <w:t xml:space="preserve">. Nếu </w:t>
            </w:r>
            <w:r>
              <w:rPr>
                <w:rFonts w:ascii="Consolas" w:hAnsi="Consolas"/>
                <w:color w:val="A31515"/>
              </w:rPr>
              <w:t>message</w:t>
            </w:r>
            <w:r>
              <w:t xml:space="preserve"> là </w:t>
            </w:r>
            <w:r>
              <w:rPr>
                <w:rFonts w:ascii="Consolas" w:hAnsi="Consolas"/>
                <w:color w:val="A31515"/>
              </w:rPr>
              <w:t>Validation failed</w:t>
            </w:r>
            <w:r>
              <w:t xml:space="preserve"> thì hiện từng dòng trong </w:t>
            </w:r>
            <w:r>
              <w:rPr>
                <w:rFonts w:ascii="Consolas" w:hAnsi="Consolas"/>
                <w:color w:val="A31515"/>
              </w:rPr>
              <w:t>errors</w:t>
            </w:r>
          </w:p>
        </w:tc>
      </w:tr>
      <w:tr>
        <w:tc>
          <w:tcPr>
            <w:tcW w:type="dxa" w:w="2880"/>
          </w:tcPr>
          <w:p>
            <w:r>
              <w:t>401</w:t>
            </w:r>
          </w:p>
        </w:tc>
        <w:tc>
          <w:tcPr>
            <w:tcW w:type="dxa" w:w="2880"/>
          </w:tcPr>
          <w:p>
            <w:r>
              <w:t>Chưa đăng nhập, token sai hoặc đã hết hạn</w:t>
            </w:r>
          </w:p>
        </w:tc>
        <w:tc>
          <w:tcPr>
            <w:tcW w:type="dxa" w:w="2880"/>
          </w:tcPr>
          <w:p>
            <w:r>
              <w:t xml:space="preserve">Xin token mới (mục 4); không được thì chuyển về trang đăng nhập. File </w:t>
            </w:r>
            <w:r>
              <w:rPr>
                <w:rFonts w:ascii="Consolas" w:hAnsi="Consolas"/>
                <w:color w:val="A31515"/>
              </w:rPr>
              <w:t>api.js</w:t>
            </w:r>
            <w:r>
              <w:t xml:space="preserve"> ở mục 1 đã làm việc này</w:t>
            </w:r>
          </w:p>
        </w:tc>
      </w:tr>
      <w:tr>
        <w:tc>
          <w:tcPr>
            <w:tcW w:type="dxa" w:w="2880"/>
          </w:tcPr>
          <w:p>
            <w:r>
              <w:t>403</w:t>
            </w:r>
          </w:p>
        </w:tc>
        <w:tc>
          <w:tcPr>
            <w:tcW w:type="dxa" w:w="2880"/>
          </w:tcPr>
          <w:p>
            <w:r>
              <w:t>Đã đăng nhập nhưng không có quyền</w:t>
            </w:r>
          </w:p>
        </w:tc>
        <w:tc>
          <w:tcPr>
            <w:tcW w:type="dxa" w:w="2880"/>
          </w:tcPr>
          <w:p>
            <w:r>
              <w:t xml:space="preserve">Hiện </w:t>
            </w:r>
            <w:r>
              <w:rPr>
                <w:rFonts w:ascii="Consolas" w:hAnsi="Consolas"/>
                <w:color w:val="A31515"/>
              </w:rPr>
              <w:t>message</w:t>
            </w:r>
            <w:r>
              <w:t>, không thử lại</w:t>
            </w:r>
          </w:p>
        </w:tc>
      </w:tr>
      <w:tr>
        <w:tc>
          <w:tcPr>
            <w:tcW w:type="dxa" w:w="2880"/>
          </w:tcPr>
          <w:p>
            <w:r>
              <w:t>404</w:t>
            </w:r>
          </w:p>
        </w:tc>
        <w:tc>
          <w:tcPr>
            <w:tcW w:type="dxa" w:w="2880"/>
          </w:tcPr>
          <w:p>
            <w:r>
              <w:t>Không tìm thấy dữ liệu theo id đã gửi</w:t>
            </w:r>
          </w:p>
        </w:tc>
        <w:tc>
          <w:tcPr>
            <w:tcW w:type="dxa" w:w="2880"/>
          </w:tcPr>
          <w:p>
            <w:r>
              <w:t xml:space="preserve">Hiện </w:t>
            </w:r>
            <w:r>
              <w:rPr>
                <w:rFonts w:ascii="Consolas" w:hAnsi="Consolas"/>
                <w:color w:val="A31515"/>
              </w:rPr>
              <w:t>message</w:t>
            </w:r>
          </w:p>
        </w:tc>
      </w:tr>
      <w:tr>
        <w:tc>
          <w:tcPr>
            <w:tcW w:type="dxa" w:w="2880"/>
          </w:tcPr>
          <w:p>
            <w:r>
              <w:t>415</w:t>
            </w:r>
          </w:p>
        </w:tc>
        <w:tc>
          <w:tcPr>
            <w:tcW w:type="dxa" w:w="2880"/>
          </w:tcPr>
          <w:p>
            <w:r>
              <w:t>Gửi sai kiểu dữ liệu (ví dụ gửi JSON vào API nhận file)</w:t>
            </w:r>
          </w:p>
        </w:tc>
        <w:tc>
          <w:tcPr>
            <w:tcW w:type="dxa" w:w="2880"/>
          </w:tcPr>
          <w:p>
            <w:r>
              <w:t>Sửa code: xem mục 2.5</w:t>
            </w:r>
          </w:p>
        </w:tc>
      </w:tr>
      <w:tr>
        <w:tc>
          <w:tcPr>
            <w:tcW w:type="dxa" w:w="2880"/>
          </w:tcPr>
          <w:p>
            <w:r>
              <w:t>500</w:t>
            </w:r>
          </w:p>
        </w:tc>
        <w:tc>
          <w:tcPr>
            <w:tcW w:type="dxa" w:w="2880"/>
          </w:tcPr>
          <w:p>
            <w:r>
              <w:t>Lỗi phía server</w:t>
            </w:r>
          </w:p>
        </w:tc>
        <w:tc>
          <w:tcPr>
            <w:tcW w:type="dxa" w:w="2880"/>
          </w:tcPr>
          <w:p>
            <w:r>
              <w:t>Báo lỗi chung, thử lại sau, báo cho backend</w:t>
            </w:r>
          </w:p>
        </w:tc>
      </w:tr>
    </w:tbl>
    <w:p/>
    <w:p>
      <w:r>
        <w:t>Ví dụ thật của từng loại:</w:t>
      </w:r>
    </w:p>
    <w:p>
      <w:r>
        <w:t xml:space="preserve">Lỗi 400 do dữ liệu sai định dạng (nhiều lỗi cùng lúc, nằm trong </w:t>
      </w:r>
      <w:r>
        <w:rPr>
          <w:rFonts w:ascii="Consolas" w:hAnsi="Consolas"/>
          <w:color w:val="A31515"/>
        </w:rPr>
        <w:t>errors</w:t>
      </w:r>
      <w:r>
        <w:t>):</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"Validation failed",</w:t>
        <w:br/>
      </w:r>
      <w:r>
        <w:rPr>
          <w:rFonts w:ascii="Consolas" w:hAnsi="Consolas"/>
          <w:sz w:val="18"/>
        </w:rPr>
        <w:t xml:space="preserve">  "data": null,</w:t>
        <w:br/>
      </w:r>
      <w:r>
        <w:rPr>
          <w:rFonts w:ascii="Consolas" w:hAnsi="Consolas"/>
          <w:sz w:val="18"/>
        </w:rPr>
        <w:t xml:space="preserve">  "errors": [</w:t>
        <w:br/>
      </w:r>
      <w:r>
        <w:rPr>
          <w:rFonts w:ascii="Consolas" w:hAnsi="Consolas"/>
          <w:sz w:val="18"/>
        </w:rPr>
        <w:t xml:space="preserve">    "Email format is invalid.",</w:t>
        <w:br/>
      </w:r>
      <w:r>
        <w:rPr>
          <w:rFonts w:ascii="Consolas" w:hAnsi="Consolas"/>
          <w:sz w:val="18"/>
        </w:rPr>
        <w:t xml:space="preserve">    "Password is required."</w:t>
        <w:br/>
      </w:r>
      <w:r>
        <w:rPr>
          <w:rFonts w:ascii="Consolas" w:hAnsi="Consolas"/>
          <w:sz w:val="18"/>
        </w:rPr>
        <w:t xml:space="preserve">  ]</w:t>
        <w:br/>
      </w:r>
      <w:r>
        <w:rPr>
          <w:rFonts w:ascii="Consolas" w:hAnsi="Consolas"/>
          <w:sz w:val="18"/>
        </w:rPr>
        <w:t>}</w:t>
      </w:r>
    </w:p>
    <w:p>
      <w:r>
        <w:t xml:space="preserve">Lỗi 400 do vi phạm quy tắc nghiệp vụ (đọc </w:t>
      </w:r>
      <w:r>
        <w:rPr>
          <w:rFonts w:ascii="Consolas" w:hAnsi="Consolas"/>
          <w:color w:val="A31515"/>
        </w:rPr>
        <w:t>message</w:t>
      </w:r>
      <w:r>
        <w:t>):</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"Microchip number '982000412345699' is already registered.",</w:t>
        <w:br/>
      </w:r>
      <w:r>
        <w:rPr>
          <w:rFonts w:ascii="Consolas" w:hAnsi="Consolas"/>
          <w:sz w:val="18"/>
        </w:rPr>
        <w:t xml:space="preserve">  "data": null,</w:t>
        <w:br/>
      </w:r>
      <w:r>
        <w:rPr>
          <w:rFonts w:ascii="Consolas" w:hAnsi="Consolas"/>
          <w:sz w:val="18"/>
        </w:rPr>
        <w:t xml:space="preserve">  "errors": [</w:t>
        <w:br/>
      </w:r>
      <w:r>
        <w:rPr>
          <w:rFonts w:ascii="Consolas" w:hAnsi="Consolas"/>
          <w:sz w:val="18"/>
        </w:rPr>
        <w:t xml:space="preserve">    "Microchip number '982000412345699' is already registered."</w:t>
        <w:br/>
      </w:r>
      <w:r>
        <w:rPr>
          <w:rFonts w:ascii="Consolas" w:hAnsi="Consolas"/>
          <w:sz w:val="18"/>
        </w:rPr>
        <w:t xml:space="preserve">  ]</w:t>
        <w:br/>
      </w:r>
      <w:r>
        <w:rPr>
          <w:rFonts w:ascii="Consolas" w:hAnsi="Consolas"/>
          <w:sz w:val="18"/>
        </w:rPr>
        <w:t>}</w:t>
      </w:r>
    </w:p>
    <w:p>
      <w:r>
        <w:t>Lỗi 401 (chưa gửi token hoặc token hết hạn):</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"Authentication is required. Access token is missing, invalid or expired.",</w:t>
        <w:br/>
      </w:r>
      <w:r>
        <w:rPr>
          <w:rFonts w:ascii="Consolas" w:hAnsi="Consolas"/>
          <w:sz w:val="18"/>
        </w:rPr>
        <w:t xml:space="preserve">  "data": null,</w:t>
        <w:br/>
      </w:r>
      <w:r>
        <w:rPr>
          <w:rFonts w:ascii="Consolas" w:hAnsi="Consolas"/>
          <w:sz w:val="18"/>
        </w:rPr>
        <w:t xml:space="preserve">  "errors": [</w:t>
        <w:br/>
      </w:r>
      <w:r>
        <w:rPr>
          <w:rFonts w:ascii="Consolas" w:hAnsi="Consolas"/>
          <w:sz w:val="18"/>
        </w:rPr>
        <w:t xml:space="preserve">    "Authentication is required. Access token is missing, invalid or expired."</w:t>
        <w:br/>
      </w:r>
      <w:r>
        <w:rPr>
          <w:rFonts w:ascii="Consolas" w:hAnsi="Consolas"/>
          <w:sz w:val="18"/>
        </w:rPr>
        <w:t xml:space="preserve">  ]</w:t>
        <w:br/>
      </w:r>
      <w:r>
        <w:rPr>
          <w:rFonts w:ascii="Consolas" w:hAnsi="Consolas"/>
          <w:sz w:val="18"/>
        </w:rPr>
        <w:t>}</w:t>
      </w:r>
    </w:p>
    <w:p>
      <w:r>
        <w:t>Lỗi 403 (không đủ quyền):</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"You do not have permission to perform this action.",</w:t>
        <w:br/>
      </w:r>
      <w:r>
        <w:rPr>
          <w:rFonts w:ascii="Consolas" w:hAnsi="Consolas"/>
          <w:sz w:val="18"/>
        </w:rPr>
        <w:t xml:space="preserve">  "data": null,</w:t>
        <w:br/>
      </w:r>
      <w:r>
        <w:rPr>
          <w:rFonts w:ascii="Consolas" w:hAnsi="Consolas"/>
          <w:sz w:val="18"/>
        </w:rPr>
        <w:t xml:space="preserve">  "errors": [</w:t>
        <w:br/>
      </w:r>
      <w:r>
        <w:rPr>
          <w:rFonts w:ascii="Consolas" w:hAnsi="Consolas"/>
          <w:sz w:val="18"/>
        </w:rPr>
        <w:t xml:space="preserve">    "You do not have permission to perform this action."</w:t>
        <w:br/>
      </w:r>
      <w:r>
        <w:rPr>
          <w:rFonts w:ascii="Consolas" w:hAnsi="Consolas"/>
          <w:sz w:val="18"/>
        </w:rPr>
        <w:t xml:space="preserve">  ]</w:t>
        <w:br/>
      </w:r>
      <w:r>
        <w:rPr>
          <w:rFonts w:ascii="Consolas" w:hAnsi="Consolas"/>
          <w:sz w:val="18"/>
        </w:rPr>
        <w:t>}</w:t>
      </w:r>
    </w:p>
    <w:p>
      <w:r>
        <w:t>Lỗi 404:</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"Horse with ID 9999 was not found.",</w:t>
        <w:br/>
      </w:r>
      <w:r>
        <w:rPr>
          <w:rFonts w:ascii="Consolas" w:hAnsi="Consolas"/>
          <w:sz w:val="18"/>
        </w:rPr>
        <w:t xml:space="preserve">  "data": null,</w:t>
        <w:br/>
      </w:r>
      <w:r>
        <w:rPr>
          <w:rFonts w:ascii="Consolas" w:hAnsi="Consolas"/>
          <w:sz w:val="18"/>
        </w:rPr>
        <w:t xml:space="preserve">  "errors": [</w:t>
        <w:br/>
      </w:r>
      <w:r>
        <w:rPr>
          <w:rFonts w:ascii="Consolas" w:hAnsi="Consolas"/>
          <w:sz w:val="18"/>
        </w:rPr>
        <w:t xml:space="preserve">    "Horse with ID 9999 was not found."</w:t>
        <w:br/>
      </w:r>
      <w:r>
        <w:rPr>
          <w:rFonts w:ascii="Consolas" w:hAnsi="Consolas"/>
          <w:sz w:val="18"/>
        </w:rPr>
        <w:t xml:space="preserve">  ]</w:t>
        <w:br/>
      </w:r>
      <w:r>
        <w:rPr>
          <w:rFonts w:ascii="Consolas" w:hAnsi="Consolas"/>
          <w:sz w:val="18"/>
        </w:rPr>
        <w:t>}</w:t>
      </w:r>
    </w:p>
    <w:p>
      <w:r>
        <w:t>Một hàm hiển thị lỗi dùng chung cho mọi màn hình:</w:t>
      </w:r>
    </w:p>
    <w:p>
      <w:pPr>
        <w:shd w:val="clear" w:color="auto" w:fill="F2F2F2"/>
        <w:spacing w:after="120"/>
      </w:pPr>
      <w:r>
        <w:rPr>
          <w:rFonts w:ascii="Consolas" w:hAnsi="Consolas"/>
          <w:sz w:val="18"/>
        </w:rPr>
        <w:t>export function getErrorMessage(error) {</w:t>
        <w:br/>
      </w:r>
      <w:r>
        <w:rPr>
          <w:rFonts w:ascii="Consolas" w:hAnsi="Consolas"/>
          <w:sz w:val="18"/>
        </w:rPr>
        <w:t xml:space="preserve">  const body = error.response?.data;</w:t>
        <w:br/>
      </w:r>
      <w:r>
        <w:rPr>
          <w:rFonts w:ascii="Consolas" w:hAnsi="Consolas"/>
          <w:sz w:val="18"/>
        </w:rPr>
        <w:t xml:space="preserve">  if (!body) return "Không kết nối được server.";</w:t>
        <w:br/>
      </w:r>
      <w:r>
        <w:rPr>
          <w:rFonts w:ascii="Consolas" w:hAnsi="Consolas"/>
          <w:sz w:val="18"/>
        </w:rPr>
        <w:t xml:space="preserve">  if (body.message === "Validation failed" &amp;&amp; body.errors?.length) return body.errors.join("\n");</w:t>
        <w:br/>
      </w:r>
      <w:r>
        <w:rPr>
          <w:rFonts w:ascii="Consolas" w:hAnsi="Consolas"/>
          <w:sz w:val="18"/>
        </w:rPr>
        <w:t xml:space="preserve">  return body.message;</w:t>
        <w:br/>
      </w:r>
      <w:r>
        <w:rPr>
          <w:rFonts w:ascii="Consolas" w:hAnsi="Consolas"/>
          <w:sz w:val="18"/>
        </w:rPr>
        <w:t>}</w:t>
      </w:r>
    </w:p>
    <w:p>
      <w:pPr>
        <w:pStyle w:val="Heading2"/>
      </w:pPr>
      <w:r>
        <w:t>2.3. API danh sách: tìm kiếm, sắp xếp, phân trang</w:t>
      </w:r>
    </w:p>
    <w:p>
      <w:r>
        <w:t>Các API danh sách (</w:t>
      </w:r>
      <w:r>
        <w:rPr>
          <w:rFonts w:ascii="Consolas" w:hAnsi="Consolas"/>
          <w:color w:val="A31515"/>
        </w:rPr>
        <w:t>GET /api/horses</w:t>
      </w:r>
      <w:r>
        <w:t xml:space="preserve">, </w:t>
      </w:r>
      <w:r>
        <w:rPr>
          <w:rFonts w:ascii="Consolas" w:hAnsi="Consolas"/>
          <w:color w:val="A31515"/>
        </w:rPr>
        <w:t>GET /api/bookings</w:t>
      </w:r>
      <w:r>
        <w:t>, ...) nhận chung 4 tham số query: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Tham số</w:t>
            </w:r>
          </w:p>
        </w:tc>
        <w:tc>
          <w:tcPr>
            <w:tcW w:type="dxa" w:w="2880"/>
          </w:tcPr>
          <w:p>
            <w:r/>
            <w:r>
              <w:rPr>
                <w:b/>
              </w:rPr>
              <w:t>Ý nghĩa</w:t>
            </w:r>
          </w:p>
        </w:tc>
        <w:tc>
          <w:tcPr>
            <w:tcW w:type="dxa" w:w="2880"/>
          </w:tcPr>
          <w:p>
            <w:r/>
            <w:r>
              <w:rPr>
                <w:b/>
              </w:rPr>
              <w:t>Ví dụ</w:t>
            </w:r>
          </w:p>
        </w:tc>
      </w:tr>
      <w:tr>
        <w:tc>
          <w:tcPr>
            <w:tcW w:type="dxa" w:w="2880"/>
          </w:tcPr>
          <w:p>
            <w:r>
              <w:rPr>
                <w:rFonts w:ascii="Consolas" w:hAnsi="Consolas"/>
                <w:color w:val="A31515"/>
              </w:rPr>
              <w:t>search</w:t>
            </w:r>
          </w:p>
        </w:tc>
        <w:tc>
          <w:tcPr>
            <w:tcW w:type="dxa" w:w="2880"/>
          </w:tcPr>
          <w:p>
            <w:r>
              <w:t>Tìm theo từ khóa, không phân biệt hoa thường</w:t>
            </w:r>
          </w:p>
        </w:tc>
        <w:tc>
          <w:tcPr>
            <w:tcW w:type="dxa" w:w="2880"/>
          </w:tcPr>
          <w:p>
            <w:r>
              <w:rPr>
                <w:rFonts w:ascii="Consolas" w:hAnsi="Consolas"/>
                <w:color w:val="A31515"/>
              </w:rPr>
              <w:t>search=golden</w:t>
            </w:r>
          </w:p>
        </w:tc>
      </w:tr>
      <w:tr>
        <w:tc>
          <w:tcPr>
            <w:tcW w:type="dxa" w:w="2880"/>
          </w:tcPr>
          <w:p>
            <w:r>
              <w:rPr>
                <w:rFonts w:ascii="Consolas" w:hAnsi="Consolas"/>
                <w:color w:val="A31515"/>
              </w:rPr>
              <w:t>sort</w:t>
            </w:r>
          </w:p>
        </w:tc>
        <w:tc>
          <w:tcPr>
            <w:tcW w:type="dxa" w:w="2880"/>
          </w:tcPr>
          <w:p>
            <w:r>
              <w:t xml:space="preserve">Tên trường cần sắp xếp; thêm </w:t>
            </w:r>
            <w:r>
              <w:rPr>
                <w:rFonts w:ascii="Consolas" w:hAnsi="Consolas"/>
                <w:color w:val="A31515"/>
              </w:rPr>
              <w:t>-</w:t>
            </w:r>
            <w:r>
              <w:t xml:space="preserve"> phía trước để giảm dần; nhiều trường cách nhau bằng dấu phẩy</w:t>
            </w:r>
          </w:p>
        </w:tc>
        <w:tc>
          <w:tcPr>
            <w:tcW w:type="dxa" w:w="2880"/>
          </w:tcPr>
          <w:p>
            <w:r>
              <w:rPr>
                <w:rFonts w:ascii="Consolas" w:hAnsi="Consolas"/>
                <w:color w:val="A31515"/>
              </w:rPr>
              <w:t>sort=-createdAt,name</w:t>
            </w:r>
          </w:p>
        </w:tc>
      </w:tr>
      <w:tr>
        <w:tc>
          <w:tcPr>
            <w:tcW w:type="dxa" w:w="2880"/>
          </w:tcPr>
          <w:p>
            <w:r>
              <w:rPr>
                <w:rFonts w:ascii="Consolas" w:hAnsi="Consolas"/>
                <w:color w:val="A31515"/>
              </w:rPr>
              <w:t>page</w:t>
            </w:r>
          </w:p>
        </w:tc>
        <w:tc>
          <w:tcPr>
            <w:tcW w:type="dxa" w:w="2880"/>
          </w:tcPr>
          <w:p>
            <w:r>
              <w:t>Trang muốn lấy, bắt đầu từ 1</w:t>
            </w:r>
          </w:p>
        </w:tc>
        <w:tc>
          <w:tcPr>
            <w:tcW w:type="dxa" w:w="2880"/>
          </w:tcPr>
          <w:p>
            <w:r>
              <w:rPr>
                <w:rFonts w:ascii="Consolas" w:hAnsi="Consolas"/>
                <w:color w:val="A31515"/>
              </w:rPr>
              <w:t>page=2</w:t>
            </w:r>
          </w:p>
        </w:tc>
      </w:tr>
      <w:tr>
        <w:tc>
          <w:tcPr>
            <w:tcW w:type="dxa" w:w="2880"/>
          </w:tcPr>
          <w:p>
            <w:r>
              <w:rPr>
                <w:rFonts w:ascii="Consolas" w:hAnsi="Consolas"/>
                <w:color w:val="A31515"/>
              </w:rPr>
              <w:t>size</w:t>
            </w:r>
          </w:p>
        </w:tc>
        <w:tc>
          <w:tcPr>
            <w:tcW w:type="dxa" w:w="2880"/>
          </w:tcPr>
          <w:p>
            <w:r>
              <w:t>Số dòng mỗi trang, từ 1 đến 100, mặc định 10</w:t>
            </w:r>
          </w:p>
        </w:tc>
        <w:tc>
          <w:tcPr>
            <w:tcW w:type="dxa" w:w="2880"/>
          </w:tcPr>
          <w:p>
            <w:r>
              <w:rPr>
                <w:rFonts w:ascii="Consolas" w:hAnsi="Consolas"/>
                <w:color w:val="A31515"/>
              </w:rPr>
              <w:t>size=20</w:t>
            </w:r>
          </w:p>
        </w:tc>
      </w:tr>
    </w:tbl>
    <w:p/>
    <w:p>
      <w:r>
        <w:t xml:space="preserve">Ví dụ: </w:t>
      </w:r>
      <w:r>
        <w:rPr>
          <w:rFonts w:ascii="Consolas" w:hAnsi="Consolas"/>
          <w:color w:val="A31515"/>
        </w:rPr>
        <w:t>GET /api/horses?search=golden&amp;sort=-createdAt&amp;page=1&amp;size=20</w:t>
      </w:r>
      <w:r>
        <w:t>.</w:t>
      </w:r>
    </w:p>
    <w:p>
      <w:r>
        <w:t xml:space="preserve">Đọc </w:t>
      </w:r>
      <w:r>
        <w:rPr>
          <w:rFonts w:ascii="Consolas" w:hAnsi="Consolas"/>
          <w:color w:val="A31515"/>
        </w:rPr>
        <w:t>pagination.totalPages</w:t>
      </w:r>
      <w:r>
        <w:t xml:space="preserve"> để biết có bao nhiêu trang, </w:t>
      </w:r>
      <w:r>
        <w:rPr>
          <w:rFonts w:ascii="Consolas" w:hAnsi="Consolas"/>
          <w:color w:val="A31515"/>
        </w:rPr>
        <w:t>pagination.totalItems</w:t>
      </w:r>
      <w:r>
        <w:t xml:space="preserve"> để hiện tổng số dòng. Mỗi danh sách còn có bộ lọc riêng, ghi ở từng API.</w:t>
      </w:r>
    </w:p>
    <w:p>
      <w:pPr>
        <w:pStyle w:val="Heading2"/>
      </w:pPr>
      <w:r>
        <w:t>2.4. Ngày giờ</w:t>
      </w:r>
    </w:p>
    <w:p>
      <w:pPr>
        <w:pStyle w:val="ListBullet"/>
      </w:pPr>
      <w:r>
        <w:rPr>
          <w:b/>
        </w:rPr>
        <w:t>Gửi lên</w:t>
      </w:r>
      <w:r>
        <w:t xml:space="preserve"> theo chuẩn ISO 8601 </w:t>
      </w:r>
      <w:r>
        <w:rPr>
          <w:b/>
        </w:rPr>
        <w:t>kèm múi giờ</w:t>
      </w:r>
      <w:r>
        <w:t xml:space="preserve">: </w:t>
      </w:r>
      <w:r>
        <w:rPr>
          <w:rFonts w:ascii="Consolas" w:hAnsi="Consolas"/>
          <w:color w:val="A31515"/>
        </w:rPr>
        <w:t>2026-11-07T06:00:00+07:00</w:t>
      </w:r>
      <w:r>
        <w:t xml:space="preserve"> (6 giờ sáng giờ Việt Nam). Trong JavaScript: </w:t>
      </w:r>
      <w:r>
        <w:rPr>
          <w:rFonts w:ascii="Consolas" w:hAnsi="Consolas"/>
          <w:color w:val="A31515"/>
        </w:rPr>
        <w:t>new Date(value).toISOString()</w:t>
      </w:r>
      <w:r>
        <w:t xml:space="preserve"> cho ra chuỗi hợp lệ.</w:t>
      </w:r>
    </w:p>
    <w:p>
      <w:pPr>
        <w:pStyle w:val="ListBullet"/>
      </w:pPr>
      <w:r>
        <w:rPr>
          <w:b/>
        </w:rPr>
        <w:t>Server trả về</w:t>
      </w:r>
      <w:r>
        <w:t xml:space="preserve"> giờ UTC: </w:t>
      </w:r>
      <w:r>
        <w:rPr>
          <w:rFonts w:ascii="Consolas" w:hAnsi="Consolas"/>
          <w:color w:val="A31515"/>
        </w:rPr>
        <w:t>2026-11-06T23:00:00+00:00</w:t>
      </w:r>
      <w:r>
        <w:t xml:space="preserve">. Khi hiển thị, dùng </w:t>
      </w:r>
      <w:r>
        <w:rPr>
          <w:rFonts w:ascii="Consolas" w:hAnsi="Consolas"/>
          <w:color w:val="A31515"/>
        </w:rPr>
        <w:t>new Date(value).toLocaleString("vi-VN")</w:t>
      </w:r>
      <w:r>
        <w:t xml:space="preserve"> để đổi sang giờ của máy người dùng.</w:t>
      </w:r>
    </w:p>
    <w:p>
      <w:pPr>
        <w:pStyle w:val="ListBullet"/>
      </w:pPr>
      <w:r>
        <w:t xml:space="preserve">Trường </w:t>
      </w:r>
      <w:r>
        <w:rPr>
          <w:b/>
        </w:rPr>
        <w:t>chỉ có ngày</w:t>
      </w:r>
      <w:r>
        <w:t xml:space="preserve"> (ngày sinh của ngựa, ngày hết hạn giấy tờ) viết dạng </w:t>
      </w:r>
      <w:r>
        <w:rPr>
          <w:rFonts w:ascii="Consolas" w:hAnsi="Consolas"/>
          <w:color w:val="A31515"/>
        </w:rPr>
        <w:t>2027-05-20</w:t>
      </w:r>
      <w:r>
        <w:t>.</w:t>
      </w:r>
    </w:p>
    <w:p>
      <w:pPr>
        <w:pStyle w:val="Heading2"/>
      </w:pPr>
      <w:r>
        <w:t>2.5. Gửi JSON và gửi file</w:t>
      </w:r>
    </w:p>
    <w:p>
      <w:r>
        <w:t xml:space="preserve">Phần lớn API nhận </w:t>
      </w:r>
      <w:r>
        <w:rPr>
          <w:b/>
        </w:rPr>
        <w:t>JSON</w:t>
      </w:r>
      <w:r>
        <w:t>: gửi object bình thường, axios tự đặt header.</w:t>
      </w:r>
    </w:p>
    <w:p>
      <w:r>
        <w:t xml:space="preserve">Bốn nhóm API có kèm file thì nhận </w:t>
      </w:r>
      <w:r>
        <w:rPr>
          <w:rFonts w:ascii="Consolas" w:hAnsi="Consolas"/>
          <w:b/>
        </w:rPr>
        <w:t>multipart/form-data</w:t>
      </w:r>
      <w:r>
        <w:t xml:space="preserve"> (kiểu dữ liệu của form có file), không nhận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API</w:t>
            </w:r>
          </w:p>
        </w:tc>
        <w:tc>
          <w:tcPr>
            <w:tcW w:type="dxa" w:w="2160"/>
          </w:tcPr>
          <w:p>
            <w:r/>
            <w:r>
              <w:rPr>
                <w:b/>
              </w:rPr>
              <w:t>Trường chứa file</w:t>
            </w:r>
          </w:p>
        </w:tc>
        <w:tc>
          <w:tcPr>
            <w:tcW w:type="dxa" w:w="2160"/>
          </w:tcPr>
          <w:p>
            <w:r/>
            <w:r>
              <w:rPr>
                <w:b/>
              </w:rPr>
              <w:t>Bắt buộc</w:t>
            </w:r>
          </w:p>
        </w:tc>
        <w:tc>
          <w:tcPr>
            <w:tcW w:type="dxa" w:w="2160"/>
          </w:tcPr>
          <w:p>
            <w:r/>
            <w:r>
              <w:rPr>
                <w:b/>
              </w:rPr>
              <w:t>Loại file</w:t>
            </w:r>
          </w:p>
        </w:tc>
      </w:tr>
      <w:tr>
        <w:tc>
          <w:tcPr>
            <w:tcW w:type="dxa" w:w="2160"/>
          </w:tcPr>
          <w:p>
            <w:r>
              <w:rPr>
                <w:rFonts w:ascii="Consolas" w:hAnsi="Consolas"/>
                <w:color w:val="A31515"/>
              </w:rPr>
              <w:t>POST /api/horses</w:t>
            </w:r>
            <w:r>
              <w:t xml:space="preserve">, </w:t>
            </w:r>
            <w:r>
              <w:rPr>
                <w:rFonts w:ascii="Consolas" w:hAnsi="Consolas"/>
                <w:color w:val="A31515"/>
              </w:rPr>
              <w:t>PUT /api/horses/{id}</w:t>
            </w:r>
          </w:p>
        </w:tc>
        <w:tc>
          <w:tcPr>
            <w:tcW w:type="dxa" w:w="2160"/>
          </w:tcPr>
          <w:p>
            <w:r>
              <w:rPr>
                <w:rFonts w:ascii="Consolas" w:hAnsi="Consolas"/>
                <w:color w:val="A31515"/>
              </w:rPr>
              <w:t>photo</w:t>
            </w:r>
          </w:p>
        </w:tc>
        <w:tc>
          <w:tcPr>
            <w:tcW w:type="dxa" w:w="2160"/>
          </w:tcPr>
          <w:p>
            <w:r>
              <w:t>Không</w:t>
            </w:r>
          </w:p>
        </w:tc>
        <w:tc>
          <w:tcPr>
            <w:tcW w:type="dxa" w:w="2160"/>
          </w:tcPr>
          <w:p>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p>
        </w:tc>
      </w:tr>
      <w:tr>
        <w:tc>
          <w:tcPr>
            <w:tcW w:type="dxa" w:w="2160"/>
          </w:tcPr>
          <w:p>
            <w:r>
              <w:rPr>
                <w:rFonts w:ascii="Consolas" w:hAnsi="Consolas"/>
                <w:color w:val="A31515"/>
              </w:rPr>
              <w:t>POST /api/dossiers/{id}/documents</w:t>
            </w:r>
          </w:p>
        </w:tc>
        <w:tc>
          <w:tcPr>
            <w:tcW w:type="dxa" w:w="2160"/>
          </w:tcPr>
          <w:p>
            <w:r>
              <w:rPr>
                <w:rFonts w:ascii="Consolas" w:hAnsi="Consolas"/>
                <w:color w:val="A31515"/>
              </w:rPr>
              <w:t>file</w:t>
            </w:r>
          </w:p>
        </w:tc>
        <w:tc>
          <w:tcPr>
            <w:tcW w:type="dxa" w:w="2160"/>
          </w:tcPr>
          <w:p>
            <w:r>
              <w:t>Có</w:t>
            </w:r>
          </w:p>
        </w:tc>
        <w:tc>
          <w:tcPr>
            <w:tcW w:type="dxa" w:w="2160"/>
          </w:tcPr>
          <w:p>
            <w:r>
              <w:rPr>
                <w:rFonts w:ascii="Consolas" w:hAnsi="Consolas"/>
                <w:color w:val="A31515"/>
              </w:rPr>
              <w:t>pdf</w:t>
            </w:r>
            <w:r>
              <w:t xml:space="preserve">,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p>
        </w:tc>
      </w:tr>
      <w:tr>
        <w:tc>
          <w:tcPr>
            <w:tcW w:type="dxa" w:w="2160"/>
          </w:tcPr>
          <w:p>
            <w:r>
              <w:rPr>
                <w:rFonts w:ascii="Consolas" w:hAnsi="Consolas"/>
                <w:color w:val="A31515"/>
              </w:rPr>
              <w:t>POST /api/trips/{id}/welfare-logs</w:t>
            </w:r>
          </w:p>
        </w:tc>
        <w:tc>
          <w:tcPr>
            <w:tcW w:type="dxa" w:w="2160"/>
          </w:tcPr>
          <w:p>
            <w:r>
              <w:rPr>
                <w:rFonts w:ascii="Consolas" w:hAnsi="Consolas"/>
                <w:color w:val="A31515"/>
              </w:rPr>
              <w:t>photo</w:t>
            </w:r>
          </w:p>
        </w:tc>
        <w:tc>
          <w:tcPr>
            <w:tcW w:type="dxa" w:w="2160"/>
          </w:tcPr>
          <w:p>
            <w:r>
              <w:t>Không</w:t>
            </w:r>
          </w:p>
        </w:tc>
        <w:tc>
          <w:tcPr>
            <w:tcW w:type="dxa" w:w="2160"/>
          </w:tcPr>
          <w:p>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p>
        </w:tc>
      </w:tr>
      <w:tr>
        <w:tc>
          <w:tcPr>
            <w:tcW w:type="dxa" w:w="2160"/>
          </w:tcPr>
          <w:p>
            <w:r>
              <w:rPr>
                <w:rFonts w:ascii="Consolas" w:hAnsi="Consolas"/>
                <w:color w:val="A31515"/>
              </w:rPr>
              <w:t>POST /api/trips/{tripId}/handover</w:t>
            </w:r>
          </w:p>
        </w:tc>
        <w:tc>
          <w:tcPr>
            <w:tcW w:type="dxa" w:w="2160"/>
          </w:tcPr>
          <w:p>
            <w:r>
              <w:rPr>
                <w:rFonts w:ascii="Consolas" w:hAnsi="Consolas"/>
                <w:color w:val="A31515"/>
              </w:rPr>
              <w:t>signature</w:t>
            </w:r>
          </w:p>
        </w:tc>
        <w:tc>
          <w:tcPr>
            <w:tcW w:type="dxa" w:w="2160"/>
          </w:tcPr>
          <w:p>
            <w:r>
              <w:t>Có</w:t>
            </w:r>
          </w:p>
        </w:tc>
        <w:tc>
          <w:tcPr>
            <w:tcW w:type="dxa" w:w="2160"/>
          </w:tcPr>
          <w:p>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p>
        </w:tc>
      </w:tr>
    </w:tbl>
    <w:p/>
    <w:p>
      <w:r>
        <w:t xml:space="preserve">Cách gửi: tạo </w:t>
      </w:r>
      <w:r>
        <w:rPr>
          <w:rFonts w:ascii="Consolas" w:hAnsi="Consolas"/>
          <w:color w:val="A31515"/>
        </w:rPr>
        <w:t>FormData</w:t>
      </w:r>
      <w:r>
        <w:t xml:space="preserve">, thêm từng trường bằng </w:t>
      </w:r>
      <w:r>
        <w:rPr>
          <w:rFonts w:ascii="Consolas" w:hAnsi="Consolas"/>
          <w:color w:val="A31515"/>
        </w:rPr>
        <w:t>append</w:t>
      </w:r>
      <w:r>
        <w:t xml:space="preserve">, thêm file lấy từ ô </w:t>
      </w:r>
      <w:r>
        <w:rPr>
          <w:rFonts w:ascii="Consolas" w:hAnsi="Consolas"/>
          <w:color w:val="A31515"/>
        </w:rPr>
        <w:t>&lt;input type="file"&gt;</w:t>
      </w:r>
      <w:r>
        <w:t>.</w:t>
      </w:r>
    </w:p>
    <w:p>
      <w:pPr>
        <w:shd w:val="clear" w:color="auto" w:fill="F2F2F2"/>
        <w:spacing w:after="120"/>
      </w:pPr>
      <w:r>
        <w:rPr>
          <w:rFonts w:ascii="Consolas" w:hAnsi="Consolas"/>
          <w:sz w:val="18"/>
        </w:rPr>
        <w:t>const form = new FormData();</w:t>
        <w:br/>
      </w:r>
      <w:r>
        <w:rPr>
          <w:rFonts w:ascii="Consolas" w:hAnsi="Consolas"/>
          <w:sz w:val="18"/>
        </w:rPr>
        <w:t>form.append("name", "Silver Wind");</w:t>
        <w:br/>
      </w:r>
      <w:r>
        <w:rPr>
          <w:rFonts w:ascii="Consolas" w:hAnsi="Consolas"/>
          <w:sz w:val="18"/>
        </w:rPr>
        <w:t>form.append("microchipNumber", "982000412345699");</w:t>
        <w:br/>
      </w:r>
      <w:r>
        <w:rPr>
          <w:rFonts w:ascii="Consolas" w:hAnsi="Consolas"/>
          <w:sz w:val="18"/>
        </w:rPr>
        <w:t>form.append("passportNumber", "704001000000009");</w:t>
        <w:br/>
      </w:r>
      <w:r>
        <w:rPr>
          <w:rFonts w:ascii="Consolas" w:hAnsi="Consolas"/>
          <w:sz w:val="18"/>
        </w:rPr>
        <w:t>form.append("gender", "Gelding");</w:t>
        <w:br/>
      </w:r>
      <w:r>
        <w:rPr>
          <w:rFonts w:ascii="Consolas" w:hAnsi="Consolas"/>
          <w:sz w:val="18"/>
        </w:rPr>
        <w:t>form.append("dateOfBirth", "2019-05-20");</w:t>
        <w:br/>
      </w:r>
      <w:r>
        <w:rPr>
          <w:rFonts w:ascii="Consolas" w:hAnsi="Consolas"/>
          <w:sz w:val="18"/>
        </w:rPr>
        <w:t>form.append("color", "Xám");</w:t>
        <w:br/>
      </w:r>
      <w:r>
        <w:rPr>
          <w:rFonts w:ascii="Consolas" w:hAnsi="Consolas"/>
          <w:sz w:val="18"/>
        </w:rPr>
        <w:t>form.append("photo", fileInput.files[0]);   // bỏ dòng này nếu không có ảnh</w:t>
        <w:br/>
      </w:r>
      <w:r>
        <w:rPr>
          <w:rFonts w:ascii="Consolas" w:hAnsi="Consolas"/>
          <w:sz w:val="18"/>
        </w:rPr>
        <w:br/>
      </w:r>
      <w:r>
        <w:rPr>
          <w:rFonts w:ascii="Consolas" w:hAnsi="Consolas"/>
          <w:sz w:val="18"/>
        </w:rPr>
        <w:t>const res = await api.post("/api/horses", form);</w:t>
        <w:br/>
      </w:r>
      <w:r>
        <w:rPr>
          <w:rFonts w:ascii="Consolas" w:hAnsi="Consolas"/>
          <w:sz w:val="18"/>
        </w:rPr>
        <w:t>console.log(res.data.data.photoUrl);        // link ảnh, dùng được ngay</w:t>
      </w:r>
    </w:p>
    <w:p>
      <w:r>
        <w:t>Lưu ý khi gửi file:</w:t>
      </w:r>
    </w:p>
    <w:p>
      <w:pPr>
        <w:pStyle w:val="ListBullet"/>
      </w:pPr>
      <w:r>
        <w:rPr>
          <w:b/>
        </w:rPr>
        <w:t xml:space="preserve">Không tự đặt header </w:t>
      </w:r>
      <w:r>
        <w:rPr>
          <w:rFonts w:ascii="Consolas" w:hAnsi="Consolas"/>
          <w:b/>
        </w:rPr>
        <w:t>Content-Type</w:t>
      </w:r>
      <w:r>
        <w:t>. Trình duyệt và axios sẽ tự đặt đúng.</w:t>
      </w:r>
    </w:p>
    <w:p>
      <w:pPr>
        <w:pStyle w:val="ListBullet"/>
      </w:pPr>
      <w:r>
        <w:t xml:space="preserve">Mỗi file tối đa </w:t>
      </w:r>
      <w:r>
        <w:rPr>
          <w:b/>
        </w:rPr>
        <w:t>10 MB</w:t>
      </w:r>
      <w:r>
        <w:t xml:space="preserve">. Nội dung file phải đúng với đuôi file (đổi tên </w:t>
      </w:r>
      <w:r>
        <w:rPr>
          <w:rFonts w:ascii="Consolas" w:hAnsi="Consolas"/>
          <w:color w:val="A31515"/>
        </w:rPr>
        <w:t>.exe</w:t>
      </w:r>
      <w:r>
        <w:t xml:space="preserve"> thành </w:t>
      </w:r>
      <w:r>
        <w:rPr>
          <w:rFonts w:ascii="Consolas" w:hAnsi="Consolas"/>
          <w:color w:val="A31515"/>
        </w:rPr>
        <w:t>.png</w:t>
      </w:r>
      <w:r>
        <w:t xml:space="preserve"> sẽ bị từ chối).</w:t>
      </w:r>
    </w:p>
    <w:p>
      <w:pPr>
        <w:pStyle w:val="ListBullet"/>
      </w:pPr>
      <w:r>
        <w:t xml:space="preserve">Mọi giá trị trong </w:t>
      </w:r>
      <w:r>
        <w:rPr>
          <w:rFonts w:ascii="Consolas" w:hAnsi="Consolas"/>
          <w:color w:val="A31515"/>
        </w:rPr>
        <w:t>FormData</w:t>
      </w:r>
      <w:r>
        <w:t xml:space="preserve"> đều là chuỗi: số viết </w:t>
      </w:r>
      <w:r>
        <w:rPr>
          <w:rFonts w:ascii="Consolas" w:hAnsi="Consolas"/>
          <w:color w:val="A31515"/>
        </w:rPr>
        <w:t>"17.5"</w:t>
      </w:r>
      <w:r>
        <w:t xml:space="preserve"> (dấu chấm), ngày viết </w:t>
      </w:r>
      <w:r>
        <w:rPr>
          <w:rFonts w:ascii="Consolas" w:hAnsi="Consolas"/>
          <w:color w:val="A31515"/>
        </w:rPr>
        <w:t>"2027-01-15"</w:t>
      </w:r>
      <w:r>
        <w:t xml:space="preserve">, đúng/sai viết </w:t>
      </w:r>
      <w:r>
        <w:rPr>
          <w:rFonts w:ascii="Consolas" w:hAnsi="Consolas"/>
          <w:color w:val="A31515"/>
        </w:rPr>
        <w:t>"true"</w:t>
      </w:r>
      <w:r>
        <w:t xml:space="preserve"> / </w:t>
      </w:r>
      <w:r>
        <w:rPr>
          <w:rFonts w:ascii="Consolas" w:hAnsi="Consolas"/>
          <w:color w:val="A31515"/>
        </w:rPr>
        <w:t>"false"</w:t>
      </w:r>
      <w:r>
        <w:t>.</w:t>
      </w:r>
    </w:p>
    <w:p>
      <w:pPr>
        <w:pStyle w:val="ListBullet"/>
      </w:pPr>
      <w:r>
        <w:t xml:space="preserve">Gửi JSON vào các API này sẽ nhận lỗi </w:t>
      </w:r>
      <w:r>
        <w:rPr>
          <w:rFonts w:ascii="Consolas" w:hAnsi="Consolas"/>
          <w:color w:val="A31515"/>
        </w:rPr>
        <w:t>415</w:t>
      </w:r>
      <w:r>
        <w:t>.</w:t>
      </w:r>
    </w:p>
    <w:p>
      <w:r>
        <w:rPr>
          <w:b/>
        </w:rPr>
        <w:t>Hiển thị file:</w:t>
      </w:r>
      <w:r>
        <w:t xml:space="preserve"> các trường </w:t>
      </w:r>
      <w:r>
        <w:rPr>
          <w:rFonts w:ascii="Consolas" w:hAnsi="Consolas"/>
          <w:color w:val="A31515"/>
        </w:rPr>
        <w:t>photoUrl</w:t>
      </w:r>
      <w:r>
        <w:t xml:space="preserve"> và </w:t>
      </w:r>
      <w:r>
        <w:rPr>
          <w:rFonts w:ascii="Consolas" w:hAnsi="Consolas"/>
          <w:color w:val="A31515"/>
        </w:rPr>
        <w:t>fileUrl</w:t>
      </w:r>
      <w:r>
        <w:t xml:space="preserve"> trong response là </w:t>
      </w:r>
      <w:r>
        <w:rPr>
          <w:b/>
        </w:rPr>
        <w:t>link xem được ngay</w:t>
      </w:r>
      <w:r>
        <w:t xml:space="preserve">. Gắn thẳng vào </w:t>
      </w:r>
      <w:r>
        <w:rPr>
          <w:rFonts w:ascii="Consolas" w:hAnsi="Consolas"/>
          <w:color w:val="A31515"/>
        </w:rPr>
        <w:t>&lt;img src={horse.photoUrl} /&gt;</w:t>
      </w:r>
      <w:r>
        <w:t xml:space="preserve"> hoặc mở trong tab mới để xem PDF; không cần gọi thêm API nào.</w:t>
      </w:r>
    </w:p>
    <w:p>
      <w:pPr>
        <w:pStyle w:val="ListBullet"/>
      </w:pPr>
      <w:r>
        <w:t xml:space="preserve">Link có thời hạn (dùng được ít nhất 30 phút kể từ lúc nhận response). Không lưu link vào </w:t>
      </w:r>
      <w:r>
        <w:rPr>
          <w:rFonts w:ascii="Consolas" w:hAnsi="Consolas"/>
          <w:color w:val="A31515"/>
        </w:rPr>
        <w:t>localStorage</w:t>
      </w:r>
      <w:r>
        <w:t>; khi cần hiển thị lại thì gọi lại API để lấy link mới.</w:t>
      </w:r>
    </w:p>
    <w:p>
      <w:pPr>
        <w:pStyle w:val="ListBullet"/>
      </w:pPr>
      <w:r>
        <w:rPr>
          <w:rFonts w:ascii="Consolas" w:hAnsi="Consolas"/>
          <w:color w:val="A31515"/>
        </w:rPr>
        <w:t>photoUrl</w:t>
      </w:r>
      <w:r>
        <w:t xml:space="preserve"> là </w:t>
      </w:r>
      <w:r>
        <w:rPr>
          <w:rFonts w:ascii="Consolas" w:hAnsi="Consolas"/>
          <w:color w:val="A31515"/>
        </w:rPr>
        <w:t>null</w:t>
      </w:r>
      <w:r>
        <w:t xml:space="preserve"> khi không có ảnh. Nếu file không còn trên kho lưu trữ: </w:t>
      </w:r>
      <w:r>
        <w:rPr>
          <w:rFonts w:ascii="Consolas" w:hAnsi="Consolas"/>
          <w:color w:val="A31515"/>
        </w:rPr>
        <w:t>photoUrl</w:t>
      </w:r>
      <w:r>
        <w:t xml:space="preserve"> là </w:t>
      </w:r>
      <w:r>
        <w:rPr>
          <w:rFonts w:ascii="Consolas" w:hAnsi="Consolas"/>
          <w:color w:val="A31515"/>
        </w:rPr>
        <w:t>null</w:t>
      </w:r>
      <w:r>
        <w:t xml:space="preserve">, </w:t>
      </w:r>
      <w:r>
        <w:rPr>
          <w:rFonts w:ascii="Consolas" w:hAnsi="Consolas"/>
          <w:color w:val="A31515"/>
        </w:rPr>
        <w:t>fileUrl</w:t>
      </w:r>
      <w:r>
        <w:t xml:space="preserve"> là chuỗi rỗng. Nên có ảnh mặc định cho trường hợp này.</w:t>
      </w:r>
    </w:p>
    <w:p>
      <w:pPr>
        <w:pStyle w:val="Heading2"/>
      </w:pPr>
      <w:r>
        <w:t>2.6. Cách đọc từng mục API</w:t>
      </w:r>
    </w:p>
    <w:p>
      <w:pPr>
        <w:pStyle w:val="ListBullet"/>
      </w:pPr>
      <w:r>
        <w:rPr>
          <w:rFonts w:ascii="Consolas" w:hAnsi="Consolas"/>
          <w:color w:val="A31515"/>
        </w:rPr>
        <w:t>{id}</w:t>
      </w:r>
      <w:r>
        <w:t xml:space="preserve">, </w:t>
      </w:r>
      <w:r>
        <w:rPr>
          <w:rFonts w:ascii="Consolas" w:hAnsi="Consolas"/>
          <w:color w:val="A31515"/>
        </w:rPr>
        <w:t>{tripId}</w:t>
      </w:r>
      <w:r>
        <w:t xml:space="preserve"> trong đường dẫn là chỗ thay bằng số thật: </w:t>
      </w:r>
      <w:r>
        <w:rPr>
          <w:rFonts w:ascii="Consolas" w:hAnsi="Consolas"/>
          <w:color w:val="A31515"/>
        </w:rPr>
        <w:t>/api/horses/{id}</w:t>
      </w:r>
      <w:r>
        <w:t xml:space="preserve"> thành </w:t>
      </w:r>
      <w:r>
        <w:rPr>
          <w:rFonts w:ascii="Consolas" w:hAnsi="Consolas"/>
          <w:color w:val="A31515"/>
        </w:rPr>
        <w:t>/api/horses/3</w:t>
      </w:r>
      <w:r>
        <w:t>.</w:t>
      </w:r>
    </w:p>
    <w:p>
      <w:pPr>
        <w:pStyle w:val="ListBullet"/>
      </w:pPr>
      <w:r>
        <w:rPr>
          <w:b/>
        </w:rPr>
        <w:t>Ai gọi được</w:t>
      </w:r>
      <w:r>
        <w:t xml:space="preserve">: tài khoản có vai trò khác gọi vào sẽ nhận </w:t>
      </w:r>
      <w:r>
        <w:rPr>
          <w:rFonts w:ascii="Consolas" w:hAnsi="Consolas"/>
          <w:color w:val="A31515"/>
        </w:rPr>
        <w:t>403</w:t>
      </w:r>
      <w:r>
        <w:t>.</w:t>
      </w:r>
    </w:p>
    <w:p>
      <w:pPr>
        <w:pStyle w:val="ListBullet"/>
      </w:pPr>
      <w:r>
        <w:t xml:space="preserve">Cột </w:t>
      </w:r>
      <w:r>
        <w:rPr>
          <w:b/>
        </w:rPr>
        <w:t>Bắt buộc</w:t>
      </w:r>
      <w:r>
        <w:t>: "Có" nghĩa là thiếu sẽ nhận lỗi 400.</w:t>
      </w:r>
    </w:p>
    <w:p>
      <w:pPr>
        <w:pStyle w:val="ListBullet"/>
      </w:pPr>
      <w:r>
        <w:t xml:space="preserve">Sau khi thực hiện một hành động (duyệt, từ chối, check-in...), server trả luôn dữ liệu mới nhất của đối tượng. Dùng </w:t>
      </w:r>
      <w:r>
        <w:rPr>
          <w:rFonts w:ascii="Consolas" w:hAnsi="Consolas"/>
          <w:color w:val="A31515"/>
        </w:rPr>
        <w:t>data</w:t>
      </w:r>
      <w:r>
        <w:t xml:space="preserve"> đó cập nhật màn hình, không cần gọi lại API lấy chi tiết.</w:t>
      </w:r>
    </w:p>
    <w:p>
      <w:pPr>
        <w:pStyle w:val="Heading2"/>
      </w:pPr>
      <w:r>
        <w:t>2.7. CORS</w:t>
      </w:r>
    </w:p>
    <w:p>
      <w:r>
        <w:t xml:space="preserve">Server chỉ nhận request từ các địa chỉ frontend đã khai báo; hiện cho phép </w:t>
      </w:r>
      <w:r>
        <w:rPr>
          <w:rFonts w:ascii="Consolas" w:hAnsi="Consolas"/>
          <w:color w:val="A31515"/>
        </w:rPr>
        <w:t>http://localhost:5173</w:t>
      </w:r>
      <w:r>
        <w:t>. Nếu trình duyệt báo lỗi CORS, hoặc khi frontend có địa chỉ deploy, báo backend để thêm địa chỉ đó.</w:t>
      </w:r>
    </w:p>
    <w:p>
      <w:pPr>
        <w:pStyle w:val="Heading1"/>
      </w:pPr>
      <w:r>
        <w:t>3. Vai trò và các giá trị cố định</w:t>
      </w:r>
    </w:p>
    <w:p>
      <w:pPr>
        <w:pStyle w:val="Heading2"/>
      </w:pPr>
      <w:r>
        <w:t>Vai trò (role)</w:t>
      </w:r>
    </w:p>
    <w:p>
      <w:r>
        <w:t xml:space="preserve">Sau khi đăng nhập, đọc </w:t>
      </w:r>
      <w:r>
        <w:rPr>
          <w:rFonts w:ascii="Consolas" w:hAnsi="Consolas"/>
          <w:color w:val="A31515"/>
        </w:rPr>
        <w:t>data.user.role</w:t>
      </w:r>
      <w:r>
        <w:t xml:space="preserve"> để quyết định hiện màn hình nào.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onsolas" w:hAnsi="Consolas"/>
                <w:b/>
              </w:rPr>
              <w:t>role</w:t>
            </w:r>
          </w:p>
        </w:tc>
        <w:tc>
          <w:tcPr>
            <w:tcW w:type="dxa" w:w="2880"/>
          </w:tcPr>
          <w:p>
            <w:r/>
            <w:r>
              <w:rPr>
                <w:b/>
              </w:rPr>
              <w:t>Là ai</w:t>
            </w:r>
          </w:p>
        </w:tc>
        <w:tc>
          <w:tcPr>
            <w:tcW w:type="dxa" w:w="2880"/>
          </w:tcPr>
          <w:p>
            <w:r/>
            <w:r>
              <w:rPr>
                <w:b/>
              </w:rPr>
              <w:t>Màn hình chính</w:t>
            </w:r>
          </w:p>
        </w:tc>
      </w:tr>
      <w:tr>
        <w:tc>
          <w:tcPr>
            <w:tcW w:type="dxa" w:w="2880"/>
          </w:tcPr>
          <w:p>
            <w:r>
              <w:rPr>
                <w:rFonts w:ascii="Consolas" w:hAnsi="Consolas"/>
                <w:color w:val="A31515"/>
              </w:rPr>
              <w:t>Customer</w:t>
            </w:r>
          </w:p>
        </w:tc>
        <w:tc>
          <w:tcPr>
            <w:tcW w:type="dxa" w:w="2880"/>
          </w:tcPr>
          <w:p>
            <w:r>
              <w:t>Chủ ngựa / câu lạc bộ</w:t>
            </w:r>
          </w:p>
        </w:tc>
        <w:tc>
          <w:tcPr>
            <w:tcW w:type="dxa" w:w="2880"/>
          </w:tcPr>
          <w:p>
            <w:r>
              <w:t>Ngựa của tôi, đặt chuyến, nộp giấy tờ, theo dõi đơn</w:t>
            </w:r>
          </w:p>
        </w:tc>
      </w:tr>
      <w:tr>
        <w:tc>
          <w:tcPr>
            <w:tcW w:type="dxa" w:w="2880"/>
          </w:tcPr>
          <w:p>
            <w:r>
              <w:rPr>
                <w:rFonts w:ascii="Consolas" w:hAnsi="Consolas"/>
                <w:color w:val="A31515"/>
              </w:rPr>
              <w:t>LogisticsManager</w:t>
            </w:r>
          </w:p>
        </w:tc>
        <w:tc>
          <w:tcPr>
            <w:tcW w:type="dxa" w:w="2880"/>
          </w:tcPr>
          <w:p>
            <w:r>
              <w:t>Quản lý điều hành</w:t>
            </w:r>
          </w:p>
        </w:tc>
        <w:tc>
          <w:tcPr>
            <w:tcW w:type="dxa" w:w="2880"/>
          </w:tcPr>
          <w:p>
            <w:r>
              <w:t>Duyệt đơn, duyệt kế hoạch chuyến, duyệt phương án sự cố</w:t>
            </w:r>
          </w:p>
        </w:tc>
      </w:tr>
      <w:tr>
        <w:tc>
          <w:tcPr>
            <w:tcW w:type="dxa" w:w="2880"/>
          </w:tcPr>
          <w:p>
            <w:r>
              <w:rPr>
                <w:rFonts w:ascii="Consolas" w:hAnsi="Consolas"/>
                <w:color w:val="A31515"/>
              </w:rPr>
              <w:t>TransportSpecialist</w:t>
            </w:r>
          </w:p>
        </w:tc>
        <w:tc>
          <w:tcPr>
            <w:tcW w:type="dxa" w:w="2880"/>
          </w:tcPr>
          <w:p>
            <w:r>
              <w:t>Chuyên viên thủ tục</w:t>
            </w:r>
          </w:p>
        </w:tc>
        <w:tc>
          <w:tcPr>
            <w:tcW w:type="dxa" w:w="2880"/>
          </w:tcPr>
          <w:p>
            <w:r>
              <w:t>Các hồ sơ kiểm dịch được giao</w:t>
            </w:r>
          </w:p>
        </w:tc>
      </w:tr>
      <w:tr>
        <w:tc>
          <w:tcPr>
            <w:tcW w:type="dxa" w:w="2880"/>
          </w:tcPr>
          <w:p>
            <w:r>
              <w:rPr>
                <w:rFonts w:ascii="Consolas" w:hAnsi="Consolas"/>
                <w:color w:val="A31515"/>
              </w:rPr>
              <w:t>FleetCoordinator</w:t>
            </w:r>
          </w:p>
        </w:tc>
        <w:tc>
          <w:tcPr>
            <w:tcW w:type="dxa" w:w="2880"/>
          </w:tcPr>
          <w:p>
            <w:r>
              <w:t>Điều phối đội xe</w:t>
            </w:r>
          </w:p>
        </w:tc>
        <w:tc>
          <w:tcPr>
            <w:tcW w:type="dxa" w:w="2880"/>
          </w:tcPr>
          <w:p>
            <w:r>
              <w:t>Xếp chuyến, bảng theo dõi, xử lý sự cố</w:t>
            </w:r>
          </w:p>
        </w:tc>
      </w:tr>
      <w:tr>
        <w:tc>
          <w:tcPr>
            <w:tcW w:type="dxa" w:w="2880"/>
          </w:tcPr>
          <w:p>
            <w:r>
              <w:rPr>
                <w:rFonts w:ascii="Consolas" w:hAnsi="Consolas"/>
                <w:color w:val="A31515"/>
              </w:rPr>
              <w:t>DriverEscort</w:t>
            </w:r>
          </w:p>
        </w:tc>
        <w:tc>
          <w:tcPr>
            <w:tcW w:type="dxa" w:w="2880"/>
          </w:tcPr>
          <w:p>
            <w:r>
              <w:t>Tài xế / nhân viên áp tải</w:t>
            </w:r>
          </w:p>
        </w:tc>
        <w:tc>
          <w:tcPr>
            <w:tcW w:type="dxa" w:w="2880"/>
          </w:tcPr>
          <w:p>
            <w:r>
              <w:t>Chuyến của tôi, check-in, nhật ký ngựa, báo sự cố (ứng dụng mobile)</w:t>
            </w:r>
          </w:p>
        </w:tc>
      </w:tr>
      <w:tr>
        <w:tc>
          <w:tcPr>
            <w:tcW w:type="dxa" w:w="2880"/>
          </w:tcPr>
          <w:p>
            <w:r>
              <w:rPr>
                <w:rFonts w:ascii="Consolas" w:hAnsi="Consolas"/>
                <w:color w:val="A31515"/>
              </w:rPr>
              <w:t>Admin</w:t>
            </w:r>
          </w:p>
        </w:tc>
        <w:tc>
          <w:tcPr>
            <w:tcW w:type="dxa" w:w="2880"/>
          </w:tcPr>
          <w:p>
            <w:r>
              <w:t>Quản trị hệ thống</w:t>
            </w:r>
          </w:p>
        </w:tc>
        <w:tc>
          <w:tcPr>
            <w:tcW w:type="dxa" w:w="2880"/>
          </w:tcPr>
          <w:p>
            <w:r>
              <w:t>Tài khoản, danh mục</w:t>
            </w:r>
          </w:p>
        </w:tc>
      </w:tr>
    </w:tbl>
    <w:p/>
    <w:p>
      <w:r>
        <w:rPr>
          <w:rFonts w:ascii="Consolas" w:hAnsi="Consolas"/>
          <w:color w:val="A31515"/>
        </w:rPr>
        <w:t>DriverEscort</w:t>
      </w:r>
      <w:r>
        <w:t xml:space="preserve"> là vai trò của tài khoản. Trên từng chuyến, người đó là lái xe hay áp tải thì xem ở </w:t>
      </w:r>
      <w:r>
        <w:rPr>
          <w:rFonts w:ascii="Consolas" w:hAnsi="Consolas"/>
          <w:color w:val="A31515"/>
        </w:rPr>
        <w:t>crew[].crewRole</w:t>
      </w:r>
      <w:r>
        <w:t xml:space="preserve"> của chuyến.</w:t>
      </w:r>
    </w:p>
    <w:p>
      <w:pPr>
        <w:pStyle w:val="Heading2"/>
      </w:pPr>
      <w:r>
        <w:t>Giá trị cố định (enum)</w:t>
      </w:r>
    </w:p>
    <w:p>
      <w:r>
        <w:t xml:space="preserve">Các trường dưới đây chỉ nhận đúng những giá trị liệt kê, </w:t>
      </w:r>
      <w:r>
        <w:rPr>
          <w:b/>
        </w:rPr>
        <w:t>phân biệt hoa thường</w:t>
      </w:r>
      <w:r>
        <w:t>. Dùng cho dropdown và để hiện nhãn tiếng Việt.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Giá trị và ý nghĩa</w:t>
            </w:r>
          </w:p>
        </w:tc>
      </w:tr>
      <w:tr>
        <w:tc>
          <w:tcPr>
            <w:tcW w:type="dxa" w:w="4320"/>
          </w:tcPr>
          <w:p>
            <w:r>
              <w:t>Trạng thái đơn (</w:t>
            </w:r>
            <w:r>
              <w:rPr>
                <w:rFonts w:ascii="Consolas" w:hAnsi="Consolas"/>
                <w:color w:val="A31515"/>
              </w:rPr>
              <w:t>status</w:t>
            </w:r>
            <w:r>
              <w:t>)</w:t>
            </w:r>
          </w:p>
        </w:tc>
        <w:tc>
          <w:tcPr>
            <w:tcW w:type="dxa" w:w="4320"/>
          </w:tcPr>
          <w:p>
            <w:r>
              <w:rPr>
                <w:rFonts w:ascii="Consolas" w:hAnsi="Consolas"/>
                <w:color w:val="A31515"/>
              </w:rPr>
              <w:t>Submitted</w:t>
            </w:r>
            <w:r>
              <w:t xml:space="preserve"> chờ duyệt · </w:t>
            </w:r>
            <w:r>
              <w:rPr>
                <w:rFonts w:ascii="Consolas" w:hAnsi="Consolas"/>
                <w:color w:val="A31515"/>
              </w:rPr>
              <w:t>PreApproved</w:t>
            </w:r>
            <w:r>
              <w:t xml:space="preserve"> đã duyệt sơ bộ, công ty đang lập tuyến · </w:t>
            </w:r>
            <w:r>
              <w:rPr>
                <w:rFonts w:ascii="Consolas" w:hAnsi="Consolas"/>
                <w:color w:val="A31515"/>
              </w:rPr>
              <w:t>RoutePlanned</w:t>
            </w:r>
            <w:r>
              <w:t xml:space="preserve"> đã duyệt tuyến, đang tính báo giá chốt · </w:t>
            </w:r>
            <w:r>
              <w:rPr>
                <w:rFonts w:ascii="Consolas" w:hAnsi="Consolas"/>
                <w:color w:val="A31515"/>
              </w:rPr>
              <w:t>Quoted</w:t>
            </w:r>
            <w:r>
              <w:t xml:space="preserve"> đã gửi báo giá chốt, chờ khách chấp nhận · </w:t>
            </w:r>
            <w:r>
              <w:rPr>
                <w:rFonts w:ascii="Consolas" w:hAnsi="Consolas"/>
                <w:color w:val="A31515"/>
              </w:rPr>
              <w:t>AwaitingDeposit</w:t>
            </w:r>
            <w:r>
              <w:t xml:space="preserve"> chờ khách đặt cọc · </w:t>
            </w:r>
            <w:r>
              <w:rPr>
                <w:rFonts w:ascii="Consolas" w:hAnsi="Consolas"/>
                <w:color w:val="A31515"/>
              </w:rPr>
              <w:t>Approved</w:t>
            </w:r>
            <w:r>
              <w:t xml:space="preserve"> đã cọc, đang làm hồ sơ · </w:t>
            </w:r>
            <w:r>
              <w:rPr>
                <w:rFonts w:ascii="Consolas" w:hAnsi="Consolas"/>
                <w:color w:val="A31515"/>
              </w:rPr>
              <w:t>Assigned</w:t>
            </w:r>
            <w:r>
              <w:t xml:space="preserve"> đã xếp chuyến · </w:t>
            </w:r>
            <w:r>
              <w:rPr>
                <w:rFonts w:ascii="Consolas" w:hAnsi="Consolas"/>
                <w:color w:val="A31515"/>
              </w:rPr>
              <w:t>AwaitingFinalPayment</w:t>
            </w:r>
            <w:r>
              <w:t xml:space="preserve"> giao xong nhưng còn chi phí phát sinh chưa trả · </w:t>
            </w:r>
            <w:r>
              <w:rPr>
                <w:rFonts w:ascii="Consolas" w:hAnsi="Consolas"/>
                <w:color w:val="A31515"/>
              </w:rPr>
              <w:t>Completed</w:t>
            </w:r>
            <w:r>
              <w:t xml:space="preserve"> hoàn tất · </w:t>
            </w:r>
            <w:r>
              <w:rPr>
                <w:rFonts w:ascii="Consolas" w:hAnsi="Consolas"/>
                <w:color w:val="A31515"/>
              </w:rPr>
              <w:t>Rejected</w:t>
            </w:r>
            <w:r>
              <w:t xml:space="preserve"> bị từ chối · </w:t>
            </w:r>
            <w:r>
              <w:rPr>
                <w:rFonts w:ascii="Consolas" w:hAnsi="Consolas"/>
                <w:color w:val="A31515"/>
              </w:rPr>
              <w:t>Expired</w:t>
            </w:r>
            <w:r>
              <w:t xml:space="preserve"> quá hạn duyệt hoặc quá hạn đặt cọc (đơn cũ) · </w:t>
            </w:r>
            <w:r>
              <w:rPr>
                <w:rFonts w:ascii="Consolas" w:hAnsi="Consolas"/>
                <w:color w:val="A31515"/>
              </w:rPr>
              <w:t>QuoteExpired</w:t>
            </w:r>
            <w:r>
              <w:t xml:space="preserve"> quá hạn chấp nhận / đặt cọc báo giá chốt · </w:t>
            </w:r>
            <w:r>
              <w:rPr>
                <w:rFonts w:ascii="Consolas" w:hAnsi="Consolas"/>
                <w:color w:val="A31515"/>
              </w:rPr>
              <w:t>Cancelled</w:t>
            </w:r>
            <w:r>
              <w:t xml:space="preserve"> khách hủy hoặc từ chối báo giá</w:t>
            </w:r>
          </w:p>
        </w:tc>
      </w:tr>
      <w:tr>
        <w:tc>
          <w:tcPr>
            <w:tcW w:type="dxa" w:w="4320"/>
          </w:tcPr>
          <w:p>
            <w:r>
              <w:t>Trạng thái tuyến dự kiến (</w:t>
            </w:r>
            <w:r>
              <w:rPr>
                <w:rFonts w:ascii="Consolas" w:hAnsi="Consolas"/>
                <w:color w:val="A31515"/>
              </w:rPr>
              <w:t>routePlan.status</w:t>
            </w:r>
            <w:r>
              <w:t>)</w:t>
            </w:r>
          </w:p>
        </w:tc>
        <w:tc>
          <w:tcPr>
            <w:tcW w:type="dxa" w:w="4320"/>
          </w:tcPr>
          <w:p>
            <w:r>
              <w:rPr>
                <w:rFonts w:ascii="Consolas" w:hAnsi="Consolas"/>
                <w:color w:val="A31515"/>
              </w:rPr>
              <w:t>Draft</w:t>
            </w:r>
            <w:r>
              <w:t xml:space="preserve"> bản nháp · </w:t>
            </w:r>
            <w:r>
              <w:rPr>
                <w:rFonts w:ascii="Consolas" w:hAnsi="Consolas"/>
                <w:color w:val="A31515"/>
              </w:rPr>
              <w:t>Submitted</w:t>
            </w:r>
            <w:r>
              <w:t xml:space="preserve"> chờ duyệt · </w:t>
            </w:r>
            <w:r>
              <w:rPr>
                <w:rFonts w:ascii="Consolas" w:hAnsi="Consolas"/>
                <w:color w:val="A31515"/>
              </w:rPr>
              <w:t>Approved</w:t>
            </w:r>
            <w:r>
              <w:t xml:space="preserve"> tuyến hiệu lực của đơn · </w:t>
            </w:r>
            <w:r>
              <w:rPr>
                <w:rFonts w:ascii="Consolas" w:hAnsi="Consolas"/>
                <w:color w:val="A31515"/>
              </w:rPr>
              <w:t>Rejected</w:t>
            </w:r>
            <w:r>
              <w:t xml:space="preserve"> bị từ chối, sửa rồi trình lại · </w:t>
            </w:r>
            <w:r>
              <w:rPr>
                <w:rFonts w:ascii="Consolas" w:hAnsi="Consolas"/>
                <w:color w:val="A31515"/>
              </w:rPr>
              <w:t>Superseded</w:t>
            </w:r>
            <w:r>
              <w:t xml:space="preserve"> bản đã duyệt nhưng bị thay bằng bản mới</w:t>
            </w:r>
          </w:p>
        </w:tc>
      </w:tr>
      <w:tr>
        <w:tc>
          <w:tcPr>
            <w:tcW w:type="dxa" w:w="4320"/>
          </w:tcPr>
          <w:p>
            <w:r>
              <w:t>Loại mốc của tuyến dự kiến (</w:t>
            </w:r>
            <w:r>
              <w:rPr>
                <w:rFonts w:ascii="Consolas" w:hAnsi="Consolas"/>
                <w:color w:val="A31515"/>
              </w:rPr>
              <w:t>stopType</w:t>
            </w:r>
            <w:r>
              <w:t>)</w:t>
            </w:r>
          </w:p>
        </w:tc>
        <w:tc>
          <w:tcPr>
            <w:tcW w:type="dxa" w:w="4320"/>
          </w:tcPr>
          <w:p>
            <w:r>
              <w:rPr>
                <w:rFonts w:ascii="Consolas" w:hAnsi="Consolas"/>
                <w:color w:val="A31515"/>
              </w:rPr>
              <w:t>Origin</w:t>
            </w:r>
            <w:r>
              <w:t xml:space="preserve"> điểm đón (lấy từ đơn) · </w:t>
            </w:r>
            <w:r>
              <w:rPr>
                <w:rFonts w:ascii="Consolas" w:hAnsi="Consolas"/>
                <w:color w:val="A31515"/>
              </w:rPr>
              <w:t>RestStop</w:t>
            </w:r>
            <w:r>
              <w:t xml:space="preserve"> trạm nghỉ · </w:t>
            </w:r>
            <w:r>
              <w:rPr>
                <w:rFonts w:ascii="Consolas" w:hAnsi="Consolas"/>
                <w:color w:val="A31515"/>
              </w:rPr>
              <w:t>BorderGate</w:t>
            </w:r>
            <w:r>
              <w:t xml:space="preserve"> cửa khẩu · </w:t>
            </w:r>
            <w:r>
              <w:rPr>
                <w:rFonts w:ascii="Consolas" w:hAnsi="Consolas"/>
                <w:color w:val="A31515"/>
              </w:rPr>
              <w:t>Destination</w:t>
            </w:r>
            <w:r>
              <w:t xml:space="preserve"> điểm trả (lấy từ đơn)</w:t>
            </w:r>
          </w:p>
        </w:tc>
      </w:tr>
      <w:tr>
        <w:tc>
          <w:tcPr>
            <w:tcW w:type="dxa" w:w="4320"/>
          </w:tcPr>
          <w:p>
            <w:r>
              <w:rPr>
                <w:rFonts w:ascii="Consolas" w:hAnsi="Consolas"/>
                <w:color w:val="A31515"/>
              </w:rPr>
              <w:t>paymentType</w:t>
            </w:r>
            <w:r>
              <w:t xml:space="preserve"> (mục 19)</w:t>
            </w:r>
          </w:p>
        </w:tc>
        <w:tc>
          <w:tcPr>
            <w:tcW w:type="dxa" w:w="4320"/>
          </w:tcPr>
          <w:p>
            <w:r>
              <w:rPr>
                <w:rFonts w:ascii="Consolas" w:hAnsi="Consolas"/>
                <w:color w:val="A31515"/>
              </w:rPr>
              <w:t>Deposit</w:t>
            </w:r>
            <w:r>
              <w:t xml:space="preserve"> đặt cọc · </w:t>
            </w:r>
            <w:r>
              <w:rPr>
                <w:rFonts w:ascii="Consolas" w:hAnsi="Consolas"/>
                <w:color w:val="A31515"/>
              </w:rPr>
              <w:t>Balance</w:t>
            </w:r>
            <w:r>
              <w:t xml:space="preserve"> phần còn lại · </w:t>
            </w:r>
            <w:r>
              <w:rPr>
                <w:rFonts w:ascii="Consolas" w:hAnsi="Consolas"/>
                <w:color w:val="A31515"/>
              </w:rPr>
              <w:t>Extra</w:t>
            </w:r>
            <w:r>
              <w:t xml:space="preserve"> phát sinh · </w:t>
            </w:r>
            <w:r>
              <w:rPr>
                <w:rFonts w:ascii="Consolas" w:hAnsi="Consolas"/>
                <w:color w:val="A31515"/>
              </w:rPr>
              <w:t>Refund</w:t>
            </w:r>
            <w:r>
              <w:t xml:space="preserve"> hoàn tiền · </w:t>
            </w:r>
            <w:r>
              <w:rPr>
                <w:rFonts w:ascii="Consolas" w:hAnsi="Consolas"/>
                <w:color w:val="A31515"/>
              </w:rPr>
              <w:t>Compensation</w:t>
            </w:r>
            <w:r>
              <w:t xml:space="preserve"> bồi thường bảo hiểm</w:t>
            </w:r>
          </w:p>
        </w:tc>
      </w:tr>
      <w:tr>
        <w:tc>
          <w:tcPr>
            <w:tcW w:type="dxa" w:w="4320"/>
          </w:tcPr>
          <w:p>
            <w:r>
              <w:t>Trạng thái giao dịch (mục 19)</w:t>
            </w:r>
          </w:p>
        </w:tc>
        <w:tc>
          <w:tcPr>
            <w:tcW w:type="dxa" w:w="4320"/>
          </w:tcPr>
          <w:p>
            <w:r>
              <w:rPr>
                <w:rFonts w:ascii="Consolas" w:hAnsi="Consolas"/>
                <w:color w:val="A31515"/>
              </w:rPr>
              <w:t>Pending</w:t>
            </w:r>
            <w:r>
              <w:t xml:space="preserve"> đang chờ cổng · </w:t>
            </w:r>
            <w:r>
              <w:rPr>
                <w:rFonts w:ascii="Consolas" w:hAnsi="Consolas"/>
                <w:color w:val="A31515"/>
              </w:rPr>
              <w:t>Succeeded</w:t>
            </w:r>
            <w:r>
              <w:t xml:space="preserve"> thành công · </w:t>
            </w:r>
            <w:r>
              <w:rPr>
                <w:rFonts w:ascii="Consolas" w:hAnsi="Consolas"/>
                <w:color w:val="A31515"/>
              </w:rPr>
              <w:t>Failed</w:t>
            </w:r>
            <w:r>
              <w:t xml:space="preserve"> thất bại · </w:t>
            </w:r>
            <w:r>
              <w:rPr>
                <w:rFonts w:ascii="Consolas" w:hAnsi="Consolas"/>
                <w:color w:val="A31515"/>
              </w:rPr>
              <w:t>Expired</w:t>
            </w:r>
            <w:r>
              <w:t xml:space="preserve"> link bị thay</w:t>
            </w:r>
          </w:p>
        </w:tc>
      </w:tr>
      <w:tr>
        <w:tc>
          <w:tcPr>
            <w:tcW w:type="dxa" w:w="4320"/>
          </w:tcPr>
          <w:p>
            <w:r>
              <w:rPr>
                <w:rFonts w:ascii="Consolas" w:hAnsi="Consolas"/>
                <w:color w:val="A31515"/>
              </w:rPr>
              <w:t>provider</w:t>
            </w:r>
            <w:r>
              <w:t xml:space="preserve"> (mục 19)</w:t>
            </w:r>
          </w:p>
        </w:tc>
        <w:tc>
          <w:tcPr>
            <w:tcW w:type="dxa" w:w="4320"/>
          </w:tcPr>
          <w:p>
            <w:r>
              <w:rPr>
                <w:rFonts w:ascii="Consolas" w:hAnsi="Consolas"/>
                <w:color w:val="A31515"/>
              </w:rPr>
              <w:t>VnPay</w:t>
            </w:r>
            <w:r>
              <w:t xml:space="preserve"> · </w:t>
            </w:r>
            <w:r>
              <w:rPr>
                <w:rFonts w:ascii="Consolas" w:hAnsi="Consolas"/>
                <w:color w:val="A31515"/>
              </w:rPr>
              <w:t>Mock</w:t>
            </w:r>
            <w:r>
              <w:t xml:space="preserve"> cổng giả lập · </w:t>
            </w:r>
            <w:r>
              <w:rPr>
                <w:rFonts w:ascii="Consolas" w:hAnsi="Consolas"/>
                <w:color w:val="A31515"/>
              </w:rPr>
              <w:t>Manual</w:t>
            </w:r>
            <w:r>
              <w:t xml:space="preserve"> ghi nhận tay</w:t>
            </w:r>
          </w:p>
        </w:tc>
      </w:tr>
      <w:tr>
        <w:tc>
          <w:tcPr>
            <w:tcW w:type="dxa" w:w="4320"/>
          </w:tcPr>
          <w:p>
            <w:r>
              <w:t>Trạng thái ngựa trong đơn</w:t>
            </w:r>
          </w:p>
        </w:tc>
        <w:tc>
          <w:tcPr>
            <w:tcW w:type="dxa" w:w="4320"/>
          </w:tcPr>
          <w:p>
            <w:r>
              <w:rPr>
                <w:rFonts w:ascii="Consolas" w:hAnsi="Consolas"/>
                <w:color w:val="A31515"/>
              </w:rPr>
              <w:t>Pending</w:t>
            </w:r>
            <w:r>
              <w:t xml:space="preserve"> · </w:t>
            </w:r>
            <w:r>
              <w:rPr>
                <w:rFonts w:ascii="Consolas" w:hAnsi="Consolas"/>
                <w:color w:val="A31515"/>
              </w:rPr>
              <w:t>Approved</w:t>
            </w:r>
            <w:r>
              <w:t xml:space="preserve"> · </w:t>
            </w:r>
            <w:r>
              <w:rPr>
                <w:rFonts w:ascii="Consolas" w:hAnsi="Consolas"/>
                <w:color w:val="A31515"/>
              </w:rPr>
              <w:t>Cancelled</w:t>
            </w:r>
          </w:p>
        </w:tc>
      </w:tr>
      <w:tr>
        <w:tc>
          <w:tcPr>
            <w:tcW w:type="dxa" w:w="4320"/>
          </w:tcPr>
          <w:p>
            <w:r>
              <w:rPr>
                <w:rFonts w:ascii="Consolas" w:hAnsi="Consolas"/>
                <w:color w:val="A31515"/>
              </w:rPr>
              <w:t>transportMode</w:t>
            </w:r>
          </w:p>
        </w:tc>
        <w:tc>
          <w:tcPr>
            <w:tcW w:type="dxa" w:w="4320"/>
          </w:tcPr>
          <w:p>
            <w:r>
              <w:rPr>
                <w:rFonts w:ascii="Consolas" w:hAnsi="Consolas"/>
                <w:color w:val="A31515"/>
              </w:rPr>
              <w:t>Ground</w:t>
            </w:r>
            <w:r>
              <w:t xml:space="preserve"> đường bộ · </w:t>
            </w:r>
            <w:r>
              <w:rPr>
                <w:rFonts w:ascii="Consolas" w:hAnsi="Consolas"/>
                <w:color w:val="A31515"/>
              </w:rPr>
              <w:t>Air</w:t>
            </w:r>
            <w:r>
              <w:t xml:space="preserve"> đường hàng không</w:t>
            </w:r>
          </w:p>
        </w:tc>
      </w:tr>
      <w:tr>
        <w:tc>
          <w:tcPr>
            <w:tcW w:type="dxa" w:w="4320"/>
          </w:tcPr>
          <w:p>
            <w:r>
              <w:rPr>
                <w:rFonts w:ascii="Consolas" w:hAnsi="Consolas"/>
                <w:color w:val="A31515"/>
              </w:rPr>
              <w:t>stallClass</w:t>
            </w:r>
            <w:r>
              <w:t xml:space="preserve"> (hạng chuồng)</w:t>
            </w:r>
          </w:p>
        </w:tc>
        <w:tc>
          <w:tcPr>
            <w:tcW w:type="dxa" w:w="4320"/>
          </w:tcPr>
          <w:p>
            <w:r>
              <w:rPr>
                <w:rFonts w:ascii="Consolas" w:hAnsi="Consolas"/>
                <w:color w:val="A31515"/>
              </w:rPr>
              <w:t>Shared</w:t>
            </w:r>
            <w:r>
              <w:t xml:space="preserve"> chuồng ghép · </w:t>
            </w:r>
            <w:r>
              <w:rPr>
                <w:rFonts w:ascii="Consolas" w:hAnsi="Consolas"/>
                <w:color w:val="A31515"/>
              </w:rPr>
              <w:t>Comfort</w:t>
            </w:r>
            <w:r>
              <w:t xml:space="preserve"> chuồng rưỡi · </w:t>
            </w:r>
            <w:r>
              <w:rPr>
                <w:rFonts w:ascii="Consolas" w:hAnsi="Consolas"/>
                <w:color w:val="A31515"/>
              </w:rPr>
              <w:t>Private</w:t>
            </w:r>
            <w:r>
              <w:t xml:space="preserve"> chuồng riêng</w:t>
            </w:r>
          </w:p>
        </w:tc>
      </w:tr>
      <w:tr>
        <w:tc>
          <w:tcPr>
            <w:tcW w:type="dxa" w:w="4320"/>
          </w:tcPr>
          <w:p>
            <w:r>
              <w:t>Giới tính ngựa (</w:t>
            </w:r>
            <w:r>
              <w:rPr>
                <w:rFonts w:ascii="Consolas" w:hAnsi="Consolas"/>
                <w:color w:val="A31515"/>
              </w:rPr>
              <w:t>gender</w:t>
            </w:r>
            <w:r>
              <w:t>)</w:t>
            </w:r>
          </w:p>
        </w:tc>
        <w:tc>
          <w:tcPr>
            <w:tcW w:type="dxa" w:w="4320"/>
          </w:tcPr>
          <w:p>
            <w:r>
              <w:rPr>
                <w:rFonts w:ascii="Consolas" w:hAnsi="Consolas"/>
                <w:color w:val="A31515"/>
              </w:rPr>
              <w:t>Stallion</w:t>
            </w:r>
            <w:r>
              <w:t xml:space="preserve"> ngựa đực · </w:t>
            </w:r>
            <w:r>
              <w:rPr>
                <w:rFonts w:ascii="Consolas" w:hAnsi="Consolas"/>
                <w:color w:val="A31515"/>
              </w:rPr>
              <w:t>Mare</w:t>
            </w:r>
            <w:r>
              <w:t xml:space="preserve"> ngựa cái · </w:t>
            </w:r>
            <w:r>
              <w:rPr>
                <w:rFonts w:ascii="Consolas" w:hAnsi="Consolas"/>
                <w:color w:val="A31515"/>
              </w:rPr>
              <w:t>Gelding</w:t>
            </w:r>
            <w:r>
              <w:t xml:space="preserve"> ngựa thiến</w:t>
            </w:r>
          </w:p>
        </w:tc>
      </w:tr>
      <w:tr>
        <w:tc>
          <w:tcPr>
            <w:tcW w:type="dxa" w:w="4320"/>
          </w:tcPr>
          <w:p>
            <w:r>
              <w:t>Trạng thái hồ sơ</w:t>
            </w:r>
          </w:p>
        </w:tc>
        <w:tc>
          <w:tcPr>
            <w:tcW w:type="dxa" w:w="4320"/>
          </w:tcPr>
          <w:p>
            <w:r>
              <w:rPr>
                <w:rFonts w:ascii="Consolas" w:hAnsi="Consolas"/>
                <w:color w:val="A31515"/>
              </w:rPr>
              <w:t>Draft</w:t>
            </w:r>
            <w:r>
              <w:t xml:space="preserve"> mới mở · </w:t>
            </w:r>
            <w:r>
              <w:rPr>
                <w:rFonts w:ascii="Consolas" w:hAnsi="Consolas"/>
                <w:color w:val="A31515"/>
              </w:rPr>
              <w:t>AwaitingDocs</w:t>
            </w:r>
            <w:r>
              <w:t xml:space="preserve"> chờ khách nộp giấy · </w:t>
            </w:r>
            <w:r>
              <w:rPr>
                <w:rFonts w:ascii="Consolas" w:hAnsi="Consolas"/>
                <w:color w:val="A31515"/>
              </w:rPr>
              <w:t>Reviewing</w:t>
            </w:r>
            <w:r>
              <w:t xml:space="preserve"> đang thẩm định · </w:t>
            </w:r>
            <w:r>
              <w:rPr>
                <w:rFonts w:ascii="Consolas" w:hAnsi="Consolas"/>
                <w:color w:val="A31515"/>
              </w:rPr>
              <w:t>SubmittedToAuthorities</w:t>
            </w:r>
            <w:r>
              <w:t xml:space="preserve"> đã nộp cơ quan chức năng · </w:t>
            </w:r>
            <w:r>
              <w:rPr>
                <w:rFonts w:ascii="Consolas" w:hAnsi="Consolas"/>
                <w:color w:val="A31515"/>
              </w:rPr>
              <w:t>Cleared</w:t>
            </w:r>
            <w:r>
              <w:t xml:space="preserve"> đã thông quan · </w:t>
            </w:r>
            <w:r>
              <w:rPr>
                <w:rFonts w:ascii="Consolas" w:hAnsi="Consolas"/>
                <w:color w:val="A31515"/>
              </w:rPr>
              <w:t>Issue</w:t>
            </w:r>
            <w:r>
              <w:t xml:space="preserve"> có vấn đề</w:t>
            </w:r>
          </w:p>
        </w:tc>
      </w:tr>
      <w:tr>
        <w:tc>
          <w:tcPr>
            <w:tcW w:type="dxa" w:w="4320"/>
          </w:tcPr>
          <w:p>
            <w:r>
              <w:t>Trạng thái giấy tờ</w:t>
            </w:r>
          </w:p>
        </w:tc>
        <w:tc>
          <w:tcPr>
            <w:tcW w:type="dxa" w:w="4320"/>
          </w:tcPr>
          <w:p>
            <w:r>
              <w:rPr>
                <w:rFonts w:ascii="Consolas" w:hAnsi="Consolas"/>
                <w:color w:val="A31515"/>
              </w:rPr>
              <w:t>Pending</w:t>
            </w:r>
            <w:r>
              <w:t xml:space="preserve"> chờ duyệt · </w:t>
            </w:r>
            <w:r>
              <w:rPr>
                <w:rFonts w:ascii="Consolas" w:hAnsi="Consolas"/>
                <w:color w:val="A31515"/>
              </w:rPr>
              <w:t>Approved</w:t>
            </w:r>
            <w:r>
              <w:t xml:space="preserve"> đã duyệt · </w:t>
            </w:r>
            <w:r>
              <w:rPr>
                <w:rFonts w:ascii="Consolas" w:hAnsi="Consolas"/>
                <w:color w:val="A31515"/>
              </w:rPr>
              <w:t>Rejected</w:t>
            </w:r>
            <w:r>
              <w:t xml:space="preserve"> bị từ chối</w:t>
            </w:r>
          </w:p>
        </w:tc>
      </w:tr>
      <w:tr>
        <w:tc>
          <w:tcPr>
            <w:tcW w:type="dxa" w:w="4320"/>
          </w:tcPr>
          <w:p>
            <w:r>
              <w:t>Trạng thái dòng checklist (</w:t>
            </w:r>
            <w:r>
              <w:rPr>
                <w:rFonts w:ascii="Consolas" w:hAnsi="Consolas"/>
                <w:color w:val="A31515"/>
              </w:rPr>
              <w:t>state</w:t>
            </w:r>
            <w:r>
              <w:t>)</w:t>
            </w:r>
          </w:p>
        </w:tc>
        <w:tc>
          <w:tcPr>
            <w:tcW w:type="dxa" w:w="4320"/>
          </w:tcPr>
          <w:p>
            <w:r>
              <w:rPr>
                <w:rFonts w:ascii="Consolas" w:hAnsi="Consolas"/>
                <w:color w:val="A31515"/>
              </w:rPr>
              <w:t>Missing</w:t>
            </w:r>
            <w:r>
              <w:t xml:space="preserve"> chưa nộp · </w:t>
            </w:r>
            <w:r>
              <w:rPr>
                <w:rFonts w:ascii="Consolas" w:hAnsi="Consolas"/>
                <w:color w:val="A31515"/>
              </w:rPr>
              <w:t>Pending</w:t>
            </w:r>
            <w:r>
              <w:t xml:space="preserve"> · </w:t>
            </w:r>
            <w:r>
              <w:rPr>
                <w:rFonts w:ascii="Consolas" w:hAnsi="Consolas"/>
                <w:color w:val="A31515"/>
              </w:rPr>
              <w:t>Approved</w:t>
            </w:r>
            <w:r>
              <w:t xml:space="preserve"> · </w:t>
            </w:r>
            <w:r>
              <w:rPr>
                <w:rFonts w:ascii="Consolas" w:hAnsi="Consolas"/>
                <w:color w:val="A31515"/>
              </w:rPr>
              <w:t>Rejected</w:t>
            </w:r>
          </w:p>
        </w:tc>
      </w:tr>
      <w:tr>
        <w:tc>
          <w:tcPr>
            <w:tcW w:type="dxa" w:w="4320"/>
          </w:tcPr>
          <w:p>
            <w:r>
              <w:t>Trạng thái chuyến (</w:t>
            </w:r>
            <w:r>
              <w:rPr>
                <w:rFonts w:ascii="Consolas" w:hAnsi="Consolas"/>
                <w:color w:val="A31515"/>
              </w:rPr>
              <w:t>overallStatus</w:t>
            </w:r>
            <w:r>
              <w:t>)</w:t>
            </w:r>
          </w:p>
        </w:tc>
        <w:tc>
          <w:tcPr>
            <w:tcW w:type="dxa" w:w="4320"/>
          </w:tcPr>
          <w:p>
            <w:r>
              <w:rPr>
                <w:rFonts w:ascii="Consolas" w:hAnsi="Consolas"/>
                <w:color w:val="A31515"/>
              </w:rPr>
              <w:t>Draft</w:t>
            </w:r>
            <w:r>
              <w:t xml:space="preserve"> bản nháp · </w:t>
            </w:r>
            <w:r>
              <w:rPr>
                <w:rFonts w:ascii="Consolas" w:hAnsi="Consolas"/>
                <w:color w:val="A31515"/>
              </w:rPr>
              <w:t>PendingApproval</w:t>
            </w:r>
            <w:r>
              <w:t xml:space="preserve"> chờ duyệt · </w:t>
            </w:r>
            <w:r>
              <w:rPr>
                <w:rFonts w:ascii="Consolas" w:hAnsi="Consolas"/>
                <w:color w:val="A31515"/>
              </w:rPr>
              <w:t>Scheduled</w:t>
            </w:r>
            <w:r>
              <w:t xml:space="preserve"> đã lên lịch · </w:t>
            </w:r>
            <w:r>
              <w:rPr>
                <w:rFonts w:ascii="Consolas" w:hAnsi="Consolas"/>
                <w:color w:val="A31515"/>
              </w:rPr>
              <w:t>InTransit</w:t>
            </w:r>
            <w:r>
              <w:t xml:space="preserve"> đang đi · </w:t>
            </w:r>
            <w:r>
              <w:rPr>
                <w:rFonts w:ascii="Consolas" w:hAnsi="Consolas"/>
                <w:color w:val="A31515"/>
              </w:rPr>
              <w:t>EmergencyRerouting</w:t>
            </w:r>
            <w:r>
              <w:t xml:space="preserve"> đang nắn tuyến vì sự cố · </w:t>
            </w:r>
            <w:r>
              <w:rPr>
                <w:rFonts w:ascii="Consolas" w:hAnsi="Consolas"/>
                <w:color w:val="A31515"/>
              </w:rPr>
              <w:t>ArrivedDestination</w:t>
            </w:r>
            <w:r>
              <w:t xml:space="preserve"> đã tới đích · </w:t>
            </w:r>
            <w:r>
              <w:rPr>
                <w:rFonts w:ascii="Consolas" w:hAnsi="Consolas"/>
                <w:color w:val="A31515"/>
              </w:rPr>
              <w:t>Completed</w:t>
            </w:r>
            <w:r>
              <w:t xml:space="preserve"> đã đóng · </w:t>
            </w:r>
            <w:r>
              <w:rPr>
                <w:rFonts w:ascii="Consolas" w:hAnsi="Consolas"/>
                <w:color w:val="A31515"/>
              </w:rPr>
              <w:t>Cancelled</w:t>
            </w:r>
            <w:r>
              <w:t xml:space="preserve"> đã hủy</w:t>
            </w:r>
          </w:p>
        </w:tc>
      </w:tr>
      <w:tr>
        <w:tc>
          <w:tcPr>
            <w:tcW w:type="dxa" w:w="4320"/>
          </w:tcPr>
          <w:p>
            <w:r>
              <w:rPr>
                <w:rFonts w:ascii="Consolas" w:hAnsi="Consolas"/>
                <w:color w:val="A31515"/>
              </w:rPr>
              <w:t>crewRole</w:t>
            </w:r>
          </w:p>
        </w:tc>
        <w:tc>
          <w:tcPr>
            <w:tcW w:type="dxa" w:w="4320"/>
          </w:tcPr>
          <w:p>
            <w:r>
              <w:rPr>
                <w:rFonts w:ascii="Consolas" w:hAnsi="Consolas"/>
                <w:color w:val="A31515"/>
              </w:rPr>
              <w:t>Driver</w:t>
            </w:r>
            <w:r>
              <w:t xml:space="preserve"> lái xe · </w:t>
            </w:r>
            <w:r>
              <w:rPr>
                <w:rFonts w:ascii="Consolas" w:hAnsi="Consolas"/>
                <w:color w:val="A31515"/>
              </w:rPr>
              <w:t>Escort</w:t>
            </w:r>
            <w:r>
              <w:t xml:space="preserve"> áp tải</w:t>
            </w:r>
          </w:p>
        </w:tc>
      </w:tr>
      <w:tr>
        <w:tc>
          <w:tcPr>
            <w:tcW w:type="dxa" w:w="4320"/>
          </w:tcPr>
          <w:p>
            <w:r>
              <w:rPr>
                <w:rFonts w:ascii="Consolas" w:hAnsi="Consolas"/>
                <w:color w:val="A31515"/>
              </w:rPr>
              <w:t>checkpointType</w:t>
            </w:r>
            <w:r>
              <w:t xml:space="preserve"> (loại mốc)</w:t>
            </w:r>
          </w:p>
        </w:tc>
        <w:tc>
          <w:tcPr>
            <w:tcW w:type="dxa" w:w="4320"/>
          </w:tcPr>
          <w:p>
            <w:r>
              <w:rPr>
                <w:rFonts w:ascii="Consolas" w:hAnsi="Consolas"/>
                <w:color w:val="A31515"/>
              </w:rPr>
              <w:t>Origin</w:t>
            </w:r>
            <w:r>
              <w:t xml:space="preserve"> điểm đi · </w:t>
            </w:r>
            <w:r>
              <w:rPr>
                <w:rFonts w:ascii="Consolas" w:hAnsi="Consolas"/>
                <w:color w:val="A31515"/>
              </w:rPr>
              <w:t>PickUp</w:t>
            </w:r>
            <w:r>
              <w:t xml:space="preserve"> điểm đón ngựa của một đơn · </w:t>
            </w:r>
            <w:r>
              <w:rPr>
                <w:rFonts w:ascii="Consolas" w:hAnsi="Consolas"/>
                <w:color w:val="A31515"/>
              </w:rPr>
              <w:t>RestStop</w:t>
            </w:r>
            <w:r>
              <w:t xml:space="preserve"> trạm nghỉ · </w:t>
            </w:r>
            <w:r>
              <w:rPr>
                <w:rFonts w:ascii="Consolas" w:hAnsi="Consolas"/>
                <w:color w:val="A31515"/>
              </w:rPr>
              <w:t>BorderGate</w:t>
            </w:r>
            <w:r>
              <w:t xml:space="preserve"> cửa khẩu · </w:t>
            </w:r>
            <w:r>
              <w:rPr>
                <w:rFonts w:ascii="Consolas" w:hAnsi="Consolas"/>
                <w:color w:val="A31515"/>
              </w:rPr>
              <w:t>DropOff</w:t>
            </w:r>
            <w:r>
              <w:t xml:space="preserve"> điểm trả ngựa của một đơn · </w:t>
            </w:r>
            <w:r>
              <w:rPr>
                <w:rFonts w:ascii="Consolas" w:hAnsi="Consolas"/>
                <w:color w:val="A31515"/>
              </w:rPr>
              <w:t>Destination</w:t>
            </w:r>
            <w:r>
              <w:t xml:space="preserve"> điểm giao (mốc cuối)</w:t>
            </w:r>
          </w:p>
        </w:tc>
      </w:tr>
      <w:tr>
        <w:tc>
          <w:tcPr>
            <w:tcW w:type="dxa" w:w="4320"/>
          </w:tcPr>
          <w:p>
            <w:r>
              <w:t>Trạng thái mốc</w:t>
            </w:r>
          </w:p>
        </w:tc>
        <w:tc>
          <w:tcPr>
            <w:tcW w:type="dxa" w:w="4320"/>
          </w:tcPr>
          <w:p>
            <w:r>
              <w:rPr>
                <w:rFonts w:ascii="Consolas" w:hAnsi="Consolas"/>
                <w:color w:val="A31515"/>
              </w:rPr>
              <w:t>Pending</w:t>
            </w:r>
            <w:r>
              <w:t xml:space="preserve"> chưa tới · </w:t>
            </w:r>
            <w:r>
              <w:rPr>
                <w:rFonts w:ascii="Consolas" w:hAnsi="Consolas"/>
                <w:color w:val="A31515"/>
              </w:rPr>
              <w:t>Arrived</w:t>
            </w:r>
            <w:r>
              <w:t xml:space="preserve"> đã tới · </w:t>
            </w:r>
            <w:r>
              <w:rPr>
                <w:rFonts w:ascii="Consolas" w:hAnsi="Consolas"/>
                <w:color w:val="A31515"/>
              </w:rPr>
              <w:t>Cleared</w:t>
            </w:r>
            <w:r>
              <w:t xml:space="preserve"> đã thông quan (chỉ cửa khẩu) · </w:t>
            </w:r>
            <w:r>
              <w:rPr>
                <w:rFonts w:ascii="Consolas" w:hAnsi="Consolas"/>
                <w:color w:val="A31515"/>
              </w:rPr>
              <w:t>Departed</w:t>
            </w:r>
            <w:r>
              <w:t xml:space="preserve"> đã rời · </w:t>
            </w:r>
            <w:r>
              <w:rPr>
                <w:rFonts w:ascii="Consolas" w:hAnsi="Consolas"/>
                <w:color w:val="A31515"/>
              </w:rPr>
              <w:t>Cancelled</w:t>
            </w:r>
            <w:r>
              <w:t xml:space="preserve"> bị bỏ khi nắn tuyến</w:t>
            </w:r>
          </w:p>
        </w:tc>
      </w:tr>
      <w:tr>
        <w:tc>
          <w:tcPr>
            <w:tcW w:type="dxa" w:w="4320"/>
          </w:tcPr>
          <w:p>
            <w:r>
              <w:t>Trạng thái ngựa trên chuyến (</w:t>
            </w:r>
            <w:r>
              <w:rPr>
                <w:rFonts w:ascii="Consolas" w:hAnsi="Consolas"/>
                <w:color w:val="A31515"/>
              </w:rPr>
              <w:t>horses[].status</w:t>
            </w:r>
            <w:r>
              <w:t>)</w:t>
            </w:r>
          </w:p>
        </w:tc>
        <w:tc>
          <w:tcPr>
            <w:tcW w:type="dxa" w:w="4320"/>
          </w:tcPr>
          <w:p>
            <w:r>
              <w:rPr>
                <w:rFonts w:ascii="Consolas" w:hAnsi="Consolas"/>
                <w:color w:val="A31515"/>
              </w:rPr>
              <w:t>Planned</w:t>
            </w:r>
            <w:r>
              <w:t xml:space="preserve"> đã xếp chuyến, chưa lên xe · </w:t>
            </w:r>
            <w:r>
              <w:rPr>
                <w:rFonts w:ascii="Consolas" w:hAnsi="Consolas"/>
                <w:color w:val="A31515"/>
              </w:rPr>
              <w:t>InTransit</w:t>
            </w:r>
            <w:r>
              <w:t xml:space="preserve"> đang trên xe · </w:t>
            </w:r>
            <w:r>
              <w:rPr>
                <w:rFonts w:ascii="Consolas" w:hAnsi="Consolas"/>
                <w:color w:val="A31515"/>
              </w:rPr>
              <w:t>Delivered</w:t>
            </w:r>
            <w:r>
              <w:t xml:space="preserve"> đã ký bàn giao (ở điểm trả, hoặc tại chỗ khi rời chuyến) · </w:t>
            </w:r>
            <w:r>
              <w:rPr>
                <w:rFonts w:ascii="Consolas" w:hAnsi="Consolas"/>
                <w:color w:val="A31515"/>
              </w:rPr>
              <w:t>Offloaded</w:t>
            </w:r>
            <w:r>
              <w:t xml:space="preserve"> đã rời chuyến giữa đường qua sự cố, đi tiếp thế nào xem </w:t>
            </w:r>
            <w:r>
              <w:rPr>
                <w:rFonts w:ascii="Consolas" w:hAnsi="Consolas"/>
                <w:color w:val="A31515"/>
              </w:rPr>
              <w:t>offloadOutcome</w:t>
            </w:r>
            <w:r>
              <w:t xml:space="preserve"> · </w:t>
            </w:r>
            <w:r>
              <w:rPr>
                <w:rFonts w:ascii="Consolas" w:hAnsi="Consolas"/>
                <w:color w:val="A31515"/>
              </w:rPr>
              <w:t>Deceased</w:t>
            </w:r>
            <w:r>
              <w:t xml:space="preserve"> chết trên đường · </w:t>
            </w:r>
            <w:r>
              <w:rPr>
                <w:rFonts w:ascii="Consolas" w:hAnsi="Consolas"/>
                <w:color w:val="A31515"/>
              </w:rPr>
              <w:t>Cancelled</w:t>
            </w:r>
            <w:r>
              <w:t xml:space="preserve"> chuyến bị hủy</w:t>
            </w:r>
          </w:p>
        </w:tc>
      </w:tr>
      <w:tr>
        <w:tc>
          <w:tcPr>
            <w:tcW w:type="dxa" w:w="4320"/>
          </w:tcPr>
          <w:p>
            <w:r>
              <w:t>Hướng xử lý khi ngựa rời chuyến (</w:t>
            </w:r>
            <w:r>
              <w:rPr>
                <w:rFonts w:ascii="Consolas" w:hAnsi="Consolas"/>
                <w:color w:val="A31515"/>
              </w:rPr>
              <w:t>offloadOutcome</w:t>
            </w:r>
            <w:r>
              <w:t>)</w:t>
            </w:r>
          </w:p>
        </w:tc>
        <w:tc>
          <w:tcPr>
            <w:tcW w:type="dxa" w:w="4320"/>
          </w:tcPr>
          <w:p>
            <w:r>
              <w:rPr>
                <w:rFonts w:ascii="Consolas" w:hAnsi="Consolas"/>
                <w:color w:val="A31515"/>
              </w:rPr>
              <w:t>WaitRecover</w:t>
            </w:r>
            <w:r>
              <w:t xml:space="preserve"> chờ hồi phục rồi về hàng chờ xếp chuyến khác · </w:t>
            </w:r>
            <w:r>
              <w:rPr>
                <w:rFonts w:ascii="Consolas" w:hAnsi="Consolas"/>
                <w:color w:val="A31515"/>
              </w:rPr>
              <w:t>ReturnToOrigin</w:t>
            </w:r>
            <w:r>
              <w:t xml:space="preserve"> đưa về nơi đi (con ngựa kết thúc với đơn) · </w:t>
            </w:r>
            <w:r>
              <w:rPr>
                <w:rFonts w:ascii="Consolas" w:hAnsi="Consolas"/>
                <w:color w:val="A31515"/>
              </w:rPr>
              <w:t>HandOverHere</w:t>
            </w:r>
            <w:r>
              <w:t xml:space="preserve"> khách nhận ngựa tại nơi dỡ, ký e-POD tại chỗ · </w:t>
            </w:r>
            <w:r>
              <w:rPr>
                <w:rFonts w:ascii="Consolas" w:hAnsi="Consolas"/>
                <w:color w:val="A31515"/>
              </w:rPr>
              <w:t>Deceased</w:t>
            </w:r>
            <w:r>
              <w:t xml:space="preserve"> ngựa chết. </w:t>
            </w:r>
            <w:r>
              <w:rPr>
                <w:rFonts w:ascii="Consolas" w:hAnsi="Consolas"/>
                <w:color w:val="A31515"/>
              </w:rPr>
              <w:t>null</w:t>
            </w:r>
            <w:r>
              <w:t xml:space="preserve"> khi tài xế vừa dỡ khẩn cấp và phương án chưa được duyệt</w:t>
            </w:r>
          </w:p>
        </w:tc>
      </w:tr>
      <w:tr>
        <w:tc>
          <w:tcPr>
            <w:tcW w:type="dxa" w:w="4320"/>
          </w:tcPr>
          <w:p>
            <w:r>
              <w:t>Trạng thái ngựa trong đơn</w:t>
            </w:r>
          </w:p>
        </w:tc>
        <w:tc>
          <w:tcPr>
            <w:tcW w:type="dxa" w:w="4320"/>
          </w:tcPr>
          <w:p>
            <w:r>
              <w:rPr>
                <w:rFonts w:ascii="Consolas" w:hAnsi="Consolas"/>
                <w:color w:val="A31515"/>
              </w:rPr>
              <w:t>Pending</w:t>
            </w:r>
            <w:r>
              <w:t xml:space="preserve"> chờ duyệt · </w:t>
            </w:r>
            <w:r>
              <w:rPr>
                <w:rFonts w:ascii="Consolas" w:hAnsi="Consolas"/>
                <w:color w:val="A31515"/>
              </w:rPr>
              <w:t>Approved</w:t>
            </w:r>
            <w:r>
              <w:t xml:space="preserve"> đã duyệt · </w:t>
            </w:r>
            <w:r>
              <w:rPr>
                <w:rFonts w:ascii="Consolas" w:hAnsi="Consolas"/>
                <w:color w:val="A31515"/>
              </w:rPr>
              <w:t>Cancelled</w:t>
            </w:r>
            <w:r>
              <w:t xml:space="preserve"> đã hủy · </w:t>
            </w:r>
            <w:r>
              <w:rPr>
                <w:rFonts w:ascii="Consolas" w:hAnsi="Consolas"/>
                <w:color w:val="A31515"/>
              </w:rPr>
              <w:t>Deceased</w:t>
            </w:r>
            <w:r>
              <w:t xml:space="preserve"> chết trên đường</w:t>
            </w:r>
          </w:p>
        </w:tc>
      </w:tr>
      <w:tr>
        <w:tc>
          <w:tcPr>
            <w:tcW w:type="dxa" w:w="4320"/>
          </w:tcPr>
          <w:p>
            <w:r>
              <w:rPr>
                <w:rFonts w:ascii="Consolas" w:hAnsi="Consolas"/>
                <w:color w:val="A31515"/>
              </w:rPr>
              <w:t>feedStatus</w:t>
            </w:r>
            <w:r>
              <w:t xml:space="preserve"> (ăn uống)</w:t>
            </w:r>
          </w:p>
        </w:tc>
        <w:tc>
          <w:tcPr>
            <w:tcW w:type="dxa" w:w="4320"/>
          </w:tcPr>
          <w:p>
            <w:r>
              <w:rPr>
                <w:rFonts w:ascii="Consolas" w:hAnsi="Consolas"/>
                <w:color w:val="A31515"/>
              </w:rPr>
              <w:t>Normal</w:t>
            </w:r>
            <w:r>
              <w:t xml:space="preserve"> bình thường · </w:t>
            </w:r>
            <w:r>
              <w:rPr>
                <w:rFonts w:ascii="Consolas" w:hAnsi="Consolas"/>
                <w:color w:val="A31515"/>
              </w:rPr>
              <w:t>Reduced</w:t>
            </w:r>
            <w:r>
              <w:t xml:space="preserve"> ăn ít · </w:t>
            </w:r>
            <w:r>
              <w:rPr>
                <w:rFonts w:ascii="Consolas" w:hAnsi="Consolas"/>
                <w:color w:val="A31515"/>
              </w:rPr>
              <w:t>Refused</w:t>
            </w:r>
            <w:r>
              <w:t xml:space="preserve"> bỏ ăn</w:t>
            </w:r>
          </w:p>
        </w:tc>
      </w:tr>
      <w:tr>
        <w:tc>
          <w:tcPr>
            <w:tcW w:type="dxa" w:w="4320"/>
          </w:tcPr>
          <w:p>
            <w:r>
              <w:rPr>
                <w:rFonts w:ascii="Consolas" w:hAnsi="Consolas"/>
                <w:color w:val="A31515"/>
              </w:rPr>
              <w:t>stressLevel</w:t>
            </w:r>
          </w:p>
        </w:tc>
        <w:tc>
          <w:tcPr>
            <w:tcW w:type="dxa" w:w="4320"/>
          </w:tcPr>
          <w:p>
            <w:r>
              <w:rPr>
                <w:rFonts w:ascii="Consolas" w:hAnsi="Consolas"/>
                <w:color w:val="A31515"/>
              </w:rPr>
              <w:t>Calm</w:t>
            </w:r>
            <w:r>
              <w:t xml:space="preserve"> bình tĩnh · </w:t>
            </w:r>
            <w:r>
              <w:rPr>
                <w:rFonts w:ascii="Consolas" w:hAnsi="Consolas"/>
                <w:color w:val="A31515"/>
              </w:rPr>
              <w:t>MildStress</w:t>
            </w:r>
            <w:r>
              <w:t xml:space="preserve"> hơi căng thẳng · </w:t>
            </w:r>
            <w:r>
              <w:rPr>
                <w:rFonts w:ascii="Consolas" w:hAnsi="Consolas"/>
                <w:color w:val="A31515"/>
              </w:rPr>
              <w:t>Agitated</w:t>
            </w:r>
            <w:r>
              <w:t xml:space="preserve"> kích động</w:t>
            </w:r>
          </w:p>
        </w:tc>
      </w:tr>
      <w:tr>
        <w:tc>
          <w:tcPr>
            <w:tcW w:type="dxa" w:w="4320"/>
          </w:tcPr>
          <w:p>
            <w:r>
              <w:rPr>
                <w:rFonts w:ascii="Consolas" w:hAnsi="Consolas"/>
                <w:color w:val="A31515"/>
              </w:rPr>
              <w:t>incidentType</w:t>
            </w:r>
            <w:r>
              <w:t xml:space="preserve"> (loại sự cố)</w:t>
            </w:r>
          </w:p>
        </w:tc>
        <w:tc>
          <w:tcPr>
            <w:tcW w:type="dxa" w:w="4320"/>
          </w:tcPr>
          <w:p>
            <w:r>
              <w:rPr>
                <w:rFonts w:ascii="Consolas" w:hAnsi="Consolas"/>
                <w:color w:val="A31515"/>
              </w:rPr>
              <w:t>MechanicalBreakdown</w:t>
            </w:r>
            <w:r>
              <w:t xml:space="preserve"> hỏng xe · </w:t>
            </w:r>
            <w:r>
              <w:rPr>
                <w:rFonts w:ascii="Consolas" w:hAnsi="Consolas"/>
                <w:color w:val="A31515"/>
              </w:rPr>
              <w:t>BorderCongestion</w:t>
            </w:r>
            <w:r>
              <w:t xml:space="preserve"> tắc biên · </w:t>
            </w:r>
            <w:r>
              <w:rPr>
                <w:rFonts w:ascii="Consolas" w:hAnsi="Consolas"/>
                <w:color w:val="A31515"/>
              </w:rPr>
              <w:t>EquineHealthIssue</w:t>
            </w:r>
            <w:r>
              <w:t xml:space="preserve"> sức khỏe ngựa · </w:t>
            </w:r>
            <w:r>
              <w:rPr>
                <w:rFonts w:ascii="Consolas" w:hAnsi="Consolas"/>
                <w:color w:val="A31515"/>
              </w:rPr>
              <w:t>Weather</w:t>
            </w:r>
            <w:r>
              <w:t xml:space="preserve"> thời tiết · </w:t>
            </w:r>
            <w:r>
              <w:rPr>
                <w:rFonts w:ascii="Consolas" w:hAnsi="Consolas"/>
                <w:color w:val="A31515"/>
              </w:rPr>
              <w:t>ClimateControlFailure</w:t>
            </w:r>
            <w:r>
              <w:t xml:space="preserve"> hỏng điều hòa · </w:t>
            </w:r>
            <w:r>
              <w:rPr>
                <w:rFonts w:ascii="Consolas" w:hAnsi="Consolas"/>
                <w:color w:val="A31515"/>
              </w:rPr>
              <w:t>CustomsHold</w:t>
            </w:r>
            <w:r>
              <w:t xml:space="preserve"> bị giữ ở hải quan · </w:t>
            </w:r>
            <w:r>
              <w:rPr>
                <w:rFonts w:ascii="Consolas" w:hAnsi="Consolas"/>
                <w:color w:val="A31515"/>
              </w:rPr>
              <w:t>BorderRejected</w:t>
            </w:r>
            <w:r>
              <w:t xml:space="preserve"> cửa khẩu từ chối cho qua · </w:t>
            </w:r>
            <w:r>
              <w:rPr>
                <w:rFonts w:ascii="Consolas" w:hAnsi="Consolas"/>
                <w:color w:val="A31515"/>
              </w:rPr>
              <w:t>BorderClosed</w:t>
            </w:r>
            <w:r>
              <w:t xml:space="preserve"> biên giới đóng · </w:t>
            </w:r>
            <w:r>
              <w:rPr>
                <w:rFonts w:ascii="Consolas" w:hAnsi="Consolas"/>
                <w:color w:val="A31515"/>
              </w:rPr>
              <w:t>CrewUnavailable</w:t>
            </w:r>
            <w:r>
              <w:t xml:space="preserve"> tài xế / người áp tải không thể tiếp tục · </w:t>
            </w:r>
            <w:r>
              <w:rPr>
                <w:rFonts w:ascii="Consolas" w:hAnsi="Consolas"/>
                <w:color w:val="A31515"/>
              </w:rPr>
              <w:t>RecipientUnavailable</w:t>
            </w:r>
            <w:r>
              <w:t xml:space="preserve"> người nhận vắng mặt / từ chối · </w:t>
            </w:r>
            <w:r>
              <w:rPr>
                <w:rFonts w:ascii="Consolas" w:hAnsi="Consolas"/>
                <w:color w:val="A31515"/>
              </w:rPr>
              <w:t>Other</w:t>
            </w:r>
            <w:r>
              <w:t xml:space="preserve"> khác</w:t>
            </w:r>
          </w:p>
        </w:tc>
      </w:tr>
      <w:tr>
        <w:tc>
          <w:tcPr>
            <w:tcW w:type="dxa" w:w="4320"/>
          </w:tcPr>
          <w:p>
            <w:r>
              <w:rPr>
                <w:rFonts w:ascii="Consolas" w:hAnsi="Consolas"/>
                <w:color w:val="A31515"/>
              </w:rPr>
              <w:t>severity</w:t>
            </w:r>
            <w:r>
              <w:t xml:space="preserve"> (mức độ sự cố)</w:t>
            </w:r>
          </w:p>
        </w:tc>
        <w:tc>
          <w:tcPr>
            <w:tcW w:type="dxa" w:w="4320"/>
          </w:tcPr>
          <w:p>
            <w:r>
              <w:rPr>
                <w:rFonts w:ascii="Consolas" w:hAnsi="Consolas"/>
                <w:color w:val="A31515"/>
              </w:rPr>
              <w:t>Minor</w:t>
            </w:r>
            <w:r>
              <w:t xml:space="preserve"> nhẹ · </w:t>
            </w:r>
            <w:r>
              <w:rPr>
                <w:rFonts w:ascii="Consolas" w:hAnsi="Consolas"/>
                <w:color w:val="A31515"/>
              </w:rPr>
              <w:t>Moderate</w:t>
            </w:r>
            <w:r>
              <w:t xml:space="preserve"> vừa · </w:t>
            </w:r>
            <w:r>
              <w:rPr>
                <w:rFonts w:ascii="Consolas" w:hAnsi="Consolas"/>
                <w:color w:val="A31515"/>
              </w:rPr>
              <w:t>Major</w:t>
            </w:r>
            <w:r>
              <w:t xml:space="preserve"> nặng · </w:t>
            </w:r>
            <w:r>
              <w:rPr>
                <w:rFonts w:ascii="Consolas" w:hAnsi="Consolas"/>
                <w:color w:val="A31515"/>
              </w:rPr>
              <w:t>Critical</w:t>
            </w:r>
            <w:r>
              <w:t xml:space="preserve"> nghiêm trọng</w:t>
            </w:r>
          </w:p>
        </w:tc>
      </w:tr>
      <w:tr>
        <w:tc>
          <w:tcPr>
            <w:tcW w:type="dxa" w:w="4320"/>
          </w:tcPr>
          <w:p>
            <w:r>
              <w:t>Nguyên nhân sự cố (</w:t>
            </w:r>
            <w:r>
              <w:rPr>
                <w:rFonts w:ascii="Consolas" w:hAnsi="Consolas"/>
                <w:color w:val="A31515"/>
              </w:rPr>
              <w:t>faultParty</w:t>
            </w:r>
            <w:r>
              <w:t>)</w:t>
            </w:r>
          </w:p>
        </w:tc>
        <w:tc>
          <w:tcPr>
            <w:tcW w:type="dxa" w:w="4320"/>
          </w:tcPr>
          <w:p>
            <w:r>
              <w:rPr>
                <w:rFonts w:ascii="Consolas" w:hAnsi="Consolas"/>
                <w:color w:val="A31515"/>
              </w:rPr>
              <w:t>Company</w:t>
            </w:r>
            <w:r>
              <w:t xml:space="preserve"> lỗi công ty · </w:t>
            </w:r>
            <w:r>
              <w:rPr>
                <w:rFonts w:ascii="Consolas" w:hAnsi="Consolas"/>
                <w:color w:val="A31515"/>
              </w:rPr>
              <w:t>Customer</w:t>
            </w:r>
            <w:r>
              <w:t xml:space="preserve"> lỗi khách · </w:t>
            </w:r>
            <w:r>
              <w:rPr>
                <w:rFonts w:ascii="Consolas" w:hAnsi="Consolas"/>
                <w:color w:val="A31515"/>
              </w:rPr>
              <w:t>ForceMajeure</w:t>
            </w:r>
            <w:r>
              <w:t xml:space="preserve"> bất khả kháng. Chọn khi đóng sự cố; quyết định ai chịu chi phí và có bồi thường giao trễ không (Chính sách mục 9.1)</w:t>
            </w:r>
          </w:p>
        </w:tc>
      </w:tr>
      <w:tr>
        <w:tc>
          <w:tcPr>
            <w:tcW w:type="dxa" w:w="4320"/>
          </w:tcPr>
          <w:p>
            <w:r>
              <w:t>Trạng thái sự cố</w:t>
            </w:r>
          </w:p>
        </w:tc>
        <w:tc>
          <w:tcPr>
            <w:tcW w:type="dxa" w:w="4320"/>
          </w:tcPr>
          <w:p>
            <w:r>
              <w:rPr>
                <w:rFonts w:ascii="Consolas" w:hAnsi="Consolas"/>
                <w:color w:val="A31515"/>
              </w:rPr>
              <w:t>Reported</w:t>
            </w:r>
            <w:r>
              <w:t xml:space="preserve"> mới báo · </w:t>
            </w:r>
            <w:r>
              <w:rPr>
                <w:rFonts w:ascii="Consolas" w:hAnsi="Consolas"/>
                <w:color w:val="A31515"/>
              </w:rPr>
              <w:t>PlanProposed</w:t>
            </w:r>
            <w:r>
              <w:t xml:space="preserve"> đã có phương án chờ duyệt · </w:t>
            </w:r>
            <w:r>
              <w:rPr>
                <w:rFonts w:ascii="Consolas" w:hAnsi="Consolas"/>
                <w:color w:val="A31515"/>
              </w:rPr>
              <w:t>Approved</w:t>
            </w:r>
            <w:r>
              <w:t xml:space="preserve"> phương án được duyệt · </w:t>
            </w:r>
            <w:r>
              <w:rPr>
                <w:rFonts w:ascii="Consolas" w:hAnsi="Consolas"/>
                <w:color w:val="A31515"/>
              </w:rPr>
              <w:t>Rejected</w:t>
            </w:r>
            <w:r>
              <w:t xml:space="preserve"> phương án bị từ chối · </w:t>
            </w:r>
            <w:r>
              <w:rPr>
                <w:rFonts w:ascii="Consolas" w:hAnsi="Consolas"/>
                <w:color w:val="A31515"/>
              </w:rPr>
              <w:t>Resolved</w:t>
            </w:r>
            <w:r>
              <w:t xml:space="preserve"> đã xử lý xong · </w:t>
            </w:r>
            <w:r>
              <w:rPr>
                <w:rFonts w:ascii="Consolas" w:hAnsi="Consolas"/>
                <w:color w:val="A31515"/>
              </w:rPr>
              <w:t>AwaitingConsent</w:t>
            </w:r>
            <w:r>
              <w:t xml:space="preserve"> quản lý đã duyệt đi đường vòng tốn thêm tiền, chờ khách đồng ý</w:t>
            </w:r>
          </w:p>
        </w:tc>
      </w:tr>
      <w:tr>
        <w:tc>
          <w:tcPr>
            <w:tcW w:type="dxa" w:w="4320"/>
          </w:tcPr>
          <w:p>
            <w:r>
              <w:rPr>
                <w:rFonts w:ascii="Consolas" w:hAnsi="Consolas"/>
                <w:color w:val="A31515"/>
              </w:rPr>
              <w:t>overallCondition</w:t>
            </w:r>
            <w:r>
              <w:t xml:space="preserve"> (tình trạng khi bàn giao)</w:t>
            </w:r>
          </w:p>
        </w:tc>
        <w:tc>
          <w:tcPr>
            <w:tcW w:type="dxa" w:w="4320"/>
          </w:tcPr>
          <w:p>
            <w:r>
              <w:rPr>
                <w:rFonts w:ascii="Consolas" w:hAnsi="Consolas"/>
                <w:color w:val="A31515"/>
              </w:rPr>
              <w:t>Excellent</w:t>
            </w:r>
            <w:r>
              <w:t xml:space="preserve"> tốt · </w:t>
            </w:r>
            <w:r>
              <w:rPr>
                <w:rFonts w:ascii="Consolas" w:hAnsi="Consolas"/>
                <w:color w:val="A31515"/>
              </w:rPr>
              <w:t>NormalFatigue</w:t>
            </w:r>
            <w:r>
              <w:t xml:space="preserve"> mệt bình thường · </w:t>
            </w:r>
            <w:r>
              <w:rPr>
                <w:rFonts w:ascii="Consolas" w:hAnsi="Consolas"/>
                <w:color w:val="A31515"/>
              </w:rPr>
              <w:t>Injured</w:t>
            </w:r>
            <w:r>
              <w:t xml:space="preserve"> bị thương</w:t>
            </w:r>
          </w:p>
        </w:tc>
      </w:tr>
      <w:tr>
        <w:tc>
          <w:tcPr>
            <w:tcW w:type="dxa" w:w="4320"/>
          </w:tcPr>
          <w:p>
            <w:r>
              <w:rPr>
                <w:rFonts w:ascii="Consolas" w:hAnsi="Consolas"/>
                <w:color w:val="A31515"/>
              </w:rPr>
              <w:t>onTimeStatus</w:t>
            </w:r>
            <w:r>
              <w:t xml:space="preserve"> (kết quả đúng giờ của chuyến)</w:t>
            </w:r>
          </w:p>
        </w:tc>
        <w:tc>
          <w:tcPr>
            <w:tcW w:type="dxa" w:w="4320"/>
          </w:tcPr>
          <w:p>
            <w:r>
              <w:rPr>
                <w:rFonts w:ascii="Consolas" w:hAnsi="Consolas"/>
                <w:color w:val="A31515"/>
              </w:rPr>
              <w:t>OnTime</w:t>
            </w:r>
            <w:r>
              <w:t xml:space="preserve"> đúng giờ · </w:t>
            </w:r>
            <w:r>
              <w:rPr>
                <w:rFonts w:ascii="Consolas" w:hAnsi="Consolas"/>
                <w:color w:val="A31515"/>
              </w:rPr>
              <w:t>Delayed_AcceptableForceMajeure</w:t>
            </w:r>
            <w:r>
              <w:t xml:space="preserve"> trễ do bất khả kháng · </w:t>
            </w:r>
            <w:r>
              <w:rPr>
                <w:rFonts w:ascii="Consolas" w:hAnsi="Consolas"/>
                <w:color w:val="A31515"/>
              </w:rPr>
              <w:t>Delayed_OperationalFault</w:t>
            </w:r>
            <w:r>
              <w:t xml:space="preserve"> trễ do lỗi vận hành</w:t>
            </w:r>
          </w:p>
        </w:tc>
      </w:tr>
      <w:tr>
        <w:tc>
          <w:tcPr>
            <w:tcW w:type="dxa" w:w="4320"/>
          </w:tcPr>
          <w:p>
            <w:r>
              <w:t>Loại phương tiện (</w:t>
            </w:r>
            <w:r>
              <w:rPr>
                <w:rFonts w:ascii="Consolas" w:hAnsi="Consolas"/>
                <w:color w:val="A31515"/>
              </w:rPr>
              <w:t>assetType</w:t>
            </w:r>
            <w:r>
              <w:t>)</w:t>
            </w:r>
          </w:p>
        </w:tc>
        <w:tc>
          <w:tcPr>
            <w:tcW w:type="dxa" w:w="4320"/>
          </w:tcPr>
          <w:p>
            <w:r>
              <w:rPr>
                <w:rFonts w:ascii="Consolas" w:hAnsi="Consolas"/>
                <w:color w:val="A31515"/>
              </w:rPr>
              <w:t>HorseTruck_AirSuspension</w:t>
            </w:r>
            <w:r>
              <w:t xml:space="preserve"> xe tải giảm xóc khí · </w:t>
            </w:r>
            <w:r>
              <w:rPr>
                <w:rFonts w:ascii="Consolas" w:hAnsi="Consolas"/>
                <w:color w:val="A31515"/>
              </w:rPr>
              <w:t>HorseVan</w:t>
            </w:r>
            <w:r>
              <w:t xml:space="preserve"> xe van · </w:t>
            </w:r>
            <w:r>
              <w:rPr>
                <w:rFonts w:ascii="Consolas" w:hAnsi="Consolas"/>
                <w:color w:val="A31515"/>
              </w:rPr>
              <w:t>AirStall</w:t>
            </w:r>
            <w:r>
              <w:t xml:space="preserve"> chuồng hàng không</w:t>
            </w:r>
          </w:p>
        </w:tc>
      </w:tr>
      <w:tr>
        <w:tc>
          <w:tcPr>
            <w:tcW w:type="dxa" w:w="4320"/>
          </w:tcPr>
          <w:p>
            <w:r>
              <w:t>Tình trạng phương tiện (</w:t>
            </w:r>
            <w:r>
              <w:rPr>
                <w:rFonts w:ascii="Consolas" w:hAnsi="Consolas"/>
                <w:color w:val="A31515"/>
              </w:rPr>
              <w:t>status</w:t>
            </w:r>
            <w:r>
              <w:t>, mục 15)</w:t>
            </w:r>
          </w:p>
        </w:tc>
        <w:tc>
          <w:tcPr>
            <w:tcW w:type="dxa" w:w="4320"/>
          </w:tcPr>
          <w:p>
            <w:r>
              <w:rPr>
                <w:rFonts w:ascii="Consolas" w:hAnsi="Consolas"/>
                <w:color w:val="A31515"/>
              </w:rPr>
              <w:t>Available</w:t>
            </w:r>
            <w:r>
              <w:t xml:space="preserve"> sẵn sàng · </w:t>
            </w:r>
            <w:r>
              <w:rPr>
                <w:rFonts w:ascii="Consolas" w:hAnsi="Consolas"/>
                <w:color w:val="A31515"/>
              </w:rPr>
              <w:t>InTransit</w:t>
            </w:r>
            <w:r>
              <w:t xml:space="preserve"> đang chạy chuyến · </w:t>
            </w:r>
            <w:r>
              <w:rPr>
                <w:rFonts w:ascii="Consolas" w:hAnsi="Consolas"/>
                <w:color w:val="A31515"/>
              </w:rPr>
              <w:t>Maintenance</w:t>
            </w:r>
            <w:r>
              <w:t xml:space="preserve"> đang bảo dưỡng</w:t>
            </w:r>
          </w:p>
        </w:tc>
      </w:tr>
      <w:tr>
        <w:tc>
          <w:tcPr>
            <w:tcW w:type="dxa" w:w="4320"/>
          </w:tcPr>
          <w:p>
            <w:r>
              <w:rPr>
                <w:rFonts w:ascii="Consolas" w:hAnsi="Consolas"/>
                <w:color w:val="A31515"/>
              </w:rPr>
              <w:t>direction</w:t>
            </w:r>
            <w:r>
              <w:t xml:space="preserve"> (quy định giấy tờ, mục 16)</w:t>
            </w:r>
          </w:p>
        </w:tc>
        <w:tc>
          <w:tcPr>
            <w:tcW w:type="dxa" w:w="4320"/>
          </w:tcPr>
          <w:p>
            <w:r>
              <w:rPr>
                <w:rFonts w:ascii="Consolas" w:hAnsi="Consolas"/>
                <w:color w:val="A31515"/>
              </w:rPr>
              <w:t>Export</w:t>
            </w:r>
            <w:r>
              <w:t xml:space="preserve"> khi rời nước · </w:t>
            </w:r>
            <w:r>
              <w:rPr>
                <w:rFonts w:ascii="Consolas" w:hAnsi="Consolas"/>
                <w:color w:val="A31515"/>
              </w:rPr>
              <w:t>Import</w:t>
            </w:r>
            <w:r>
              <w:t xml:space="preserve"> khi vào nước · </w:t>
            </w:r>
            <w:r>
              <w:rPr>
                <w:rFonts w:ascii="Consolas" w:hAnsi="Consolas"/>
                <w:color w:val="A31515"/>
              </w:rPr>
              <w:t>Transit</w:t>
            </w:r>
            <w:r>
              <w:t xml:space="preserve"> khi chỉ đi qua nước đó</w:t>
            </w:r>
          </w:p>
        </w:tc>
      </w:tr>
      <w:tr>
        <w:tc>
          <w:tcPr>
            <w:tcW w:type="dxa" w:w="4320"/>
          </w:tcPr>
          <w:p>
            <w:r>
              <w:rPr>
                <w:rFonts w:ascii="Consolas" w:hAnsi="Consolas"/>
                <w:color w:val="A31515"/>
              </w:rPr>
              <w:t>category</w:t>
            </w:r>
            <w:r>
              <w:t xml:space="preserve"> (nhóm giá, mục 17)</w:t>
            </w:r>
          </w:p>
        </w:tc>
        <w:tc>
          <w:tcPr>
            <w:tcW w:type="dxa" w:w="4320"/>
          </w:tcPr>
          <w:p>
            <w:r>
              <w:rPr>
                <w:rFonts w:ascii="Consolas" w:hAnsi="Consolas"/>
                <w:color w:val="A31515"/>
              </w:rPr>
              <w:t>Freight</w:t>
            </w:r>
            <w:r>
              <w:t xml:space="preserve"> cước · </w:t>
            </w:r>
            <w:r>
              <w:rPr>
                <w:rFonts w:ascii="Consolas" w:hAnsi="Consolas"/>
                <w:color w:val="A31515"/>
              </w:rPr>
              <w:t>StallClass</w:t>
            </w:r>
            <w:r>
              <w:t xml:space="preserve"> hệ số hạng chuồng · </w:t>
            </w:r>
            <w:r>
              <w:rPr>
                <w:rFonts w:ascii="Consolas" w:hAnsi="Consolas"/>
                <w:color w:val="A31515"/>
              </w:rPr>
              <w:t>Surcharge</w:t>
            </w:r>
            <w:r>
              <w:t xml:space="preserve"> phụ phí · </w:t>
            </w:r>
            <w:r>
              <w:rPr>
                <w:rFonts w:ascii="Consolas" w:hAnsi="Consolas"/>
                <w:color w:val="A31515"/>
              </w:rPr>
              <w:t>Discount</w:t>
            </w:r>
            <w:r>
              <w:t xml:space="preserve"> chiết khấu · </w:t>
            </w:r>
            <w:r>
              <w:rPr>
                <w:rFonts w:ascii="Consolas" w:hAnsi="Consolas"/>
                <w:color w:val="A31515"/>
              </w:rPr>
              <w:t>Clearance</w:t>
            </w:r>
            <w:r>
              <w:t xml:space="preserve"> phí thủ tục · </w:t>
            </w:r>
            <w:r>
              <w:rPr>
                <w:rFonts w:ascii="Consolas" w:hAnsi="Consolas"/>
                <w:color w:val="A31515"/>
              </w:rPr>
              <w:t>Escort</w:t>
            </w:r>
            <w:r>
              <w:t xml:space="preserve"> người chăm ngựa · </w:t>
            </w:r>
            <w:r>
              <w:rPr>
                <w:rFonts w:ascii="Consolas" w:hAnsi="Consolas"/>
                <w:color w:val="A31515"/>
              </w:rPr>
              <w:t>Insurance</w:t>
            </w:r>
            <w:r>
              <w:t xml:space="preserve"> bảo hiểm</w:t>
            </w:r>
          </w:p>
        </w:tc>
      </w:tr>
      <w:tr>
        <w:tc>
          <w:tcPr>
            <w:tcW w:type="dxa" w:w="4320"/>
          </w:tcPr>
          <w:p>
            <w:r>
              <w:rPr>
                <w:rFonts w:ascii="Consolas" w:hAnsi="Consolas"/>
                <w:color w:val="A31515"/>
              </w:rPr>
              <w:t>calcType</w:t>
            </w:r>
            <w:r>
              <w:t xml:space="preserve"> (cách tính giá, mục 17)</w:t>
            </w:r>
          </w:p>
        </w:tc>
        <w:tc>
          <w:tcPr>
            <w:tcW w:type="dxa" w:w="4320"/>
          </w:tcPr>
          <w:p>
            <w:r>
              <w:rPr>
                <w:rFonts w:ascii="Consolas" w:hAnsi="Consolas"/>
                <w:color w:val="A31515"/>
              </w:rPr>
              <w:t>PerHorse</w:t>
            </w:r>
            <w:r>
              <w:t xml:space="preserve"> · </w:t>
            </w:r>
            <w:r>
              <w:rPr>
                <w:rFonts w:ascii="Consolas" w:hAnsi="Consolas"/>
                <w:color w:val="A31515"/>
              </w:rPr>
              <w:t>PerKmPerHorse</w:t>
            </w:r>
            <w:r>
              <w:t xml:space="preserve"> · </w:t>
            </w:r>
            <w:r>
              <w:rPr>
                <w:rFonts w:ascii="Consolas" w:hAnsi="Consolas"/>
                <w:color w:val="A31515"/>
              </w:rPr>
              <w:t>Multiplier</w:t>
            </w:r>
            <w:r>
              <w:t xml:space="preserve"> · </w:t>
            </w:r>
            <w:r>
              <w:rPr>
                <w:rFonts w:ascii="Consolas" w:hAnsi="Consolas"/>
                <w:color w:val="A31515"/>
              </w:rPr>
              <w:t>Percent</w:t>
            </w:r>
            <w:r>
              <w:t xml:space="preserve"> · </w:t>
            </w:r>
            <w:r>
              <w:rPr>
                <w:rFonts w:ascii="Consolas" w:hAnsi="Consolas"/>
                <w:color w:val="A31515"/>
              </w:rPr>
              <w:t>PerBooking</w:t>
            </w:r>
            <w:r>
              <w:t xml:space="preserve"> · </w:t>
            </w:r>
            <w:r>
              <w:rPr>
                <w:rFonts w:ascii="Consolas" w:hAnsi="Consolas"/>
                <w:color w:val="A31515"/>
              </w:rPr>
              <w:t>PerGroom</w:t>
            </w:r>
            <w:r>
              <w:t xml:space="preserve"> · </w:t>
            </w:r>
            <w:r>
              <w:rPr>
                <w:rFonts w:ascii="Consolas" w:hAnsi="Consolas"/>
                <w:color w:val="A31515"/>
              </w:rPr>
              <w:t>PerGroomDay</w:t>
            </w:r>
          </w:p>
        </w:tc>
      </w:tr>
      <w:tr>
        <w:tc>
          <w:tcPr>
            <w:tcW w:type="dxa" w:w="4320"/>
          </w:tcPr>
          <w:p>
            <w:r>
              <w:rPr>
                <w:rFonts w:ascii="Consolas" w:hAnsi="Consolas"/>
                <w:color w:val="A31515"/>
              </w:rPr>
              <w:t>referenceType</w:t>
            </w:r>
            <w:r>
              <w:t xml:space="preserve"> (thông báo, mục 14)</w:t>
            </w:r>
          </w:p>
        </w:tc>
        <w:tc>
          <w:tcPr>
            <w:tcW w:type="dxa" w:w="4320"/>
          </w:tcPr>
          <w:p>
            <w:r>
              <w:rPr>
                <w:rFonts w:ascii="Consolas" w:hAnsi="Consolas"/>
                <w:color w:val="A31515"/>
              </w:rPr>
              <w:t>Booking</w:t>
            </w:r>
            <w:r>
              <w:t xml:space="preserve"> · </w:t>
            </w:r>
            <w:r>
              <w:rPr>
                <w:rFonts w:ascii="Consolas" w:hAnsi="Consolas"/>
                <w:color w:val="A31515"/>
              </w:rPr>
              <w:t>Dossier</w:t>
            </w:r>
            <w:r>
              <w:t xml:space="preserve"> · </w:t>
            </w:r>
            <w:r>
              <w:rPr>
                <w:rFonts w:ascii="Consolas" w:hAnsi="Consolas"/>
                <w:color w:val="A31515"/>
              </w:rPr>
              <w:t>Trip</w:t>
            </w:r>
            <w:r>
              <w:t xml:space="preserve"> · </w:t>
            </w:r>
            <w:r>
              <w:rPr>
                <w:rFonts w:ascii="Consolas" w:hAnsi="Consolas"/>
                <w:color w:val="A31515"/>
              </w:rPr>
              <w:t>Incident</w:t>
            </w:r>
          </w:p>
        </w:tc>
      </w:tr>
    </w:tbl>
    <w:p/>
    <w:p>
      <w:pPr>
        <w:pStyle w:val="Heading1"/>
      </w:pPr>
      <w:r>
        <w:t>4. Đăng nhập và tài khoản của tôi</w:t>
      </w:r>
    </w:p>
    <w:p>
      <w:pPr>
        <w:pStyle w:val="Heading2"/>
      </w:pPr>
      <w:r>
        <w:t>Token hoạt động thế nào</w:t>
      </w:r>
    </w:p>
    <w:p>
      <w:r>
        <w:t>Khi đăng nhập thành công, server trả về hai chuỗi:</w:t>
      </w:r>
    </w:p>
    <w:p>
      <w:pPr>
        <w:pStyle w:val="ListBullet"/>
      </w:pPr>
      <w:r>
        <w:rPr>
          <w:rFonts w:ascii="Consolas" w:hAnsi="Consolas"/>
          <w:b/>
        </w:rPr>
        <w:t>accessToken</w:t>
      </w:r>
      <w:r>
        <w:t xml:space="preserve">: gửi kèm trong header </w:t>
      </w:r>
      <w:r>
        <w:rPr>
          <w:rFonts w:ascii="Consolas" w:hAnsi="Consolas"/>
          <w:color w:val="A31515"/>
        </w:rPr>
        <w:t>Authorization: Bearer &lt;accessToken&gt;</w:t>
      </w:r>
      <w:r>
        <w:t xml:space="preserve"> của mọi request cần đăng nhập. Sống </w:t>
      </w:r>
      <w:r>
        <w:rPr>
          <w:b/>
        </w:rPr>
        <w:t>60 phút</w:t>
      </w:r>
      <w:r>
        <w:t>.</w:t>
      </w:r>
    </w:p>
    <w:p>
      <w:pPr>
        <w:pStyle w:val="ListBullet"/>
      </w:pPr>
      <w:r>
        <w:rPr>
          <w:rFonts w:ascii="Consolas" w:hAnsi="Consolas"/>
          <w:b/>
        </w:rPr>
        <w:t>refreshToken</w:t>
      </w:r>
      <w:r>
        <w:t xml:space="preserve">: dùng để xin </w:t>
      </w:r>
      <w:r>
        <w:rPr>
          <w:rFonts w:ascii="Consolas" w:hAnsi="Consolas"/>
          <w:color w:val="A31515"/>
        </w:rPr>
        <w:t>accessToken</w:t>
      </w:r>
      <w:r>
        <w:t xml:space="preserve"> mới khi cái cũ hết hạn, không bắt người dùng đăng nhập lại. Sống </w:t>
      </w:r>
      <w:r>
        <w:rPr>
          <w:b/>
        </w:rPr>
        <w:t>7 ngày</w:t>
      </w:r>
      <w:r>
        <w:t xml:space="preserve"> và </w:t>
      </w:r>
      <w:r>
        <w:rPr>
          <w:b/>
        </w:rPr>
        <w:t>chỉ dùng được một lần</w:t>
      </w:r>
      <w:r>
        <w:t xml:space="preserve">: mỗi lần xin token mới, server trả luôn </w:t>
      </w:r>
      <w:r>
        <w:rPr>
          <w:rFonts w:ascii="Consolas" w:hAnsi="Consolas"/>
          <w:color w:val="A31515"/>
        </w:rPr>
        <w:t>refreshToken</w:t>
      </w:r>
      <w:r>
        <w:t xml:space="preserve"> mới, phải lưu đè cái cũ.</w:t>
      </w:r>
    </w:p>
    <w:p>
      <w:r>
        <w:t xml:space="preserve">Lưu cả hai vào </w:t>
      </w:r>
      <w:r>
        <w:rPr>
          <w:rFonts w:ascii="Consolas" w:hAnsi="Consolas"/>
          <w:color w:val="A31515"/>
        </w:rPr>
        <w:t>localStorage</w:t>
      </w:r>
      <w:r>
        <w:t xml:space="preserve"> sau khi đăng nhập. File </w:t>
      </w:r>
      <w:r>
        <w:rPr>
          <w:rFonts w:ascii="Consolas" w:hAnsi="Consolas"/>
          <w:color w:val="A31515"/>
        </w:rPr>
        <w:t>api.js</w:t>
      </w:r>
      <w:r>
        <w:t xml:space="preserve"> ở mục 1 đã xử lý việc gắn token và tự xin token mới.</w:t>
      </w:r>
    </w:p>
    <w:p>
      <w:pPr>
        <w:pStyle w:val="Heading2"/>
      </w:pPr>
      <w:r>
        <w:t>Email hệ thống gửi cho người dùng</w:t>
      </w:r>
    </w:p>
    <w:p>
      <w:r>
        <w:t>Hệ thống tự gửi email trong hai trường hợp; frontend không phải gọi gì thêm:</w:t>
      </w:r>
    </w:p>
    <w:p>
      <w:pPr>
        <w:pStyle w:val="ListBullet"/>
      </w:pPr>
      <w:r>
        <w:rPr>
          <w:b/>
        </w:rPr>
        <w:t>Quên mật khẩu:</w:t>
      </w:r>
      <w:r>
        <w:t xml:space="preserve"> email chứa link </w:t>
      </w:r>
      <w:r>
        <w:rPr>
          <w:rFonts w:ascii="Consolas" w:hAnsi="Consolas"/>
          <w:color w:val="A31515"/>
        </w:rPr>
        <w:t>&lt;địa chỉ frontend&gt;/reset-password?token=...</w:t>
      </w:r>
      <w:r>
        <w:t xml:space="preserve">. Frontend cần có trang </w:t>
      </w:r>
      <w:r>
        <w:rPr>
          <w:rFonts w:ascii="Consolas" w:hAnsi="Consolas"/>
          <w:color w:val="A31515"/>
        </w:rPr>
        <w:t>/reset-password</w:t>
      </w:r>
      <w:r>
        <w:t xml:space="preserve">: đọc </w:t>
      </w:r>
      <w:r>
        <w:rPr>
          <w:rFonts w:ascii="Consolas" w:hAnsi="Consolas"/>
          <w:color w:val="A31515"/>
        </w:rPr>
        <w:t>token</w:t>
      </w:r>
      <w:r>
        <w:t xml:space="preserve"> trên URL bằng </w:t>
      </w:r>
      <w:r>
        <w:rPr>
          <w:rFonts w:ascii="Consolas" w:hAnsi="Consolas"/>
          <w:color w:val="A31515"/>
        </w:rPr>
        <w:t>new URLSearchParams(window.location.search).get("token")</w:t>
      </w:r>
      <w:r>
        <w:t xml:space="preserve">, cho người dùng nhập mật khẩu mới, rồi gọi </w:t>
      </w:r>
      <w:r>
        <w:rPr>
          <w:rFonts w:ascii="Consolas" w:hAnsi="Consolas"/>
          <w:color w:val="A31515"/>
        </w:rPr>
        <w:t>POST /api/auth/reset-password</w:t>
      </w:r>
      <w:r>
        <w:t>.</w:t>
      </w:r>
    </w:p>
    <w:p>
      <w:pPr>
        <w:pStyle w:val="ListBullet"/>
      </w:pPr>
      <w:r>
        <w:rPr>
          <w:b/>
        </w:rPr>
        <w:t>Thông báo cho khách hàng</w:t>
      </w:r>
      <w:r>
        <w:t xml:space="preserve"> ở các sự kiện chính: đơn được duyệt / bị từ chối, cần bổ sung giấy tờ, giấy bị từ chối, chuyến được duyệt (nhắc trả phần còn lại), ngựa đã thông quan, hồ sơ có vấn đề, có sự cố trên chuyến, ngựa tới điểm giao. Nhân sự không nhận email, chỉ nhận thông báo trong ứng dụng.</w:t>
      </w:r>
    </w:p>
    <w:p>
      <w:r>
        <w:t xml:space="preserve">Đăng ký tài khoản </w:t>
      </w:r>
      <w:r>
        <w:rPr>
          <w:b/>
        </w:rPr>
        <w:t>không</w:t>
      </w:r>
      <w:r>
        <w:t xml:space="preserve"> cần xác thực email: đăng ký xong là dùng được ngay.</w:t>
      </w:r>
    </w:p>
    <w:p>
      <w:pPr>
        <w:pStyle w:val="Heading2"/>
      </w:pPr>
      <w:r>
        <w:t>POST /api/auth/register — Đăng ký tài khoản khách hàng</w:t>
      </w:r>
    </w:p>
    <w:p>
      <w:r>
        <w:t xml:space="preserve">Tạo tài khoản mới với vai trò </w:t>
      </w:r>
      <w:r>
        <w:rPr>
          <w:rFonts w:ascii="Consolas" w:hAnsi="Consolas"/>
          <w:color w:val="A31515"/>
        </w:rPr>
        <w:t>Customer</w:t>
      </w:r>
      <w:r>
        <w:t xml:space="preserve"> và đăng nhập luôn (response có sẵn token). Tài khoản nhân sự không đăng ký ở đây mà do Admin tạo (mục 5).</w:t>
      </w:r>
    </w:p>
    <w:p>
      <w:pPr>
        <w:pStyle w:val="ListBullet"/>
      </w:pPr>
      <w:r>
        <w:rPr>
          <w:b/>
        </w:rPr>
        <w:t>Ai gọi được:</w:t>
      </w:r>
      <w:r>
        <w:t xml:space="preserve"> Ai cũng gọi được, không cần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fullName</w:t>
            </w:r>
          </w:p>
        </w:tc>
        <w:tc>
          <w:tcPr>
            <w:tcW w:type="dxa" w:w="2160"/>
          </w:tcPr>
          <w:p>
            <w:r>
              <w:t>chuỗi</w:t>
            </w:r>
          </w:p>
        </w:tc>
        <w:tc>
          <w:tcPr>
            <w:tcW w:type="dxa" w:w="2160"/>
          </w:tcPr>
          <w:p>
            <w:r>
              <w:t>Có</w:t>
            </w:r>
          </w:p>
        </w:tc>
        <w:tc>
          <w:tcPr>
            <w:tcW w:type="dxa" w:w="2160"/>
          </w:tcPr>
          <w:p>
            <w:r>
              <w:t>Họ tên, tối đa 100 ký tự</w:t>
            </w:r>
          </w:p>
        </w:tc>
      </w:tr>
      <w:tr>
        <w:tc>
          <w:tcPr>
            <w:tcW w:type="dxa" w:w="2160"/>
          </w:tcPr>
          <w:p>
            <w:r>
              <w:rPr>
                <w:rFonts w:ascii="Consolas" w:hAnsi="Consolas"/>
                <w:color w:val="A31515"/>
              </w:rPr>
              <w:t>email</w:t>
            </w:r>
          </w:p>
        </w:tc>
        <w:tc>
          <w:tcPr>
            <w:tcW w:type="dxa" w:w="2160"/>
          </w:tcPr>
          <w:p>
            <w:r>
              <w:t>chuỗi</w:t>
            </w:r>
          </w:p>
        </w:tc>
        <w:tc>
          <w:tcPr>
            <w:tcW w:type="dxa" w:w="2160"/>
          </w:tcPr>
          <w:p>
            <w:r>
              <w:t>Có</w:t>
            </w:r>
          </w:p>
        </w:tc>
        <w:tc>
          <w:tcPr>
            <w:tcW w:type="dxa" w:w="2160"/>
          </w:tcPr>
          <w:p>
            <w:r>
              <w:t>Email đúng định dạng, chưa ai dùng</w:t>
            </w:r>
          </w:p>
        </w:tc>
      </w:tr>
      <w:tr>
        <w:tc>
          <w:tcPr>
            <w:tcW w:type="dxa" w:w="2160"/>
          </w:tcPr>
          <w:p>
            <w:r>
              <w:rPr>
                <w:rFonts w:ascii="Consolas" w:hAnsi="Consolas"/>
                <w:color w:val="A31515"/>
              </w:rPr>
              <w:t>password</w:t>
            </w:r>
          </w:p>
        </w:tc>
        <w:tc>
          <w:tcPr>
            <w:tcW w:type="dxa" w:w="2160"/>
          </w:tcPr>
          <w:p>
            <w:r>
              <w:t>chuỗi</w:t>
            </w:r>
          </w:p>
        </w:tc>
        <w:tc>
          <w:tcPr>
            <w:tcW w:type="dxa" w:w="2160"/>
          </w:tcPr>
          <w:p>
            <w:r>
              <w:t>Có</w:t>
            </w:r>
          </w:p>
        </w:tc>
        <w:tc>
          <w:tcPr>
            <w:tcW w:type="dxa" w:w="2160"/>
          </w:tcPr>
          <w:p>
            <w:r>
              <w:t>Mật khẩu, từ 8 đến 64 ký tự</w:t>
            </w:r>
          </w:p>
        </w:tc>
      </w:tr>
      <w:tr>
        <w:tc>
          <w:tcPr>
            <w:tcW w:type="dxa" w:w="2160"/>
          </w:tcPr>
          <w:p>
            <w:r>
              <w:rPr>
                <w:rFonts w:ascii="Consolas" w:hAnsi="Consolas"/>
                <w:color w:val="A31515"/>
              </w:rPr>
              <w:t>phoneNumber</w:t>
            </w:r>
          </w:p>
        </w:tc>
        <w:tc>
          <w:tcPr>
            <w:tcW w:type="dxa" w:w="2160"/>
          </w:tcPr>
          <w:p>
            <w:r>
              <w:t>chuỗi</w:t>
            </w:r>
          </w:p>
        </w:tc>
        <w:tc>
          <w:tcPr>
            <w:tcW w:type="dxa" w:w="2160"/>
          </w:tcPr>
          <w:p>
            <w:r>
              <w:t>Không</w:t>
            </w:r>
          </w:p>
        </w:tc>
        <w:tc>
          <w:tcPr>
            <w:tcW w:type="dxa" w:w="2160"/>
          </w:tcPr>
          <w:p>
            <w:r>
              <w:t xml:space="preserve">Số điện thoại, 6–30 ký tự gồm số, khoảng trắng, </w:t>
            </w:r>
            <w:r>
              <w:rPr>
                <w:rFonts w:ascii="Consolas" w:hAnsi="Consolas"/>
                <w:color w:val="A31515"/>
              </w:rPr>
              <w:t>+ ( ) . -</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"fullName": "Lê Minh Anh",</w:t>
        <w:br/>
      </w:r>
      <w:r>
        <w:rPr>
          <w:rFonts w:ascii="Consolas" w:hAnsi="Consolas"/>
          <w:sz w:val="18"/>
        </w:rPr>
        <w:t xml:space="preserve">  "email": "minhanh@example.com",</w:t>
        <w:br/>
      </w:r>
      <w:r>
        <w:rPr>
          <w:rFonts w:ascii="Consolas" w:hAnsi="Consolas"/>
          <w:sz w:val="18"/>
        </w:rPr>
        <w:t xml:space="preserve">  "password": "MinhAnh@2026",</w:t>
        <w:br/>
      </w:r>
      <w:r>
        <w:rPr>
          <w:rFonts w:ascii="Consolas" w:hAnsi="Consolas"/>
          <w:sz w:val="18"/>
        </w:rPr>
        <w:t xml:space="preserve">  "phoneNumber": "+84901234567"</w:t>
        <w:br/>
      </w:r>
      <w:r>
        <w:rPr>
          <w:rFonts w:ascii="Consolas" w:hAnsi="Consolas"/>
          <w:sz w:val="18"/>
        </w:rPr>
        <w:t>}</w:t>
      </w:r>
    </w:p>
    <w:p>
      <w:r>
        <w:t xml:space="preserve">Response </w:t>
      </w:r>
      <w:r>
        <w:rPr>
          <w:rFonts w:ascii="Consolas" w:hAnsi="Consolas"/>
          <w:color w:val="A31515"/>
        </w:rPr>
        <w:t>201</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"accessToken": "eyJhbGciOiJIUzI1NiIsInR5cCI6IkpXVCJ9...",</w:t>
        <w:br/>
      </w:r>
      <w:r>
        <w:rPr>
          <w:rFonts w:ascii="Consolas" w:hAnsi="Consolas"/>
          <w:sz w:val="18"/>
        </w:rPr>
        <w:t xml:space="preserve">  "accessTokenExpiresAt": "2026-10-08T08:24:28+00:00",</w:t>
        <w:br/>
      </w:r>
      <w:r>
        <w:rPr>
          <w:rFonts w:ascii="Consolas" w:hAnsi="Consolas"/>
          <w:sz w:val="18"/>
        </w:rPr>
        <w:t xml:space="preserve">  "refreshToken": "NCWPGUvt...",</w:t>
        <w:br/>
      </w:r>
      <w:r>
        <w:rPr>
          <w:rFonts w:ascii="Consolas" w:hAnsi="Consolas"/>
          <w:sz w:val="18"/>
        </w:rPr>
        <w:t xml:space="preserve">  "user": {</w:t>
        <w:br/>
      </w:r>
      <w:r>
        <w:rPr>
          <w:rFonts w:ascii="Consolas" w:hAnsi="Consolas"/>
          <w:sz w:val="18"/>
        </w:rPr>
        <w:t xml:space="preserve">    "userId": 7,</w:t>
        <w:br/>
      </w:r>
      <w:r>
        <w:rPr>
          <w:rFonts w:ascii="Consolas" w:hAnsi="Consolas"/>
          <w:sz w:val="18"/>
        </w:rPr>
        <w:t xml:space="preserve">    "fullName": "Lê Minh Anh",</w:t>
        <w:br/>
      </w:r>
      <w:r>
        <w:rPr>
          <w:rFonts w:ascii="Consolas" w:hAnsi="Consolas"/>
          <w:sz w:val="18"/>
        </w:rPr>
        <w:t xml:space="preserve">    "email": "minhanh@example.com",</w:t>
        <w:br/>
      </w:r>
      <w:r>
        <w:rPr>
          <w:rFonts w:ascii="Consolas" w:hAnsi="Consolas"/>
          <w:sz w:val="18"/>
        </w:rPr>
        <w:t xml:space="preserve">    "phoneNumber": "+84901234567",</w:t>
        <w:br/>
      </w:r>
      <w:r>
        <w:rPr>
          <w:rFonts w:ascii="Consolas" w:hAnsi="Consolas"/>
          <w:sz w:val="18"/>
        </w:rPr>
        <w:t xml:space="preserve">    "role": "Customer",</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w:t>
      </w:r>
    </w:p>
    <w:p>
      <w:r>
        <w:rPr>
          <w:rFonts w:ascii="Consolas" w:hAnsi="Consolas"/>
          <w:color w:val="A31515"/>
        </w:rPr>
        <w:t>data</w:t>
      </w:r>
      <w:r>
        <w:t xml:space="preserve"> có cùng dạng với đăng nhập. Lưu </w:t>
      </w:r>
      <w:r>
        <w:rPr>
          <w:rFonts w:ascii="Consolas" w:hAnsi="Consolas"/>
          <w:color w:val="A31515"/>
        </w:rPr>
        <w:t>accessToken</w:t>
      </w:r>
      <w:r>
        <w:t xml:space="preserve">, </w:t>
      </w:r>
      <w:r>
        <w:rPr>
          <w:rFonts w:ascii="Consolas" w:hAnsi="Consolas"/>
          <w:color w:val="A31515"/>
        </w:rPr>
        <w:t>refreshToken</w:t>
      </w:r>
      <w:r>
        <w:t xml:space="preserve"> và </w:t>
      </w:r>
      <w:r>
        <w:rPr>
          <w:rFonts w:ascii="Consolas" w:hAnsi="Consolas"/>
          <w:color w:val="A31515"/>
        </w:rPr>
        <w:t>user</w:t>
      </w:r>
      <w:r>
        <w:t xml:space="preserve"> như sau khi đăng nhập.</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Email '...' is already registered.</w:t>
            </w:r>
          </w:p>
        </w:tc>
        <w:tc>
          <w:tcPr>
            <w:tcW w:type="dxa" w:w="2880"/>
          </w:tcPr>
          <w:p>
            <w:r>
              <w:t>Email đã có người dùng</w:t>
            </w:r>
          </w:p>
        </w:tc>
      </w:tr>
      <w:tr>
        <w:tc>
          <w:tcPr>
            <w:tcW w:type="dxa" w:w="2880"/>
          </w:tcPr>
          <w:p>
            <w:r>
              <w:t>400</w:t>
            </w:r>
          </w:p>
        </w:tc>
        <w:tc>
          <w:tcPr>
            <w:tcW w:type="dxa" w:w="2880"/>
          </w:tcPr>
          <w:p>
            <w:r>
              <w:rPr>
                <w:rFonts w:ascii="Consolas" w:hAnsi="Consolas"/>
                <w:color w:val="A31515"/>
              </w:rPr>
              <w:t>Validation failed</w:t>
            </w:r>
          </w:p>
        </w:tc>
        <w:tc>
          <w:tcPr>
            <w:tcW w:type="dxa" w:w="2880"/>
          </w:tcPr>
          <w:p>
            <w:r>
              <w:t>Thiếu trường, email sai định dạng, mật khẩu ngắn hơn 8 ký tự</w:t>
            </w:r>
          </w:p>
        </w:tc>
      </w:tr>
    </w:tbl>
    <w:p/>
    <w:p>
      <w:pPr>
        <w:pStyle w:val="Heading2"/>
      </w:pPr>
      <w:r>
        <w:t>POST /api/auth/login — Đăng nhập</w:t>
      </w:r>
    </w:p>
    <w:p>
      <w:r>
        <w:t>Đổi email và mật khẩu lấy token.</w:t>
      </w:r>
    </w:p>
    <w:p>
      <w:pPr>
        <w:pStyle w:val="ListBullet"/>
      </w:pPr>
      <w:r>
        <w:rPr>
          <w:b/>
        </w:rPr>
        <w:t>Ai gọi được:</w:t>
      </w:r>
      <w:r>
        <w:t xml:space="preserve"> ai cũng gọi được, không cần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t>email</w:t>
            </w:r>
          </w:p>
        </w:tc>
        <w:tc>
          <w:tcPr>
            <w:tcW w:type="dxa" w:w="2160"/>
          </w:tcPr>
          <w:p>
            <w:r>
              <w:t>chuỗi</w:t>
            </w:r>
          </w:p>
        </w:tc>
        <w:tc>
          <w:tcPr>
            <w:tcW w:type="dxa" w:w="2160"/>
          </w:tcPr>
          <w:p>
            <w:r>
              <w:t>Có</w:t>
            </w:r>
          </w:p>
        </w:tc>
        <w:tc>
          <w:tcPr>
            <w:tcW w:type="dxa" w:w="2160"/>
          </w:tcPr>
          <w:p>
            <w:r>
              <w:t>Email đã đăng ký</w:t>
            </w:r>
          </w:p>
        </w:tc>
      </w:tr>
      <w:tr>
        <w:tc>
          <w:tcPr>
            <w:tcW w:type="dxa" w:w="2160"/>
          </w:tcPr>
          <w:p>
            <w:r>
              <w:t>password</w:t>
            </w:r>
          </w:p>
        </w:tc>
        <w:tc>
          <w:tcPr>
            <w:tcW w:type="dxa" w:w="2160"/>
          </w:tcPr>
          <w:p>
            <w:r>
              <w:t>chuỗi</w:t>
            </w:r>
          </w:p>
        </w:tc>
        <w:tc>
          <w:tcPr>
            <w:tcW w:type="dxa" w:w="2160"/>
          </w:tcPr>
          <w:p>
            <w:r>
              <w:t>Có</w:t>
            </w:r>
          </w:p>
        </w:tc>
        <w:tc>
          <w:tcPr>
            <w:tcW w:type="dxa" w:w="2160"/>
          </w:tcPr>
          <w:p>
            <w:r>
              <w:t>Mật khẩu</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"email": "jane.smith@racehorseowner.com",</w:t>
        <w:br/>
      </w:r>
      <w:r>
        <w:rPr>
          <w:rFonts w:ascii="Consolas" w:hAnsi="Consolas"/>
          <w:sz w:val="18"/>
        </w:rPr>
        <w:t xml:space="preserve">  "password": "&lt;mật khẩu&gt;"</w:t>
        <w:br/>
      </w:r>
      <w:r>
        <w:rPr>
          <w:rFonts w:ascii="Consolas" w:hAnsi="Consolas"/>
          <w:sz w:val="18"/>
        </w:rPr>
        <w:t>}</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"accessToken": "eyJhbGciOiJIUzI1NiIsInR5cCI6IkpXVCJ9...",</w:t>
        <w:br/>
      </w:r>
      <w:r>
        <w:rPr>
          <w:rFonts w:ascii="Consolas" w:hAnsi="Consolas"/>
          <w:sz w:val="18"/>
        </w:rPr>
        <w:t xml:space="preserve">  "accessTokenExpiresAt": "2026-10-08T08:24:28+00:00",</w:t>
        <w:br/>
      </w:r>
      <w:r>
        <w:rPr>
          <w:rFonts w:ascii="Consolas" w:hAnsi="Consolas"/>
          <w:sz w:val="18"/>
        </w:rPr>
        <w:t xml:space="preserve">  "refreshToken": "c5tbHtK4...",</w:t>
        <w:br/>
      </w:r>
      <w:r>
        <w:rPr>
          <w:rFonts w:ascii="Consolas" w:hAnsi="Consolas"/>
          <w:sz w:val="18"/>
        </w:rPr>
        <w:t xml:space="preserve">  "user": {</w:t>
        <w:br/>
      </w:r>
      <w:r>
        <w:rPr>
          <w:rFonts w:ascii="Consolas" w:hAnsi="Consolas"/>
          <w:sz w:val="18"/>
        </w:rPr>
        <w:t xml:space="preserve">    "userId": 5,</w:t>
        <w:br/>
      </w:r>
      <w:r>
        <w:rPr>
          <w:rFonts w:ascii="Consolas" w:hAnsi="Consolas"/>
          <w:sz w:val="18"/>
        </w:rPr>
        <w:t xml:space="preserve">    "fullName": "Jane Smith",</w:t>
        <w:br/>
      </w:r>
      <w:r>
        <w:rPr>
          <w:rFonts w:ascii="Consolas" w:hAnsi="Consolas"/>
          <w:sz w:val="18"/>
        </w:rPr>
        <w:t xml:space="preserve">    "email": "jane.smith@racehorseowner.com",</w:t>
        <w:br/>
      </w:r>
      <w:r>
        <w:rPr>
          <w:rFonts w:ascii="Consolas" w:hAnsi="Consolas"/>
          <w:sz w:val="18"/>
        </w:rPr>
        <w:t xml:space="preserve">    "phoneNumber": "+84988111222",</w:t>
        <w:br/>
      </w:r>
      <w:r>
        <w:rPr>
          <w:rFonts w:ascii="Consolas" w:hAnsi="Consolas"/>
          <w:sz w:val="18"/>
        </w:rPr>
        <w:t xml:space="preserve">    "role": "Customer",</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accessToken</w:t>
            </w:r>
          </w:p>
        </w:tc>
        <w:tc>
          <w:tcPr>
            <w:tcW w:type="dxa" w:w="4320"/>
          </w:tcPr>
          <w:p>
            <w:r>
              <w:t>Token gửi kèm mọi request</w:t>
            </w:r>
          </w:p>
        </w:tc>
      </w:tr>
      <w:tr>
        <w:tc>
          <w:tcPr>
            <w:tcW w:type="dxa" w:w="4320"/>
          </w:tcPr>
          <w:p>
            <w:r>
              <w:rPr>
                <w:rFonts w:ascii="Consolas" w:hAnsi="Consolas"/>
                <w:color w:val="A31515"/>
              </w:rPr>
              <w:t>accessTokenExpiresAt</w:t>
            </w:r>
          </w:p>
        </w:tc>
        <w:tc>
          <w:tcPr>
            <w:tcW w:type="dxa" w:w="4320"/>
          </w:tcPr>
          <w:p>
            <w:r>
              <w:t xml:space="preserve">Thời điểm </w:t>
            </w:r>
            <w:r>
              <w:rPr>
                <w:rFonts w:ascii="Consolas" w:hAnsi="Consolas"/>
                <w:color w:val="A31515"/>
              </w:rPr>
              <w:t>accessToken</w:t>
            </w:r>
            <w:r>
              <w:t xml:space="preserve"> hết hạn</w:t>
            </w:r>
          </w:p>
        </w:tc>
      </w:tr>
      <w:tr>
        <w:tc>
          <w:tcPr>
            <w:tcW w:type="dxa" w:w="4320"/>
          </w:tcPr>
          <w:p>
            <w:r>
              <w:rPr>
                <w:rFonts w:ascii="Consolas" w:hAnsi="Consolas"/>
                <w:color w:val="A31515"/>
              </w:rPr>
              <w:t>refreshToken</w:t>
            </w:r>
          </w:p>
        </w:tc>
        <w:tc>
          <w:tcPr>
            <w:tcW w:type="dxa" w:w="4320"/>
          </w:tcPr>
          <w:p>
            <w:r>
              <w:t>Dùng để xin token mới</w:t>
            </w:r>
          </w:p>
        </w:tc>
      </w:tr>
      <w:tr>
        <w:tc>
          <w:tcPr>
            <w:tcW w:type="dxa" w:w="4320"/>
          </w:tcPr>
          <w:p>
            <w:r>
              <w:rPr>
                <w:rFonts w:ascii="Consolas" w:hAnsi="Consolas"/>
                <w:color w:val="A31515"/>
              </w:rPr>
              <w:t>user</w:t>
            </w:r>
          </w:p>
        </w:tc>
        <w:tc>
          <w:tcPr>
            <w:tcW w:type="dxa" w:w="4320"/>
          </w:tcPr>
          <w:p>
            <w:r>
              <w:t xml:space="preserve">Thông tin người đăng nhập; </w:t>
            </w:r>
            <w:r>
              <w:rPr>
                <w:rFonts w:ascii="Consolas" w:hAnsi="Consolas"/>
                <w:color w:val="A31515"/>
              </w:rPr>
              <w:t>user.role</w:t>
            </w:r>
            <w:r>
              <w:t xml:space="preserve"> quyết định giao diện</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401</w:t>
            </w:r>
          </w:p>
        </w:tc>
        <w:tc>
          <w:tcPr>
            <w:tcW w:type="dxa" w:w="2880"/>
          </w:tcPr>
          <w:p>
            <w:r>
              <w:rPr>
                <w:rFonts w:ascii="Consolas" w:hAnsi="Consolas"/>
                <w:color w:val="A31515"/>
              </w:rPr>
              <w:t>Email or password is incorrect.</w:t>
            </w:r>
          </w:p>
        </w:tc>
        <w:tc>
          <w:tcPr>
            <w:tcW w:type="dxa" w:w="2880"/>
          </w:tcPr>
          <w:p>
            <w:r>
              <w:t>Sai email hoặc mật khẩu</w:t>
            </w:r>
          </w:p>
        </w:tc>
      </w:tr>
      <w:tr>
        <w:tc>
          <w:tcPr>
            <w:tcW w:type="dxa" w:w="2880"/>
          </w:tcPr>
          <w:p>
            <w:r>
              <w:t>403</w:t>
            </w:r>
          </w:p>
        </w:tc>
        <w:tc>
          <w:tcPr>
            <w:tcW w:type="dxa" w:w="2880"/>
          </w:tcPr>
          <w:p>
            <w:r>
              <w:rPr>
                <w:rFonts w:ascii="Consolas" w:hAnsi="Consolas"/>
                <w:color w:val="A31515"/>
              </w:rPr>
              <w:t>This account has been deactivated.</w:t>
            </w:r>
          </w:p>
        </w:tc>
        <w:tc>
          <w:tcPr>
            <w:tcW w:type="dxa" w:w="2880"/>
          </w:tcPr>
          <w:p>
            <w:r>
              <w:t>Tài khoản đã bị Admin khóa</w:t>
            </w:r>
          </w:p>
        </w:tc>
      </w:tr>
      <w:tr>
        <w:tc>
          <w:tcPr>
            <w:tcW w:type="dxa" w:w="2880"/>
          </w:tcPr>
          <w:p>
            <w:r>
              <w:t>400</w:t>
            </w:r>
          </w:p>
        </w:tc>
        <w:tc>
          <w:tcPr>
            <w:tcW w:type="dxa" w:w="2880"/>
          </w:tcPr>
          <w:p>
            <w:r>
              <w:rPr>
                <w:rFonts w:ascii="Consolas" w:hAnsi="Consolas"/>
                <w:color w:val="A31515"/>
              </w:rPr>
              <w:t>Validation failed</w:t>
            </w:r>
          </w:p>
        </w:tc>
        <w:tc>
          <w:tcPr>
            <w:tcW w:type="dxa" w:w="2880"/>
          </w:tcPr>
          <w:p>
            <w:r>
              <w:t>Thiếu email / mật khẩu, email sai định dạng</w:t>
            </w:r>
          </w:p>
        </w:tc>
      </w:tr>
    </w:tbl>
    <w:p/>
    <w:p>
      <w:pPr>
        <w:pStyle w:val="Heading2"/>
      </w:pPr>
      <w:r>
        <w:t>POST /api/auth/google — Đăng nhập bằng Google</w:t>
      </w:r>
    </w:p>
    <w:p>
      <w:r>
        <w:t>Đăng nhập bằng tài khoản Google thay cho email và mật khẩu. Luồng hoạt động:</w:t>
      </w:r>
    </w:p>
    <w:p>
      <w:pPr>
        <w:pStyle w:val="ListNumber"/>
      </w:pPr>
      <w:r>
        <w:t>Frontend hiện nút "Đăng nhập bằng Google" (thư viện của Google). Người dùng bấm và chọn tài khoản.</w:t>
      </w:r>
    </w:p>
    <w:p>
      <w:pPr>
        <w:pStyle w:val="ListNumber"/>
      </w:pPr>
      <w:r>
        <w:t xml:space="preserve">Google trả cho frontend một chuỗi gọi là </w:t>
      </w:r>
      <w:r>
        <w:rPr>
          <w:b/>
        </w:rPr>
        <w:t>ID token</w:t>
      </w:r>
      <w:r>
        <w:t xml:space="preserve"> (trong code là </w:t>
      </w:r>
      <w:r>
        <w:rPr>
          <w:rFonts w:ascii="Consolas" w:hAnsi="Consolas"/>
          <w:color w:val="A31515"/>
        </w:rPr>
        <w:t>credential</w:t>
      </w:r>
      <w:r>
        <w:t>).</w:t>
      </w:r>
    </w:p>
    <w:p>
      <w:pPr>
        <w:pStyle w:val="ListNumber"/>
      </w:pPr>
      <w:r>
        <w:t xml:space="preserve">Frontend gửi chuỗi đó tới API này. Server kiểm tra với Google rồi trả về </w:t>
      </w:r>
      <w:r>
        <w:rPr>
          <w:rFonts w:ascii="Consolas" w:hAnsi="Consolas"/>
          <w:color w:val="A31515"/>
        </w:rPr>
        <w:t>accessToken</w:t>
      </w:r>
      <w:r>
        <w:t xml:space="preserve">, </w:t>
      </w:r>
      <w:r>
        <w:rPr>
          <w:rFonts w:ascii="Consolas" w:hAnsi="Consolas"/>
          <w:color w:val="A31515"/>
        </w:rPr>
        <w:t>refreshToken</w:t>
      </w:r>
      <w:r>
        <w:t xml:space="preserve">, </w:t>
      </w:r>
      <w:r>
        <w:rPr>
          <w:rFonts w:ascii="Consolas" w:hAnsi="Consolas"/>
          <w:color w:val="A31515"/>
        </w:rPr>
        <w:t>user</w:t>
      </w:r>
      <w:r>
        <w:t xml:space="preserve"> </w:t>
      </w:r>
      <w:r>
        <w:rPr>
          <w:b/>
        </w:rPr>
        <w:t>giống hệt đăng nhập thường</w:t>
      </w:r>
      <w:r>
        <w:t>; từ đây mọi thứ như cũ.</w:t>
      </w:r>
    </w:p>
    <w:p>
      <w:r>
        <w:t>Server xử lý theo email của tài khoản Google:</w:t>
      </w:r>
    </w:p>
    <w:p>
      <w:pPr>
        <w:pStyle w:val="ListBullet"/>
      </w:pPr>
      <w:r>
        <w:t xml:space="preserve">Email </w:t>
      </w:r>
      <w:r>
        <w:rPr>
          <w:b/>
        </w:rPr>
        <w:t>chưa có</w:t>
      </w:r>
      <w:r>
        <w:t xml:space="preserve"> tài khoản: tạo tài khoản </w:t>
      </w:r>
      <w:r>
        <w:rPr>
          <w:rFonts w:ascii="Consolas" w:hAnsi="Consolas"/>
          <w:color w:val="A31515"/>
        </w:rPr>
        <w:t>Customer</w:t>
      </w:r>
      <w:r>
        <w:t xml:space="preserve"> mới.</w:t>
      </w:r>
    </w:p>
    <w:p>
      <w:pPr>
        <w:pStyle w:val="ListBullet"/>
      </w:pPr>
      <w:r>
        <w:t xml:space="preserve">Email </w:t>
      </w:r>
      <w:r>
        <w:rPr>
          <w:b/>
        </w:rPr>
        <w:t>đã có</w:t>
      </w:r>
      <w:r>
        <w:t xml:space="preserve"> tài khoản (khách hoặc nhân sự): đăng nhập vào đúng tài khoản đó.</w:t>
      </w:r>
    </w:p>
    <w:p>
      <w:pPr>
        <w:pStyle w:val="ListBullet"/>
      </w:pPr>
      <w:r>
        <w:rPr>
          <w:b/>
        </w:rPr>
        <w:t>Ai gọi được:</w:t>
      </w:r>
      <w:r>
        <w:t xml:space="preserve"> ai cũng gọi được, không cần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idToken</w:t>
            </w:r>
          </w:p>
        </w:tc>
        <w:tc>
          <w:tcPr>
            <w:tcW w:type="dxa" w:w="2160"/>
          </w:tcPr>
          <w:p>
            <w:r>
              <w:t>chuỗi</w:t>
            </w:r>
          </w:p>
        </w:tc>
        <w:tc>
          <w:tcPr>
            <w:tcW w:type="dxa" w:w="2160"/>
          </w:tcPr>
          <w:p>
            <w:r>
              <w:t>Có</w:t>
            </w:r>
          </w:p>
        </w:tc>
        <w:tc>
          <w:tcPr>
            <w:tcW w:type="dxa" w:w="2160"/>
          </w:tcPr>
          <w:p>
            <w:r>
              <w:t xml:space="preserve">Chuỗi </w:t>
            </w:r>
            <w:r>
              <w:rPr>
                <w:rFonts w:ascii="Consolas" w:hAnsi="Consolas"/>
                <w:color w:val="A31515"/>
              </w:rPr>
              <w:t>credential</w:t>
            </w:r>
            <w:r>
              <w:t xml:space="preserve"> Google trả về cho frontend</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"idToken": "eyJhbGciOiJSUzI1NiIsImtpZCI6Ij..."</w:t>
        <w:br/>
      </w:r>
      <w:r>
        <w:rPr>
          <w:rFonts w:ascii="Consolas" w:hAnsi="Consolas"/>
          <w:sz w:val="18"/>
        </w:rPr>
        <w:t>}</w:t>
      </w:r>
    </w:p>
    <w:p>
      <w:r>
        <w:t xml:space="preserve">Response </w:t>
      </w:r>
      <w:r>
        <w:rPr>
          <w:rFonts w:ascii="Consolas" w:hAnsi="Consolas"/>
          <w:color w:val="A31515"/>
        </w:rPr>
        <w:t>200</w:t>
      </w:r>
      <w:r>
        <w:t xml:space="preserve"> — phần </w:t>
      </w:r>
      <w:r>
        <w:rPr>
          <w:rFonts w:ascii="Consolas" w:hAnsi="Consolas"/>
          <w:color w:val="A31515"/>
        </w:rPr>
        <w:t>data</w:t>
      </w:r>
      <w:r>
        <w:t xml:space="preserve"> (cùng dạng với đăng nhập thường):</w:t>
      </w:r>
    </w:p>
    <w:p>
      <w:pPr>
        <w:shd w:val="clear" w:color="auto" w:fill="F2F2F2"/>
        <w:spacing w:after="120"/>
      </w:pPr>
      <w:r>
        <w:rPr>
          <w:rFonts w:ascii="Consolas" w:hAnsi="Consolas"/>
          <w:sz w:val="18"/>
        </w:rPr>
        <w:t>{</w:t>
        <w:br/>
      </w:r>
      <w:r>
        <w:rPr>
          <w:rFonts w:ascii="Consolas" w:hAnsi="Consolas"/>
          <w:sz w:val="18"/>
        </w:rPr>
        <w:t xml:space="preserve">  "accessToken": "eyJhbGciOiJIUzI1NiIsInR5cCI6IkpXVCJ9...",</w:t>
        <w:br/>
      </w:r>
      <w:r>
        <w:rPr>
          <w:rFonts w:ascii="Consolas" w:hAnsi="Consolas"/>
          <w:sz w:val="18"/>
        </w:rPr>
        <w:t xml:space="preserve">  "accessTokenExpiresAt": "2026-10-08T08:24:28+00:00",</w:t>
        <w:br/>
      </w:r>
      <w:r>
        <w:rPr>
          <w:rFonts w:ascii="Consolas" w:hAnsi="Consolas"/>
          <w:sz w:val="18"/>
        </w:rPr>
        <w:t xml:space="preserve">  "refreshToken": "fTQhHEzK...",</w:t>
        <w:br/>
      </w:r>
      <w:r>
        <w:rPr>
          <w:rFonts w:ascii="Consolas" w:hAnsi="Consolas"/>
          <w:sz w:val="18"/>
        </w:rPr>
        <w:t xml:space="preserve">  "user": {</w:t>
        <w:br/>
      </w:r>
      <w:r>
        <w:rPr>
          <w:rFonts w:ascii="Consolas" w:hAnsi="Consolas"/>
          <w:sz w:val="18"/>
        </w:rPr>
        <w:t xml:space="preserve">    "userId": 8,</w:t>
        <w:br/>
      </w:r>
      <w:r>
        <w:rPr>
          <w:rFonts w:ascii="Consolas" w:hAnsi="Consolas"/>
          <w:sz w:val="18"/>
        </w:rPr>
        <w:t xml:space="preserve">    "fullName": "Phạm Anh Thư",</w:t>
        <w:br/>
      </w:r>
      <w:r>
        <w:rPr>
          <w:rFonts w:ascii="Consolas" w:hAnsi="Consolas"/>
          <w:sz w:val="18"/>
        </w:rPr>
        <w:t xml:space="preserve">    "email": "thu.pham@gmail.com",</w:t>
        <w:br/>
      </w:r>
      <w:r>
        <w:rPr>
          <w:rFonts w:ascii="Consolas" w:hAnsi="Consolas"/>
          <w:sz w:val="18"/>
        </w:rPr>
        <w:t xml:space="preserve">    "phoneNumber": null,</w:t>
        <w:br/>
      </w:r>
      <w:r>
        <w:rPr>
          <w:rFonts w:ascii="Consolas" w:hAnsi="Consolas"/>
          <w:sz w:val="18"/>
        </w:rPr>
        <w:t xml:space="preserve">    "role": "Customer",</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w:t>
      </w:r>
    </w:p>
    <w:p>
      <w:r>
        <w:t xml:space="preserve">Cách làm ở frontend (React + Vite). Cài thư viện: </w:t>
      </w:r>
      <w:r>
        <w:rPr>
          <w:rFonts w:ascii="Consolas" w:hAnsi="Consolas"/>
          <w:color w:val="A31515"/>
        </w:rPr>
        <w:t>npm install @react-oauth/google</w:t>
      </w:r>
      <w:r>
        <w:t xml:space="preserve">. Thêm vào file </w:t>
      </w:r>
      <w:r>
        <w:rPr>
          <w:rFonts w:ascii="Consolas" w:hAnsi="Consolas"/>
          <w:color w:val="A31515"/>
        </w:rPr>
        <w:t>.env</w:t>
      </w:r>
      <w:r>
        <w:t xml:space="preserve"> của frontend: </w:t>
      </w:r>
      <w:r>
        <w:rPr>
          <w:rFonts w:ascii="Consolas" w:hAnsi="Consolas"/>
          <w:color w:val="A31515"/>
        </w:rPr>
        <w:t>VITE_GOOGLE_CLIENT_ID=&lt;Client ID do backend cung cấp&gt;</w:t>
      </w:r>
      <w:r>
        <w:t>.</w:t>
      </w:r>
    </w:p>
    <w:p>
      <w:pPr>
        <w:shd w:val="clear" w:color="auto" w:fill="F2F2F2"/>
        <w:spacing w:after="120"/>
      </w:pPr>
      <w:r>
        <w:rPr>
          <w:rFonts w:ascii="Consolas" w:hAnsi="Consolas"/>
          <w:sz w:val="18"/>
        </w:rPr>
        <w:t>// main.jsx: bọc ứng dụng một lần</w:t>
        <w:br/>
      </w:r>
      <w:r>
        <w:rPr>
          <w:rFonts w:ascii="Consolas" w:hAnsi="Consolas"/>
          <w:sz w:val="18"/>
        </w:rPr>
        <w:t>import { GoogleOAuthProvider } from "@react-oauth/google";</w:t>
        <w:br/>
      </w:r>
      <w:r>
        <w:rPr>
          <w:rFonts w:ascii="Consolas" w:hAnsi="Consolas"/>
          <w:sz w:val="18"/>
        </w:rPr>
        <w:br/>
      </w:r>
      <w:r>
        <w:rPr>
          <w:rFonts w:ascii="Consolas" w:hAnsi="Consolas"/>
          <w:sz w:val="18"/>
        </w:rPr>
        <w:t>&lt;GoogleOAuthProvider clientId={import.meta.env.VITE_GOOGLE_CLIENT_ID}&gt;</w:t>
        <w:br/>
      </w:r>
      <w:r>
        <w:rPr>
          <w:rFonts w:ascii="Consolas" w:hAnsi="Consolas"/>
          <w:sz w:val="18"/>
        </w:rPr>
        <w:t xml:space="preserve">  &lt;App /&gt;</w:t>
        <w:br/>
      </w:r>
      <w:r>
        <w:rPr>
          <w:rFonts w:ascii="Consolas" w:hAnsi="Consolas"/>
          <w:sz w:val="18"/>
        </w:rPr>
        <w:t>&lt;/GoogleOAuthProvider&gt;</w:t>
        <w:br/>
      </w:r>
      <w:r>
        <w:rPr>
          <w:rFonts w:ascii="Consolas" w:hAnsi="Consolas"/>
          <w:sz w:val="18"/>
        </w:rPr>
        <w:br/>
      </w:r>
      <w:r>
        <w:rPr>
          <w:rFonts w:ascii="Consolas" w:hAnsi="Consolas"/>
          <w:sz w:val="18"/>
        </w:rPr>
        <w:t>// Trang đăng nhập</w:t>
        <w:br/>
      </w:r>
      <w:r>
        <w:rPr>
          <w:rFonts w:ascii="Consolas" w:hAnsi="Consolas"/>
          <w:sz w:val="18"/>
        </w:rPr>
        <w:t>import { GoogleLogin } from "@react-oauth/google";</w:t>
        <w:br/>
      </w:r>
      <w:r>
        <w:rPr>
          <w:rFonts w:ascii="Consolas" w:hAnsi="Consolas"/>
          <w:sz w:val="18"/>
        </w:rPr>
        <w:t>import api from "./api";</w:t>
        <w:br/>
      </w:r>
      <w:r>
        <w:rPr>
          <w:rFonts w:ascii="Consolas" w:hAnsi="Consolas"/>
          <w:sz w:val="18"/>
        </w:rPr>
        <w:br/>
      </w:r>
      <w:r>
        <w:rPr>
          <w:rFonts w:ascii="Consolas" w:hAnsi="Consolas"/>
          <w:sz w:val="18"/>
        </w:rPr>
        <w:t>&lt;GoogleLogin</w:t>
        <w:br/>
      </w:r>
      <w:r>
        <w:rPr>
          <w:rFonts w:ascii="Consolas" w:hAnsi="Consolas"/>
          <w:sz w:val="18"/>
        </w:rPr>
        <w:t xml:space="preserve">  onSuccess={async ({ credential }) =&gt; {</w:t>
        <w:br/>
      </w:r>
      <w:r>
        <w:rPr>
          <w:rFonts w:ascii="Consolas" w:hAnsi="Consolas"/>
          <w:sz w:val="18"/>
        </w:rPr>
        <w:t xml:space="preserve">    const res = await api.post("/api/auth/google", { idToken: credential });</w:t>
        <w:br/>
      </w:r>
      <w:r>
        <w:rPr>
          <w:rFonts w:ascii="Consolas" w:hAnsi="Consolas"/>
          <w:sz w:val="18"/>
        </w:rPr>
        <w:t xml:space="preserve">    const { accessToken, refreshToken, user } = res.data.data;</w:t>
        <w:br/>
      </w:r>
      <w:r>
        <w:rPr>
          <w:rFonts w:ascii="Consolas" w:hAnsi="Consolas"/>
          <w:sz w:val="18"/>
        </w:rPr>
        <w:t xml:space="preserve">    localStorage.setItem("accessToken", accessToken);</w:t>
        <w:br/>
      </w:r>
      <w:r>
        <w:rPr>
          <w:rFonts w:ascii="Consolas" w:hAnsi="Consolas"/>
          <w:sz w:val="18"/>
        </w:rPr>
        <w:t xml:space="preserve">    localStorage.setItem("refreshToken", refreshToken);</w:t>
        <w:br/>
      </w:r>
      <w:r>
        <w:rPr>
          <w:rFonts w:ascii="Consolas" w:hAnsi="Consolas"/>
          <w:sz w:val="18"/>
        </w:rPr>
        <w:t xml:space="preserve">    // chuyển trang theo user.role, giống sau khi đăng nhập thường</w:t>
        <w:br/>
      </w:r>
      <w:r>
        <w:rPr>
          <w:rFonts w:ascii="Consolas" w:hAnsi="Consolas"/>
          <w:sz w:val="18"/>
        </w:rPr>
        <w:t xml:space="preserve">  }}</w:t>
        <w:br/>
      </w:r>
      <w:r>
        <w:rPr>
          <w:rFonts w:ascii="Consolas" w:hAnsi="Consolas"/>
          <w:sz w:val="18"/>
        </w:rPr>
        <w:t xml:space="preserve">  onError={() =&gt; alert("Đăng nhập Google không thành công")}</w:t>
        <w:br/>
      </w:r>
      <w:r>
        <w:rPr>
          <w:rFonts w:ascii="Consolas" w:hAnsi="Consolas"/>
          <w:sz w:val="18"/>
        </w:rPr>
        <w:t>/&gt;</w:t>
      </w:r>
    </w:p>
    <w:p>
      <w:r>
        <w:t>Lưu ý:</w:t>
      </w:r>
    </w:p>
    <w:p>
      <w:pPr>
        <w:pStyle w:val="ListBullet"/>
      </w:pPr>
      <w:r>
        <w:t xml:space="preserve">Nút Google chỉ hoạt động trên các địa chỉ frontend đã được khai báo trong Google Cloud (hiện có </w:t>
      </w:r>
      <w:r>
        <w:rPr>
          <w:rFonts w:ascii="Consolas" w:hAnsi="Consolas"/>
          <w:color w:val="A31515"/>
        </w:rPr>
        <w:t>http://localhost:5173</w:t>
      </w:r>
      <w:r>
        <w:t>). Khi frontend có địa chỉ deploy, báo backend để thêm vào.</w:t>
      </w:r>
    </w:p>
    <w:p>
      <w:pPr>
        <w:pStyle w:val="ListBullet"/>
      </w:pPr>
      <w:r>
        <w:t xml:space="preserve">Tài khoản tạo qua Google </w:t>
      </w:r>
      <w:r>
        <w:rPr>
          <w:b/>
        </w:rPr>
        <w:t>không có mật khẩu</w:t>
      </w:r>
      <w:r>
        <w:t>. Muốn đăng nhập bằng mật khẩu thì dùng "Quên mật khẩu" để đặt một mật khẩu.</w:t>
      </w:r>
    </w:p>
    <w:p>
      <w:pPr>
        <w:pStyle w:val="ListBullet"/>
      </w:pPr>
      <w:r>
        <w:t xml:space="preserve">Đăng xuất vẫn gọi </w:t>
      </w:r>
      <w:r>
        <w:rPr>
          <w:rFonts w:ascii="Consolas" w:hAnsi="Consolas"/>
          <w:color w:val="A31515"/>
        </w:rPr>
        <w:t>POST /api/auth/logout</w:t>
      </w:r>
      <w:r>
        <w:t xml:space="preserve"> như thường.</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401</w:t>
            </w:r>
          </w:p>
        </w:tc>
        <w:tc>
          <w:tcPr>
            <w:tcW w:type="dxa" w:w="2880"/>
          </w:tcPr>
          <w:p>
            <w:r>
              <w:rPr>
                <w:rFonts w:ascii="Consolas" w:hAnsi="Consolas"/>
                <w:color w:val="A31515"/>
              </w:rPr>
              <w:t>Google sign-in failed: the Google token is invalid or has expired.</w:t>
            </w:r>
          </w:p>
        </w:tc>
        <w:tc>
          <w:tcPr>
            <w:tcW w:type="dxa" w:w="2880"/>
          </w:tcPr>
          <w:p>
            <w:r>
              <w:t>Chuỗi gửi lên không phải ID token hợp lệ của Google, đã quá hạn (khoảng 1 giờ), hoặc được cấp cho một ứng dụng khác (sai Client ID)</w:t>
            </w:r>
          </w:p>
        </w:tc>
      </w:tr>
      <w:tr>
        <w:tc>
          <w:tcPr>
            <w:tcW w:type="dxa" w:w="2880"/>
          </w:tcPr>
          <w:p>
            <w:r>
              <w:t>401</w:t>
            </w:r>
          </w:p>
        </w:tc>
        <w:tc>
          <w:tcPr>
            <w:tcW w:type="dxa" w:w="2880"/>
          </w:tcPr>
          <w:p>
            <w:r>
              <w:rPr>
                <w:rFonts w:ascii="Consolas" w:hAnsi="Consolas"/>
                <w:color w:val="A31515"/>
              </w:rPr>
              <w:t>Google sign-in failed: this Google account has no verified email address.</w:t>
            </w:r>
          </w:p>
        </w:tc>
        <w:tc>
          <w:tcPr>
            <w:tcW w:type="dxa" w:w="2880"/>
          </w:tcPr>
          <w:p>
            <w:r>
              <w:t>Tài khoản Google chưa xác nhận email</w:t>
            </w:r>
          </w:p>
        </w:tc>
      </w:tr>
      <w:tr>
        <w:tc>
          <w:tcPr>
            <w:tcW w:type="dxa" w:w="2880"/>
          </w:tcPr>
          <w:p>
            <w:r>
              <w:t>403</w:t>
            </w:r>
          </w:p>
        </w:tc>
        <w:tc>
          <w:tcPr>
            <w:tcW w:type="dxa" w:w="2880"/>
          </w:tcPr>
          <w:p>
            <w:r>
              <w:rPr>
                <w:rFonts w:ascii="Consolas" w:hAnsi="Consolas"/>
                <w:color w:val="A31515"/>
              </w:rPr>
              <w:t>This account has been deactivated.</w:t>
            </w:r>
          </w:p>
        </w:tc>
        <w:tc>
          <w:tcPr>
            <w:tcW w:type="dxa" w:w="2880"/>
          </w:tcPr>
          <w:p>
            <w:r>
              <w:t>Tài khoản tương ứng đã bị Admin khóa</w:t>
            </w:r>
          </w:p>
        </w:tc>
      </w:tr>
      <w:tr>
        <w:tc>
          <w:tcPr>
            <w:tcW w:type="dxa" w:w="2880"/>
          </w:tcPr>
          <w:p>
            <w:r>
              <w:t>400</w:t>
            </w:r>
          </w:p>
        </w:tc>
        <w:tc>
          <w:tcPr>
            <w:tcW w:type="dxa" w:w="2880"/>
          </w:tcPr>
          <w:p>
            <w:r>
              <w:rPr>
                <w:rFonts w:ascii="Consolas" w:hAnsi="Consolas"/>
                <w:color w:val="A31515"/>
              </w:rPr>
              <w:t>Google sign-in is not configured on this server.</w:t>
            </w:r>
          </w:p>
        </w:tc>
        <w:tc>
          <w:tcPr>
            <w:tcW w:type="dxa" w:w="2880"/>
          </w:tcPr>
          <w:p>
            <w:r>
              <w:t>Backend chưa cấu hình Client ID</w:t>
            </w:r>
          </w:p>
        </w:tc>
      </w:tr>
    </w:tbl>
    <w:p/>
    <w:p>
      <w:pPr>
        <w:pStyle w:val="Heading2"/>
      </w:pPr>
      <w:r>
        <w:t>POST /api/auth/refresh — Xin token mới</w:t>
      </w:r>
    </w:p>
    <w:p>
      <w:r>
        <w:t xml:space="preserve">Gọi khi một request trả về </w:t>
      </w:r>
      <w:r>
        <w:rPr>
          <w:rFonts w:ascii="Consolas" w:hAnsi="Consolas"/>
          <w:color w:val="A31515"/>
        </w:rPr>
        <w:t>401</w:t>
      </w:r>
      <w:r>
        <w:t xml:space="preserve"> vì </w:t>
      </w:r>
      <w:r>
        <w:rPr>
          <w:rFonts w:ascii="Consolas" w:hAnsi="Consolas"/>
          <w:color w:val="A31515"/>
        </w:rPr>
        <w:t>accessToken</w:t>
      </w:r>
      <w:r>
        <w:t xml:space="preserve"> hết hạn. Gửi </w:t>
      </w:r>
      <w:r>
        <w:rPr>
          <w:rFonts w:ascii="Consolas" w:hAnsi="Consolas"/>
          <w:color w:val="A31515"/>
        </w:rPr>
        <w:t>refreshToken</w:t>
      </w:r>
      <w:r>
        <w:t xml:space="preserve"> đang lưu, nhận về cặp token mới. </w:t>
      </w:r>
      <w:r>
        <w:rPr>
          <w:rFonts w:ascii="Consolas" w:hAnsi="Consolas"/>
          <w:color w:val="A31515"/>
        </w:rPr>
        <w:t>refreshToken</w:t>
      </w:r>
      <w:r>
        <w:t xml:space="preserve"> cũ hết hiệu lực ngay sau lời gọi này.</w:t>
      </w:r>
    </w:p>
    <w:p>
      <w:pPr>
        <w:pStyle w:val="ListBullet"/>
      </w:pPr>
      <w:r>
        <w:rPr>
          <w:b/>
        </w:rPr>
        <w:t>Ai gọi được:</w:t>
      </w:r>
      <w:r>
        <w:t xml:space="preserve"> Ai cũng gọi được, không cần </w:t>
      </w:r>
      <w:r>
        <w:rPr>
          <w:rFonts w:ascii="Consolas" w:hAnsi="Consolas"/>
          <w:color w:val="A31515"/>
        </w:rPr>
        <w:t>accessToken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refreshToken</w:t>
            </w:r>
          </w:p>
        </w:tc>
        <w:tc>
          <w:tcPr>
            <w:tcW w:type="dxa" w:w="2160"/>
          </w:tcPr>
          <w:p>
            <w:r>
              <w:t>chuỗi</w:t>
            </w:r>
          </w:p>
        </w:tc>
        <w:tc>
          <w:tcPr>
            <w:tcW w:type="dxa" w:w="2160"/>
          </w:tcPr>
          <w:p>
            <w:r>
              <w:t>Có</w:t>
            </w:r>
          </w:p>
        </w:tc>
        <w:tc>
          <w:tcPr>
            <w:tcW w:type="dxa" w:w="2160"/>
          </w:tcPr>
          <w:p>
            <w:r>
              <w:rPr>
                <w:rFonts w:ascii="Consolas" w:hAnsi="Consolas"/>
                <w:color w:val="A31515"/>
              </w:rPr>
              <w:t>refreshToken</w:t>
            </w:r>
            <w:r>
              <w:t xml:space="preserve"> nhận được lúc đăng nhập hoặc lần refresh gần nhất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"refreshToken": "VIhRZAGZ..."</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giống hệt đăng nhập (có </w:t>
      </w:r>
      <w:r>
        <w:rPr>
          <w:rFonts w:ascii="Consolas" w:hAnsi="Consolas"/>
          <w:color w:val="A31515"/>
        </w:rPr>
        <w:t>accessToken</w:t>
      </w:r>
      <w:r>
        <w:t xml:space="preserve">, </w:t>
      </w:r>
      <w:r>
        <w:rPr>
          <w:rFonts w:ascii="Consolas" w:hAnsi="Consolas"/>
          <w:color w:val="A31515"/>
        </w:rPr>
        <w:t>refreshToken</w:t>
      </w:r>
      <w:r>
        <w:t xml:space="preserve"> mới và </w:t>
      </w:r>
      <w:r>
        <w:rPr>
          <w:rFonts w:ascii="Consolas" w:hAnsi="Consolas"/>
          <w:color w:val="A31515"/>
        </w:rPr>
        <w:t>user</w:t>
      </w:r>
      <w:r>
        <w:t>). Lưu đè cả hai token.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401</w:t>
            </w:r>
          </w:p>
        </w:tc>
        <w:tc>
          <w:tcPr>
            <w:tcW w:type="dxa" w:w="2880"/>
          </w:tcPr>
          <w:p>
            <w:r>
              <w:rPr>
                <w:rFonts w:ascii="Consolas" w:hAnsi="Consolas"/>
                <w:color w:val="A31515"/>
              </w:rPr>
              <w:t>Refresh token is invalid or has expired.</w:t>
            </w:r>
          </w:p>
        </w:tc>
        <w:tc>
          <w:tcPr>
            <w:tcW w:type="dxa" w:w="2880"/>
          </w:tcPr>
          <w:p>
            <w:r>
              <w:t>Token đã dùng rồi, đã hết hạn, đã đăng xuất, hoặc mật khẩu vừa được đặt lại. Chuyển về trang đăng nhập</w:t>
            </w:r>
          </w:p>
        </w:tc>
      </w:tr>
    </w:tbl>
    <w:p/>
    <w:p>
      <w:pPr>
        <w:pStyle w:val="Heading2"/>
      </w:pPr>
      <w:r>
        <w:t>POST /api/auth/logout — Đăng xuất</w:t>
      </w:r>
    </w:p>
    <w:p>
      <w:r>
        <w:t xml:space="preserve">Hủy </w:t>
      </w:r>
      <w:r>
        <w:rPr>
          <w:rFonts w:ascii="Consolas" w:hAnsi="Consolas"/>
          <w:color w:val="A31515"/>
        </w:rPr>
        <w:t>refreshToken</w:t>
      </w:r>
      <w:r>
        <w:t xml:space="preserve"> trên server. Sau khi gọi, xóa token trong </w:t>
      </w:r>
      <w:r>
        <w:rPr>
          <w:rFonts w:ascii="Consolas" w:hAnsi="Consolas"/>
          <w:color w:val="A31515"/>
        </w:rPr>
        <w:t>localStorage</w:t>
      </w:r>
      <w:r>
        <w:t xml:space="preserve"> và chuyển về trang đăng nhập.</w:t>
      </w:r>
    </w:p>
    <w:p>
      <w:pPr>
        <w:pStyle w:val="ListBullet"/>
      </w:pPr>
      <w:r>
        <w:rPr>
          <w:b/>
        </w:rPr>
        <w:t>Ai gọi được:</w:t>
      </w:r>
      <w:r>
        <w:t xml:space="preserve"> Mọi người đã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refreshToken</w:t>
            </w:r>
          </w:p>
        </w:tc>
        <w:tc>
          <w:tcPr>
            <w:tcW w:type="dxa" w:w="2160"/>
          </w:tcPr>
          <w:p>
            <w:r>
              <w:t>chuỗi</w:t>
            </w:r>
          </w:p>
        </w:tc>
        <w:tc>
          <w:tcPr>
            <w:tcW w:type="dxa" w:w="2160"/>
          </w:tcPr>
          <w:p>
            <w:r>
              <w:t>Có</w:t>
            </w:r>
          </w:p>
        </w:tc>
        <w:tc>
          <w:tcPr>
            <w:tcW w:type="dxa" w:w="2160"/>
          </w:tcPr>
          <w:p>
            <w:r>
              <w:rPr>
                <w:rFonts w:ascii="Consolas" w:hAnsi="Consolas"/>
                <w:color w:val="A31515"/>
              </w:rPr>
              <w:t>refreshToken</w:t>
            </w:r>
            <w:r>
              <w:t xml:space="preserve"> đang lưu</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"refreshToken": "9J7MXtzE..."</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Logged out successfully</w:t>
      </w:r>
      <w:r>
        <w:t>.</w:t>
      </w:r>
    </w:p>
    <w:p>
      <w:pPr>
        <w:pStyle w:val="Heading2"/>
      </w:pPr>
      <w:r>
        <w:t>GET /api/auth/me — Xem hồ sơ của tôi</w:t>
      </w:r>
    </w:p>
    <w:p>
      <w:r>
        <w:t>Lấy thông tin của người đang đăng nhập. Dùng khi tải lại trang để biết người dùng là ai mà không cần đăng nhập lại.</w:t>
      </w:r>
    </w:p>
    <w:p>
      <w:pPr>
        <w:pStyle w:val="ListBullet"/>
      </w:pPr>
      <w:r>
        <w:rPr>
          <w:b/>
        </w:rPr>
        <w:t>Ai gọi được:</w:t>
      </w:r>
      <w:r>
        <w:t xml:space="preserve"> Mọi người đã đăng nhập</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"userId": 5,</w:t>
        <w:br/>
      </w:r>
      <w:r>
        <w:rPr>
          <w:rFonts w:ascii="Consolas" w:hAnsi="Consolas"/>
          <w:sz w:val="18"/>
        </w:rPr>
        <w:t xml:space="preserve">  "fullName": "Jane Smith",</w:t>
        <w:br/>
      </w:r>
      <w:r>
        <w:rPr>
          <w:rFonts w:ascii="Consolas" w:hAnsi="Consolas"/>
          <w:sz w:val="18"/>
        </w:rPr>
        <w:t xml:space="preserve">  "email": "jane.smith@racehorseowner.com",</w:t>
        <w:br/>
      </w:r>
      <w:r>
        <w:rPr>
          <w:rFonts w:ascii="Consolas" w:hAnsi="Consolas"/>
          <w:sz w:val="18"/>
        </w:rPr>
        <w:t xml:space="preserve">  "phoneNumber": "+84988111222",</w:t>
        <w:br/>
      </w:r>
      <w:r>
        <w:rPr>
          <w:rFonts w:ascii="Consolas" w:hAnsi="Consolas"/>
          <w:sz w:val="18"/>
        </w:rPr>
        <w:t xml:space="preserve">  "role": "Customer",</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w:t>
      </w:r>
    </w:p>
    <w:p>
      <w:pPr>
        <w:pStyle w:val="Heading2"/>
      </w:pPr>
      <w:r>
        <w:t>PUT /api/auth/me — Sửa hồ sơ của tôi</w:t>
      </w:r>
    </w:p>
    <w:p>
      <w:r>
        <w:t>Sửa họ tên và số điện thoại của chính mình. Email và vai trò không tự sửa được.</w:t>
      </w:r>
    </w:p>
    <w:p>
      <w:pPr>
        <w:pStyle w:val="ListBullet"/>
      </w:pPr>
      <w:r>
        <w:rPr>
          <w:b/>
        </w:rPr>
        <w:t>Ai gọi được:</w:t>
      </w:r>
      <w:r>
        <w:t xml:space="preserve"> Mọi người đã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fullName</w:t>
            </w:r>
          </w:p>
        </w:tc>
        <w:tc>
          <w:tcPr>
            <w:tcW w:type="dxa" w:w="2160"/>
          </w:tcPr>
          <w:p>
            <w:r>
              <w:t>chuỗi</w:t>
            </w:r>
          </w:p>
        </w:tc>
        <w:tc>
          <w:tcPr>
            <w:tcW w:type="dxa" w:w="2160"/>
          </w:tcPr>
          <w:p>
            <w:r>
              <w:t>Có</w:t>
            </w:r>
          </w:p>
        </w:tc>
        <w:tc>
          <w:tcPr>
            <w:tcW w:type="dxa" w:w="2160"/>
          </w:tcPr>
          <w:p>
            <w:r>
              <w:t>Họ tên, tối đa 100 ký tự</w:t>
            </w:r>
          </w:p>
        </w:tc>
      </w:tr>
      <w:tr>
        <w:tc>
          <w:tcPr>
            <w:tcW w:type="dxa" w:w="2160"/>
          </w:tcPr>
          <w:p>
            <w:r>
              <w:rPr>
                <w:rFonts w:ascii="Consolas" w:hAnsi="Consolas"/>
                <w:color w:val="A31515"/>
              </w:rPr>
              <w:t>phoneNumber</w:t>
            </w:r>
          </w:p>
        </w:tc>
        <w:tc>
          <w:tcPr>
            <w:tcW w:type="dxa" w:w="2160"/>
          </w:tcPr>
          <w:p>
            <w:r>
              <w:t>chuỗi</w:t>
            </w:r>
          </w:p>
        </w:tc>
        <w:tc>
          <w:tcPr>
            <w:tcW w:type="dxa" w:w="2160"/>
          </w:tcPr>
          <w:p>
            <w:r>
              <w:t>Không</w:t>
            </w:r>
          </w:p>
        </w:tc>
        <w:tc>
          <w:tcPr>
            <w:tcW w:type="dxa" w:w="2160"/>
          </w:tcPr>
          <w:p>
            <w:r>
              <w:t>Số điện thoại; gửi chuỗi rỗng để xóa</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"fullName": "Lê Minh Anh",</w:t>
        <w:br/>
      </w:r>
      <w:r>
        <w:rPr>
          <w:rFonts w:ascii="Consolas" w:hAnsi="Consolas"/>
          <w:sz w:val="18"/>
        </w:rPr>
        <w:t xml:space="preserve">  "phoneNumber": "+84909999888"</w:t>
        <w:br/>
      </w:r>
      <w:r>
        <w:rPr>
          <w:rFonts w:ascii="Consolas" w:hAnsi="Consolas"/>
          <w:sz w:val="18"/>
        </w:rPr>
        <w:t>}</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"userId": 7,</w:t>
        <w:br/>
      </w:r>
      <w:r>
        <w:rPr>
          <w:rFonts w:ascii="Consolas" w:hAnsi="Consolas"/>
          <w:sz w:val="18"/>
        </w:rPr>
        <w:t xml:space="preserve">  "fullName": "Lê Minh Anh",</w:t>
        <w:br/>
      </w:r>
      <w:r>
        <w:rPr>
          <w:rFonts w:ascii="Consolas" w:hAnsi="Consolas"/>
          <w:sz w:val="18"/>
        </w:rPr>
        <w:t xml:space="preserve">  "email": "minhanh@example.com",</w:t>
        <w:br/>
      </w:r>
      <w:r>
        <w:rPr>
          <w:rFonts w:ascii="Consolas" w:hAnsi="Consolas"/>
          <w:sz w:val="18"/>
        </w:rPr>
        <w:t xml:space="preserve">  "phoneNumber": "+84909999888",</w:t>
        <w:br/>
      </w:r>
      <w:r>
        <w:rPr>
          <w:rFonts w:ascii="Consolas" w:hAnsi="Consolas"/>
          <w:sz w:val="18"/>
        </w:rPr>
        <w:t xml:space="preserve">  "role": "Customer",</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w:t>
      </w:r>
    </w:p>
    <w:p>
      <w:pPr>
        <w:pStyle w:val="Heading2"/>
      </w:pPr>
      <w:r>
        <w:t>PUT /api/auth/change-password — Đổi mật khẩu</w:t>
      </w:r>
    </w:p>
    <w:p>
      <w:r>
        <w:t>Đổi mật khẩu của chính mình; phải nhập đúng mật khẩu hiện tại.</w:t>
      </w:r>
    </w:p>
    <w:p>
      <w:pPr>
        <w:pStyle w:val="ListBullet"/>
      </w:pPr>
      <w:r>
        <w:rPr>
          <w:b/>
        </w:rPr>
        <w:t>Ai gọi được:</w:t>
      </w:r>
      <w:r>
        <w:t xml:space="preserve"> Mọi người đã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currentPassword</w:t>
            </w:r>
          </w:p>
        </w:tc>
        <w:tc>
          <w:tcPr>
            <w:tcW w:type="dxa" w:w="2160"/>
          </w:tcPr>
          <w:p>
            <w:r>
              <w:t>chuỗi</w:t>
            </w:r>
          </w:p>
        </w:tc>
        <w:tc>
          <w:tcPr>
            <w:tcW w:type="dxa" w:w="2160"/>
          </w:tcPr>
          <w:p>
            <w:r>
              <w:t>Có</w:t>
            </w:r>
          </w:p>
        </w:tc>
        <w:tc>
          <w:tcPr>
            <w:tcW w:type="dxa" w:w="2160"/>
          </w:tcPr>
          <w:p>
            <w:r>
              <w:t>Mật khẩu hiện tại</w:t>
            </w:r>
          </w:p>
        </w:tc>
      </w:tr>
      <w:tr>
        <w:tc>
          <w:tcPr>
            <w:tcW w:type="dxa" w:w="2160"/>
          </w:tcPr>
          <w:p>
            <w:r>
              <w:rPr>
                <w:rFonts w:ascii="Consolas" w:hAnsi="Consolas"/>
                <w:color w:val="A31515"/>
              </w:rPr>
              <w:t>newPassword</w:t>
            </w:r>
          </w:p>
        </w:tc>
        <w:tc>
          <w:tcPr>
            <w:tcW w:type="dxa" w:w="2160"/>
          </w:tcPr>
          <w:p>
            <w:r>
              <w:t>chuỗi</w:t>
            </w:r>
          </w:p>
        </w:tc>
        <w:tc>
          <w:tcPr>
            <w:tcW w:type="dxa" w:w="2160"/>
          </w:tcPr>
          <w:p>
            <w:r>
              <w:t>Có</w:t>
            </w:r>
          </w:p>
        </w:tc>
        <w:tc>
          <w:tcPr>
            <w:tcW w:type="dxa" w:w="2160"/>
          </w:tcPr>
          <w:p>
            <w:r>
              <w:t>Mật khẩu mới, 8–64 ký tự, khác mật khẩu hiện tại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"currentPassword": "&lt;mật khẩu hiện tại&gt;",</w:t>
        <w:br/>
      </w:r>
      <w:r>
        <w:rPr>
          <w:rFonts w:ascii="Consolas" w:hAnsi="Consolas"/>
          <w:sz w:val="18"/>
        </w:rPr>
        <w:t xml:space="preserve">  "newPassword": "&lt;mật khẩu mới&gt;"</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Password changed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Current password is incorrect.</w:t>
            </w:r>
          </w:p>
        </w:tc>
        <w:tc>
          <w:tcPr>
            <w:tcW w:type="dxa" w:w="2880"/>
          </w:tcPr>
          <w:p>
            <w:r>
              <w:t>Nhập sai mật khẩu hiện tại</w:t>
            </w:r>
          </w:p>
        </w:tc>
      </w:tr>
      <w:tr>
        <w:tc>
          <w:tcPr>
            <w:tcW w:type="dxa" w:w="2880"/>
          </w:tcPr>
          <w:p>
            <w:r>
              <w:t>400</w:t>
            </w:r>
          </w:p>
        </w:tc>
        <w:tc>
          <w:tcPr>
            <w:tcW w:type="dxa" w:w="2880"/>
          </w:tcPr>
          <w:p>
            <w:r>
              <w:rPr>
                <w:rFonts w:ascii="Consolas" w:hAnsi="Consolas"/>
                <w:color w:val="A31515"/>
              </w:rPr>
              <w:t>New password must be different from the current password.</w:t>
            </w:r>
          </w:p>
        </w:tc>
        <w:tc>
          <w:tcPr>
            <w:tcW w:type="dxa" w:w="2880"/>
          </w:tcPr>
          <w:p>
            <w:r>
              <w:t>Mật khẩu mới trùng mật khẩu cũ</w:t>
            </w:r>
          </w:p>
        </w:tc>
      </w:tr>
    </w:tbl>
    <w:p/>
    <w:p>
      <w:pPr>
        <w:pStyle w:val="Heading2"/>
      </w:pPr>
      <w:r>
        <w:t>POST /api/auth/forgot-password — Quên mật khẩu: xin link đặt lại</w:t>
      </w:r>
    </w:p>
    <w:p>
      <w:r>
        <w:t xml:space="preserve">Gửi email chứa link đặt lại mật khẩu (hạn 60 phút, mỗi phút chỉ gửi một lần cho cùng một tài khoản). API </w:t>
      </w:r>
      <w:r>
        <w:rPr>
          <w:b/>
        </w:rPr>
        <w:t>luôn trả 200</w:t>
      </w:r>
      <w:r>
        <w:t>, kể cả khi email chưa đăng ký, để người lạ không dò được email nào có tài khoản. Vì vậy luôn hiện cùng một câu: "Nếu email đã đăng ký, chúng tôi đã gửi hướng dẫn đặt lại mật khẩu."</w:t>
      </w:r>
    </w:p>
    <w:p>
      <w:pPr>
        <w:pStyle w:val="ListBullet"/>
      </w:pPr>
      <w:r>
        <w:rPr>
          <w:b/>
        </w:rPr>
        <w:t>Ai gọi được:</w:t>
      </w:r>
      <w:r>
        <w:t xml:space="preserve"> Ai cũng gọi được, không cần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email</w:t>
            </w:r>
          </w:p>
        </w:tc>
        <w:tc>
          <w:tcPr>
            <w:tcW w:type="dxa" w:w="2160"/>
          </w:tcPr>
          <w:p>
            <w:r>
              <w:t>chuỗi</w:t>
            </w:r>
          </w:p>
        </w:tc>
        <w:tc>
          <w:tcPr>
            <w:tcW w:type="dxa" w:w="2160"/>
          </w:tcPr>
          <w:p>
            <w:r>
              <w:t>Có</w:t>
            </w:r>
          </w:p>
        </w:tc>
        <w:tc>
          <w:tcPr>
            <w:tcW w:type="dxa" w:w="2160"/>
          </w:tcPr>
          <w:p>
            <w:r>
              <w:t>Email của tài khoản</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"email": "minhanh@example.com"</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If this email is registered, a password reset link has been sent.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p>
        </w:tc>
        <w:tc>
          <w:tcPr>
            <w:tcW w:type="dxa" w:w="2880"/>
          </w:tcPr>
          <w:p>
            <w:r>
              <w:t>Email sai định dạng</w:t>
            </w:r>
          </w:p>
        </w:tc>
      </w:tr>
    </w:tbl>
    <w:p/>
    <w:p>
      <w:pPr>
        <w:pStyle w:val="Heading2"/>
      </w:pPr>
      <w:r>
        <w:t>POST /api/auth/reset-password — Đặt mật khẩu mới bằng token trong link</w:t>
      </w:r>
    </w:p>
    <w:p>
      <w:r>
        <w:t xml:space="preserve">Trang </w:t>
      </w:r>
      <w:r>
        <w:rPr>
          <w:rFonts w:ascii="Consolas" w:hAnsi="Consolas"/>
          <w:color w:val="A31515"/>
        </w:rPr>
        <w:t>/reset-password</w:t>
      </w:r>
      <w:r>
        <w:t xml:space="preserve"> của frontend gọi API này với </w:t>
      </w:r>
      <w:r>
        <w:rPr>
          <w:rFonts w:ascii="Consolas" w:hAnsi="Consolas"/>
          <w:color w:val="A31515"/>
        </w:rPr>
        <w:t>token</w:t>
      </w:r>
      <w:r>
        <w:t xml:space="preserve"> lấy trên URL và mật khẩu mới. Sau khi thành công, mọi phiên đăng nhập cũ của tài khoản bị đăng xuất; chuyển người dùng về trang đăng nhập.</w:t>
      </w:r>
    </w:p>
    <w:p>
      <w:pPr>
        <w:pStyle w:val="ListBullet"/>
      </w:pPr>
      <w:r>
        <w:rPr>
          <w:b/>
        </w:rPr>
        <w:t>Ai gọi được:</w:t>
      </w:r>
      <w:r>
        <w:t xml:space="preserve"> Ai cũng gọi được, không cần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token</w:t>
            </w:r>
          </w:p>
        </w:tc>
        <w:tc>
          <w:tcPr>
            <w:tcW w:type="dxa" w:w="2160"/>
          </w:tcPr>
          <w:p>
            <w:r>
              <w:t>chuỗi</w:t>
            </w:r>
          </w:p>
        </w:tc>
        <w:tc>
          <w:tcPr>
            <w:tcW w:type="dxa" w:w="2160"/>
          </w:tcPr>
          <w:p>
            <w:r>
              <w:t>Có</w:t>
            </w:r>
          </w:p>
        </w:tc>
        <w:tc>
          <w:tcPr>
            <w:tcW w:type="dxa" w:w="2160"/>
          </w:tcPr>
          <w:p>
            <w:r>
              <w:t xml:space="preserve">Giá trị </w:t>
            </w:r>
            <w:r>
              <w:rPr>
                <w:rFonts w:ascii="Consolas" w:hAnsi="Consolas"/>
                <w:color w:val="A31515"/>
              </w:rPr>
              <w:t>token</w:t>
            </w:r>
            <w:r>
              <w:t xml:space="preserve"> trên URL của link trong email</w:t>
            </w:r>
          </w:p>
        </w:tc>
      </w:tr>
      <w:tr>
        <w:tc>
          <w:tcPr>
            <w:tcW w:type="dxa" w:w="2160"/>
          </w:tcPr>
          <w:p>
            <w:r>
              <w:rPr>
                <w:rFonts w:ascii="Consolas" w:hAnsi="Consolas"/>
                <w:color w:val="A31515"/>
              </w:rPr>
              <w:t>newPassword</w:t>
            </w:r>
          </w:p>
        </w:tc>
        <w:tc>
          <w:tcPr>
            <w:tcW w:type="dxa" w:w="2160"/>
          </w:tcPr>
          <w:p>
            <w:r>
              <w:t>chuỗi</w:t>
            </w:r>
          </w:p>
        </w:tc>
        <w:tc>
          <w:tcPr>
            <w:tcW w:type="dxa" w:w="2160"/>
          </w:tcPr>
          <w:p>
            <w:r>
              <w:t>Có</w:t>
            </w:r>
          </w:p>
        </w:tc>
        <w:tc>
          <w:tcPr>
            <w:tcW w:type="dxa" w:w="2160"/>
          </w:tcPr>
          <w:p>
            <w:r>
              <w:t>Mật khẩu mới, 8–64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"token": "Zp4mT9v...",</w:t>
        <w:br/>
      </w:r>
      <w:r>
        <w:rPr>
          <w:rFonts w:ascii="Consolas" w:hAnsi="Consolas"/>
          <w:sz w:val="18"/>
        </w:rPr>
        <w:t xml:space="preserve">  "newPassword": "&lt;mật khẩu mới&gt;"</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Password reset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password reset link is invalid or has expired. Please request a new one.</w:t>
            </w:r>
          </w:p>
        </w:tc>
        <w:tc>
          <w:tcPr>
            <w:tcW w:type="dxa" w:w="2880"/>
          </w:tcPr>
          <w:p>
            <w:r>
              <w:t>Token sai, đã dùng rồi, hoặc quá 60 phút</w:t>
            </w:r>
          </w:p>
        </w:tc>
      </w:tr>
      <w:tr>
        <w:tc>
          <w:tcPr>
            <w:tcW w:type="dxa" w:w="2880"/>
          </w:tcPr>
          <w:p>
            <w:r>
              <w:t>400</w:t>
            </w:r>
          </w:p>
        </w:tc>
        <w:tc>
          <w:tcPr>
            <w:tcW w:type="dxa" w:w="2880"/>
          </w:tcPr>
          <w:p>
            <w:r>
              <w:rPr>
                <w:rFonts w:ascii="Consolas" w:hAnsi="Consolas"/>
                <w:color w:val="A31515"/>
              </w:rPr>
              <w:t>Validation failed</w:t>
            </w:r>
          </w:p>
        </w:tc>
        <w:tc>
          <w:tcPr>
            <w:tcW w:type="dxa" w:w="2880"/>
          </w:tcPr>
          <w:p>
            <w:r>
              <w:t>Mật khẩu mới ngắn hơn 8 ký tự</w:t>
            </w:r>
          </w:p>
        </w:tc>
      </w:tr>
    </w:tbl>
    <w:p/>
    <w:p>
      <w:pPr>
        <w:pStyle w:val="Heading1"/>
      </w:pPr>
      <w:r>
        <w:t>5. Quản lý người dùng</w:t>
      </w:r>
    </w:p>
    <w:p>
      <w:r>
        <w:t xml:space="preserve">Màn hình quản trị tài khoản của </w:t>
      </w:r>
      <w:r>
        <w:rPr>
          <w:rFonts w:ascii="Consolas" w:hAnsi="Consolas"/>
          <w:color w:val="A31515"/>
        </w:rPr>
        <w:t>Admin</w:t>
      </w:r>
      <w:r>
        <w:t>, cộng một API lấy danh sách nhân sự để đổ vào dropdown "chọn người phụ trách".</w:t>
      </w:r>
    </w:p>
    <w:p>
      <w:r>
        <w:t>Một tài khoản (</w:t>
      </w:r>
      <w:r>
        <w:rPr>
          <w:rFonts w:ascii="Consolas" w:hAnsi="Consolas"/>
          <w:color w:val="A31515"/>
        </w:rPr>
        <w:t>user</w:t>
      </w:r>
      <w:r>
        <w:t>) có dạng:</w:t>
      </w:r>
    </w:p>
    <w:p>
      <w:pPr>
        <w:shd w:val="clear" w:color="auto" w:fill="F2F2F2"/>
        <w:spacing w:after="120"/>
      </w:pPr>
      <w:r>
        <w:rPr>
          <w:rFonts w:ascii="Consolas" w:hAnsi="Consolas"/>
          <w:sz w:val="18"/>
        </w:rPr>
        <w:t>{</w:t>
        <w:br/>
      </w:r>
      <w:r>
        <w:rPr>
          <w:rFonts w:ascii="Consolas" w:hAnsi="Consolas"/>
          <w:sz w:val="18"/>
        </w:rPr>
        <w:t xml:space="preserve">  "userId": 9,</w:t>
        <w:br/>
      </w:r>
      <w:r>
        <w:rPr>
          <w:rFonts w:ascii="Consolas" w:hAnsi="Consolas"/>
          <w:sz w:val="18"/>
        </w:rPr>
        <w:t xml:space="preserve">  "fullName": "Trần Thị Hoa",</w:t>
        <w:br/>
      </w:r>
      <w:r>
        <w:rPr>
          <w:rFonts w:ascii="Consolas" w:hAnsi="Consolas"/>
          <w:sz w:val="18"/>
        </w:rPr>
        <w:t xml:space="preserve">  "email": "hoa.tran@transport.com",</w:t>
        <w:br/>
      </w:r>
      <w:r>
        <w:rPr>
          <w:rFonts w:ascii="Consolas" w:hAnsi="Consolas"/>
          <w:sz w:val="18"/>
        </w:rPr>
        <w:t xml:space="preserve">  "phoneNumber": "+84912000007",</w:t>
        <w:br/>
      </w:r>
      <w:r>
        <w:rPr>
          <w:rFonts w:ascii="Consolas" w:hAnsi="Consolas"/>
          <w:sz w:val="18"/>
        </w:rPr>
        <w:t xml:space="preserve">  "role": "DriverEscort",</w:t>
        <w:br/>
      </w:r>
      <w:r>
        <w:rPr>
          <w:rFonts w:ascii="Consolas" w:hAnsi="Consolas"/>
          <w:sz w:val="18"/>
        </w:rPr>
        <w:t xml:space="preserve">  "isActive": true,</w:t>
        <w:br/>
      </w:r>
      <w:r>
        <w:rPr>
          <w:rFonts w:ascii="Consolas" w:hAnsi="Consolas"/>
          <w:sz w:val="18"/>
        </w:rPr>
        <w:t xml:space="preserve">  "createdAt": "2026-10-08T07:24:29+00:00"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userId</w:t>
            </w:r>
          </w:p>
        </w:tc>
        <w:tc>
          <w:tcPr>
            <w:tcW w:type="dxa" w:w="4320"/>
          </w:tcPr>
          <w:p>
            <w:r>
              <w:t>Mã tài khoản</w:t>
            </w:r>
          </w:p>
        </w:tc>
      </w:tr>
      <w:tr>
        <w:tc>
          <w:tcPr>
            <w:tcW w:type="dxa" w:w="4320"/>
          </w:tcPr>
          <w:p>
            <w:r>
              <w:rPr>
                <w:rFonts w:ascii="Consolas" w:hAnsi="Consolas"/>
                <w:color w:val="A31515"/>
              </w:rPr>
              <w:t>fullName</w:t>
            </w:r>
            <w:r>
              <w:t xml:space="preserve">, </w:t>
            </w:r>
            <w:r>
              <w:rPr>
                <w:rFonts w:ascii="Consolas" w:hAnsi="Consolas"/>
                <w:color w:val="A31515"/>
              </w:rPr>
              <w:t>email</w:t>
            </w:r>
            <w:r>
              <w:t xml:space="preserve">, </w:t>
            </w:r>
            <w:r>
              <w:rPr>
                <w:rFonts w:ascii="Consolas" w:hAnsi="Consolas"/>
                <w:color w:val="A31515"/>
              </w:rPr>
              <w:t>phoneNumber</w:t>
            </w:r>
          </w:p>
        </w:tc>
        <w:tc>
          <w:tcPr>
            <w:tcW w:type="dxa" w:w="4320"/>
          </w:tcPr>
          <w:p>
            <w:r>
              <w:t>Thông tin liên hệ</w:t>
            </w:r>
          </w:p>
        </w:tc>
      </w:tr>
      <w:tr>
        <w:tc>
          <w:tcPr>
            <w:tcW w:type="dxa" w:w="4320"/>
          </w:tcPr>
          <w:p>
            <w:r>
              <w:rPr>
                <w:rFonts w:ascii="Consolas" w:hAnsi="Consolas"/>
                <w:color w:val="A31515"/>
              </w:rPr>
              <w:t>role</w:t>
            </w:r>
          </w:p>
        </w:tc>
        <w:tc>
          <w:tcPr>
            <w:tcW w:type="dxa" w:w="4320"/>
          </w:tcPr>
          <w:p>
            <w:r>
              <w:t>Vai trò (mục 3)</w:t>
            </w:r>
          </w:p>
        </w:tc>
      </w:tr>
      <w:tr>
        <w:tc>
          <w:tcPr>
            <w:tcW w:type="dxa" w:w="4320"/>
          </w:tcPr>
          <w:p>
            <w:r>
              <w:rPr>
                <w:rFonts w:ascii="Consolas" w:hAnsi="Consolas"/>
                <w:color w:val="A31515"/>
              </w:rPr>
              <w:t>isActive</w:t>
            </w:r>
          </w:p>
        </w:tc>
        <w:tc>
          <w:tcPr>
            <w:tcW w:type="dxa" w:w="4320"/>
          </w:tcPr>
          <w:p>
            <w:r>
              <w:rPr>
                <w:rFonts w:ascii="Consolas" w:hAnsi="Consolas"/>
                <w:color w:val="A31515"/>
              </w:rPr>
              <w:t>false</w:t>
            </w:r>
            <w:r>
              <w:t xml:space="preserve"> là tài khoản đã bị khóa, không đăng nhập được</w:t>
            </w:r>
          </w:p>
        </w:tc>
      </w:tr>
      <w:tr>
        <w:tc>
          <w:tcPr>
            <w:tcW w:type="dxa" w:w="4320"/>
          </w:tcPr>
          <w:p>
            <w:r>
              <w:rPr>
                <w:rFonts w:ascii="Consolas" w:hAnsi="Consolas"/>
                <w:color w:val="A31515"/>
              </w:rPr>
              <w:t>createdAt</w:t>
            </w:r>
          </w:p>
        </w:tc>
        <w:tc>
          <w:tcPr>
            <w:tcW w:type="dxa" w:w="4320"/>
          </w:tcPr>
          <w:p>
            <w:r>
              <w:t>Thời điểm tạo</w:t>
            </w:r>
          </w:p>
        </w:tc>
      </w:tr>
    </w:tbl>
    <w:p/>
    <w:p>
      <w:pPr>
        <w:pStyle w:val="Heading2"/>
      </w:pPr>
      <w:r>
        <w:t>GET /api/users — Danh sách tài khoản</w:t>
      </w:r>
    </w:p>
    <w:p>
      <w:r>
        <w:t>Danh sách mọi tài khoản, có phân trang.</w:t>
      </w:r>
    </w:p>
    <w:p>
      <w:pPr>
        <w:pStyle w:val="ListBullet"/>
      </w:pPr>
      <w:r>
        <w:rPr>
          <w:b/>
        </w:rPr>
        <w:t>Ai gọi được:</w:t>
      </w:r>
      <w:r>
        <w:t xml:space="preserve">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role</w:t>
            </w:r>
          </w:p>
        </w:tc>
        <w:tc>
          <w:tcPr>
            <w:tcW w:type="dxa" w:w="2160"/>
          </w:tcPr>
          <w:p>
            <w:r>
              <w:t>chuỗi</w:t>
            </w:r>
          </w:p>
        </w:tc>
        <w:tc>
          <w:tcPr>
            <w:tcW w:type="dxa" w:w="2160"/>
          </w:tcPr>
          <w:p>
            <w:r>
              <w:t>Không</w:t>
            </w:r>
          </w:p>
        </w:tc>
        <w:tc>
          <w:tcPr>
            <w:tcW w:type="dxa" w:w="2160"/>
          </w:tcPr>
          <w:p>
            <w:r>
              <w:t xml:space="preserve">Lọc theo vai trò, ví dụ </w:t>
            </w:r>
            <w:r>
              <w:rPr>
                <w:rFonts w:ascii="Consolas" w:hAnsi="Consolas"/>
                <w:color w:val="A31515"/>
              </w:rPr>
              <w:t>DriverEscort</w:t>
            </w:r>
          </w:p>
        </w:tc>
      </w:tr>
      <w:tr>
        <w:tc>
          <w:tcPr>
            <w:tcW w:type="dxa" w:w="2160"/>
          </w:tcPr>
          <w:p>
            <w:r>
              <w:rPr>
                <w:rFonts w:ascii="Consolas" w:hAnsi="Consolas"/>
                <w:color w:val="A31515"/>
              </w:rPr>
              <w:t>isActive</w:t>
            </w:r>
          </w:p>
        </w:tc>
        <w:tc>
          <w:tcPr>
            <w:tcW w:type="dxa" w:w="2160"/>
          </w:tcPr>
          <w:p>
            <w:r>
              <w:t>true / false</w:t>
            </w:r>
          </w:p>
        </w:tc>
        <w:tc>
          <w:tcPr>
            <w:tcW w:type="dxa" w:w="2160"/>
          </w:tcPr>
          <w:p>
            <w:r>
              <w:t>Không</w:t>
            </w:r>
          </w:p>
        </w:tc>
        <w:tc>
          <w:tcPr>
            <w:tcW w:type="dxa" w:w="2160"/>
          </w:tcPr>
          <w:p>
            <w:r>
              <w:t>Lọc tài khoản đang hoạt động / đã khóa</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/api/users?role=DriverEscort&amp;page=1&amp;size=10</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"userId": 4,</w:t>
        <w:br/>
      </w:r>
      <w:r>
        <w:rPr>
          <w:rFonts w:ascii="Consolas" w:hAnsi="Consolas"/>
          <w:sz w:val="18"/>
        </w:rPr>
        <w:t xml:space="preserve">    "fullName": "Phạm Văn Đức",</w:t>
        <w:br/>
      </w:r>
      <w:r>
        <w:rPr>
          <w:rFonts w:ascii="Consolas" w:hAnsi="Consolas"/>
          <w:sz w:val="18"/>
        </w:rPr>
        <w:t xml:space="preserve">    "email": "duc.pham@transport.com",</w:t>
        <w:br/>
      </w:r>
      <w:r>
        <w:rPr>
          <w:rFonts w:ascii="Consolas" w:hAnsi="Consolas"/>
          <w:sz w:val="18"/>
        </w:rPr>
        <w:t xml:space="preserve">    "phoneNumber": "+84912000004",</w:t>
        <w:br/>
      </w:r>
      <w:r>
        <w:rPr>
          <w:rFonts w:ascii="Consolas" w:hAnsi="Consolas"/>
          <w:sz w:val="18"/>
        </w:rPr>
        <w:t xml:space="preserve">    "role": "DriverEscort",</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w:t>
      </w:r>
    </w:p>
    <w:p>
      <w:r>
        <w:rPr>
          <w:rFonts w:ascii="Consolas" w:hAnsi="Consolas"/>
          <w:color w:val="A31515"/>
        </w:rPr>
        <w:t>data</w:t>
      </w:r>
      <w:r>
        <w:t xml:space="preserve"> là mảng tài khoản (ví dụ trên chỉ in 1 phần tử), kèm </w:t>
      </w:r>
      <w:r>
        <w:rPr>
          <w:rFonts w:ascii="Consolas" w:hAnsi="Consolas"/>
          <w:color w:val="A31515"/>
        </w:rPr>
        <w:t>pagination</w:t>
      </w:r>
      <w:r>
        <w:t xml:space="preserve">. </w:t>
      </w:r>
      <w:r>
        <w:rPr>
          <w:rFonts w:ascii="Consolas" w:hAnsi="Consolas"/>
          <w:color w:val="A31515"/>
        </w:rPr>
        <w:t>search</w:t>
      </w:r>
      <w:r>
        <w:t xml:space="preserve"> tìm theo họ tên và email.</w:t>
      </w:r>
    </w:p>
    <w:p>
      <w:pPr>
        <w:pStyle w:val="Heading2"/>
      </w:pPr>
      <w:r>
        <w:t>GET /api/users/{id} — Chi tiết một tài khoản</w:t>
      </w:r>
    </w:p>
    <w:p>
      <w:r>
        <w:t>Lấy một tài khoản theo mã.</w:t>
      </w:r>
    </w:p>
    <w:p>
      <w:pPr>
        <w:pStyle w:val="ListBullet"/>
      </w:pPr>
      <w:r>
        <w:rPr>
          <w:b/>
        </w:rPr>
        <w:t>Ai gọi được:</w:t>
      </w:r>
      <w:r>
        <w:t xml:space="preserve">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tài khoản (</w:t>
            </w:r>
            <w:r>
              <w:rPr>
                <w:rFonts w:ascii="Consolas" w:hAnsi="Consolas"/>
                <w:color w:val="A31515"/>
              </w:rPr>
              <w:t>userId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tài khoản, dạng như trên.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User with ID 99 was not found.</w:t>
            </w:r>
          </w:p>
        </w:tc>
        <w:tc>
          <w:tcPr>
            <w:tcW w:type="dxa" w:w="2880"/>
          </w:tcPr>
          <w:p>
            <w:r>
              <w:t>Không có tài khoản với mã đó</w:t>
            </w:r>
          </w:p>
        </w:tc>
      </w:tr>
    </w:tbl>
    <w:p/>
    <w:p>
      <w:pPr>
        <w:pStyle w:val="Heading2"/>
      </w:pPr>
      <w:r>
        <w:t>POST /api/users — Tạo tài khoản nhân sự</w:t>
      </w:r>
    </w:p>
    <w:p>
      <w:r>
        <w:t xml:space="preserve">Tạo tài khoản cho nhân viên. Không tạo được tài khoản </w:t>
      </w:r>
      <w:r>
        <w:rPr>
          <w:rFonts w:ascii="Consolas" w:hAnsi="Consolas"/>
          <w:color w:val="A31515"/>
        </w:rPr>
        <w:t>Customer</w:t>
      </w:r>
      <w:r>
        <w:t xml:space="preserve"> ở đây (khách tự đăng ký).</w:t>
      </w:r>
    </w:p>
    <w:p>
      <w:pPr>
        <w:pStyle w:val="ListBullet"/>
      </w:pPr>
      <w:r>
        <w:rPr>
          <w:b/>
        </w:rPr>
        <w:t>Ai gọi được:</w:t>
      </w:r>
      <w:r>
        <w:t xml:space="preserve">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fullName</w:t>
            </w:r>
          </w:p>
        </w:tc>
        <w:tc>
          <w:tcPr>
            <w:tcW w:type="dxa" w:w="2160"/>
          </w:tcPr>
          <w:p>
            <w:r>
              <w:t>chuỗi</w:t>
            </w:r>
          </w:p>
        </w:tc>
        <w:tc>
          <w:tcPr>
            <w:tcW w:type="dxa" w:w="2160"/>
          </w:tcPr>
          <w:p>
            <w:r>
              <w:t>Có</w:t>
            </w:r>
          </w:p>
        </w:tc>
        <w:tc>
          <w:tcPr>
            <w:tcW w:type="dxa" w:w="2160"/>
          </w:tcPr>
          <w:p>
            <w:r>
              <w:t>Họ tên</w:t>
            </w:r>
          </w:p>
        </w:tc>
      </w:tr>
      <w:tr>
        <w:tc>
          <w:tcPr>
            <w:tcW w:type="dxa" w:w="2160"/>
          </w:tcPr>
          <w:p>
            <w:r>
              <w:rPr>
                <w:rFonts w:ascii="Consolas" w:hAnsi="Consolas"/>
                <w:color w:val="A31515"/>
              </w:rPr>
              <w:t>email</w:t>
            </w:r>
          </w:p>
        </w:tc>
        <w:tc>
          <w:tcPr>
            <w:tcW w:type="dxa" w:w="2160"/>
          </w:tcPr>
          <w:p>
            <w:r>
              <w:t>chuỗi</w:t>
            </w:r>
          </w:p>
        </w:tc>
        <w:tc>
          <w:tcPr>
            <w:tcW w:type="dxa" w:w="2160"/>
          </w:tcPr>
          <w:p>
            <w:r>
              <w:t>Có</w:t>
            </w:r>
          </w:p>
        </w:tc>
        <w:tc>
          <w:tcPr>
            <w:tcW w:type="dxa" w:w="2160"/>
          </w:tcPr>
          <w:p>
            <w:r>
              <w:t>Email, chưa ai dùng</w:t>
            </w:r>
          </w:p>
        </w:tc>
      </w:tr>
      <w:tr>
        <w:tc>
          <w:tcPr>
            <w:tcW w:type="dxa" w:w="2160"/>
          </w:tcPr>
          <w:p>
            <w:r>
              <w:rPr>
                <w:rFonts w:ascii="Consolas" w:hAnsi="Consolas"/>
                <w:color w:val="A31515"/>
              </w:rPr>
              <w:t>password</w:t>
            </w:r>
          </w:p>
        </w:tc>
        <w:tc>
          <w:tcPr>
            <w:tcW w:type="dxa" w:w="2160"/>
          </w:tcPr>
          <w:p>
            <w:r>
              <w:t>chuỗi</w:t>
            </w:r>
          </w:p>
        </w:tc>
        <w:tc>
          <w:tcPr>
            <w:tcW w:type="dxa" w:w="2160"/>
          </w:tcPr>
          <w:p>
            <w:r>
              <w:t>Có</w:t>
            </w:r>
          </w:p>
        </w:tc>
        <w:tc>
          <w:tcPr>
            <w:tcW w:type="dxa" w:w="2160"/>
          </w:tcPr>
          <w:p>
            <w:r>
              <w:t>Mật khẩu ban đầu, 8–64 ký tự</w:t>
            </w:r>
          </w:p>
        </w:tc>
      </w:tr>
      <w:tr>
        <w:tc>
          <w:tcPr>
            <w:tcW w:type="dxa" w:w="2160"/>
          </w:tcPr>
          <w:p>
            <w:r>
              <w:rPr>
                <w:rFonts w:ascii="Consolas" w:hAnsi="Consolas"/>
                <w:color w:val="A31515"/>
              </w:rPr>
              <w:t>phoneNumber</w:t>
            </w:r>
          </w:p>
        </w:tc>
        <w:tc>
          <w:tcPr>
            <w:tcW w:type="dxa" w:w="2160"/>
          </w:tcPr>
          <w:p>
            <w:r>
              <w:t>chuỗi</w:t>
            </w:r>
          </w:p>
        </w:tc>
        <w:tc>
          <w:tcPr>
            <w:tcW w:type="dxa" w:w="2160"/>
          </w:tcPr>
          <w:p>
            <w:r>
              <w:t>Không</w:t>
            </w:r>
          </w:p>
        </w:tc>
        <w:tc>
          <w:tcPr>
            <w:tcW w:type="dxa" w:w="2160"/>
          </w:tcPr>
          <w:p>
            <w:r>
              <w:t>Số điện thoại</w:t>
            </w:r>
          </w:p>
        </w:tc>
      </w:tr>
      <w:tr>
        <w:tc>
          <w:tcPr>
            <w:tcW w:type="dxa" w:w="2160"/>
          </w:tcPr>
          <w:p>
            <w:r>
              <w:rPr>
                <w:rFonts w:ascii="Consolas" w:hAnsi="Consolas"/>
                <w:color w:val="A31515"/>
              </w:rPr>
              <w:t>role</w:t>
            </w:r>
          </w:p>
        </w:tc>
        <w:tc>
          <w:tcPr>
            <w:tcW w:type="dxa" w:w="2160"/>
          </w:tcPr>
          <w:p>
            <w:r>
              <w:t>chuỗi</w:t>
            </w:r>
          </w:p>
        </w:tc>
        <w:tc>
          <w:tcPr>
            <w:tcW w:type="dxa" w:w="2160"/>
          </w:tcPr>
          <w:p>
            <w:r>
              <w:t>Có</w:t>
            </w:r>
          </w:p>
        </w:tc>
        <w:tc>
          <w:tcPr>
            <w:tcW w:type="dxa" w:w="2160"/>
          </w:tcPr>
          <w:p>
            <w:r>
              <w:t xml:space="preserve">Một trong: </w:t>
            </w:r>
            <w:r>
              <w:rPr>
                <w:rFonts w:ascii="Consolas" w:hAnsi="Consolas"/>
                <w:color w:val="A31515"/>
              </w:rPr>
              <w:t>LogisticsManager</w:t>
            </w:r>
            <w:r>
              <w:t xml:space="preserve">, </w:t>
            </w:r>
            <w:r>
              <w:rPr>
                <w:rFonts w:ascii="Consolas" w:hAnsi="Consolas"/>
                <w:color w:val="A31515"/>
              </w:rPr>
              <w:t>TransportSpecialist</w:t>
            </w:r>
            <w:r>
              <w:t xml:space="preserve">, </w:t>
            </w:r>
            <w:r>
              <w:rPr>
                <w:rFonts w:ascii="Consolas" w:hAnsi="Consolas"/>
                <w:color w:val="A31515"/>
              </w:rPr>
              <w:t>FleetCoordinator</w:t>
            </w:r>
            <w:r>
              <w:t xml:space="preserve">, </w:t>
            </w:r>
            <w:r>
              <w:rPr>
                <w:rFonts w:ascii="Consolas" w:hAnsi="Consolas"/>
                <w:color w:val="A31515"/>
              </w:rPr>
              <w:t>DriverEscort</w:t>
            </w:r>
            <w:r>
              <w:t xml:space="preserve">, </w:t>
            </w:r>
            <w:r>
              <w:rPr>
                <w:rFonts w:ascii="Consolas" w:hAnsi="Consolas"/>
                <w:color w:val="A31515"/>
              </w:rPr>
              <w:t>Admin</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"fullName": "Trần Thị Hoa",</w:t>
        <w:br/>
      </w:r>
      <w:r>
        <w:rPr>
          <w:rFonts w:ascii="Consolas" w:hAnsi="Consolas"/>
          <w:sz w:val="18"/>
        </w:rPr>
        <w:t xml:space="preserve">  "email": "hoa.tran@transport.com",</w:t>
        <w:br/>
      </w:r>
      <w:r>
        <w:rPr>
          <w:rFonts w:ascii="Consolas" w:hAnsi="Consolas"/>
          <w:sz w:val="18"/>
        </w:rPr>
        <w:t xml:space="preserve">  "password": "&lt;mật khẩu&gt;",</w:t>
        <w:br/>
      </w:r>
      <w:r>
        <w:rPr>
          <w:rFonts w:ascii="Consolas" w:hAnsi="Consolas"/>
          <w:sz w:val="18"/>
        </w:rPr>
        <w:t xml:space="preserve">  "phoneNumber": "+84912000007",</w:t>
        <w:br/>
      </w:r>
      <w:r>
        <w:rPr>
          <w:rFonts w:ascii="Consolas" w:hAnsi="Consolas"/>
          <w:sz w:val="18"/>
        </w:rPr>
        <w:t xml:space="preserve">  "role": "DriverEscort"</w:t>
        <w:br/>
      </w:r>
      <w:r>
        <w:rPr>
          <w:rFonts w:ascii="Consolas" w:hAnsi="Consolas"/>
          <w:sz w:val="18"/>
        </w:rPr>
        <w:t>}</w:t>
      </w:r>
    </w:p>
    <w:p>
      <w:r>
        <w:t xml:space="preserve">Response </w:t>
      </w:r>
      <w:r>
        <w:rPr>
          <w:rFonts w:ascii="Consolas" w:hAnsi="Consolas"/>
          <w:color w:val="A31515"/>
        </w:rPr>
        <w:t>201</w:t>
      </w:r>
      <w:r>
        <w:t xml:space="preserve">: </w:t>
      </w:r>
      <w:r>
        <w:rPr>
          <w:rFonts w:ascii="Consolas" w:hAnsi="Consolas"/>
          <w:color w:val="A31515"/>
        </w:rPr>
        <w:t>data</w:t>
      </w:r>
      <w:r>
        <w:t xml:space="preserve"> là tài khoản vừa tạo.</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Email '...' is already registered.</w:t>
            </w:r>
          </w:p>
        </w:tc>
        <w:tc>
          <w:tcPr>
            <w:tcW w:type="dxa" w:w="2880"/>
          </w:tcPr>
          <w:p>
            <w:r>
              <w:t>Email đã tồn tại</w:t>
            </w:r>
          </w:p>
        </w:tc>
      </w:tr>
      <w:tr>
        <w:tc>
          <w:tcPr>
            <w:tcW w:type="dxa" w:w="2880"/>
          </w:tcPr>
          <w:p>
            <w:r>
              <w:t>400</w:t>
            </w:r>
          </w:p>
        </w:tc>
        <w:tc>
          <w:tcPr>
            <w:tcW w:type="dxa" w:w="2880"/>
          </w:tcPr>
          <w:p>
            <w:r>
              <w:rPr>
                <w:rFonts w:ascii="Consolas" w:hAnsi="Consolas"/>
                <w:color w:val="A31515"/>
              </w:rPr>
              <w:t>Customer accounts are created through self-registration, not by an administrator.</w:t>
            </w:r>
          </w:p>
        </w:tc>
        <w:tc>
          <w:tcPr>
            <w:tcW w:type="dxa" w:w="2880"/>
          </w:tcPr>
          <w:p>
            <w:r>
              <w:t xml:space="preserve">Gửi </w:t>
            </w:r>
            <w:r>
              <w:rPr>
                <w:rFonts w:ascii="Consolas" w:hAnsi="Consolas"/>
                <w:color w:val="A31515"/>
              </w:rPr>
              <w:t>role</w:t>
            </w:r>
            <w:r>
              <w:t xml:space="preserve"> là </w:t>
            </w:r>
            <w:r>
              <w:rPr>
                <w:rFonts w:ascii="Consolas" w:hAnsi="Consolas"/>
                <w:color w:val="A31515"/>
              </w:rPr>
              <w:t>Customer</w:t>
            </w:r>
          </w:p>
        </w:tc>
      </w:tr>
      <w:tr>
        <w:tc>
          <w:tcPr>
            <w:tcW w:type="dxa" w:w="2880"/>
          </w:tcPr>
          <w:p>
            <w:r>
              <w:t>400</w:t>
            </w:r>
          </w:p>
        </w:tc>
        <w:tc>
          <w:tcPr>
            <w:tcW w:type="dxa" w:w="2880"/>
          </w:tcPr>
          <w:p>
            <w:r>
              <w:rPr>
                <w:rFonts w:ascii="Consolas" w:hAnsi="Consolas"/>
                <w:color w:val="A31515"/>
              </w:rPr>
              <w:t>Role '...' is invalid. Allowed roles: ...</w:t>
            </w:r>
          </w:p>
        </w:tc>
        <w:tc>
          <w:tcPr>
            <w:tcW w:type="dxa" w:w="2880"/>
          </w:tcPr>
          <w:p>
            <w:r>
              <w:t>Viết sai tên vai trò</w:t>
            </w:r>
          </w:p>
        </w:tc>
      </w:tr>
    </w:tbl>
    <w:p/>
    <w:p>
      <w:pPr>
        <w:pStyle w:val="Heading2"/>
      </w:pPr>
      <w:r>
        <w:t>PUT /api/users/{id} — Sửa tài khoản</w:t>
      </w:r>
    </w:p>
    <w:p>
      <w:r>
        <w:t>Sửa họ tên, số điện thoại và vai trò của một tài khoản.</w:t>
      </w:r>
    </w:p>
    <w:p>
      <w:pPr>
        <w:pStyle w:val="ListBullet"/>
      </w:pPr>
      <w:r>
        <w:rPr>
          <w:b/>
        </w:rPr>
        <w:t>Ai gọi được:</w:t>
      </w:r>
      <w:r>
        <w:t xml:space="preserve">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tài khoản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fullName</w:t>
            </w:r>
          </w:p>
        </w:tc>
        <w:tc>
          <w:tcPr>
            <w:tcW w:type="dxa" w:w="2160"/>
          </w:tcPr>
          <w:p>
            <w:r>
              <w:t>chuỗi</w:t>
            </w:r>
          </w:p>
        </w:tc>
        <w:tc>
          <w:tcPr>
            <w:tcW w:type="dxa" w:w="2160"/>
          </w:tcPr>
          <w:p>
            <w:r>
              <w:t>Có</w:t>
            </w:r>
          </w:p>
        </w:tc>
        <w:tc>
          <w:tcPr>
            <w:tcW w:type="dxa" w:w="2160"/>
          </w:tcPr>
          <w:p>
            <w:r>
              <w:t>Họ tên</w:t>
            </w:r>
          </w:p>
        </w:tc>
      </w:tr>
      <w:tr>
        <w:tc>
          <w:tcPr>
            <w:tcW w:type="dxa" w:w="2160"/>
          </w:tcPr>
          <w:p>
            <w:r>
              <w:rPr>
                <w:rFonts w:ascii="Consolas" w:hAnsi="Consolas"/>
                <w:color w:val="A31515"/>
              </w:rPr>
              <w:t>phoneNumber</w:t>
            </w:r>
          </w:p>
        </w:tc>
        <w:tc>
          <w:tcPr>
            <w:tcW w:type="dxa" w:w="2160"/>
          </w:tcPr>
          <w:p>
            <w:r>
              <w:t>chuỗi</w:t>
            </w:r>
          </w:p>
        </w:tc>
        <w:tc>
          <w:tcPr>
            <w:tcW w:type="dxa" w:w="2160"/>
          </w:tcPr>
          <w:p>
            <w:r>
              <w:t>Không</w:t>
            </w:r>
          </w:p>
        </w:tc>
        <w:tc>
          <w:tcPr>
            <w:tcW w:type="dxa" w:w="2160"/>
          </w:tcPr>
          <w:p>
            <w:r>
              <w:t>Số điện thoại</w:t>
            </w:r>
          </w:p>
        </w:tc>
      </w:tr>
      <w:tr>
        <w:tc>
          <w:tcPr>
            <w:tcW w:type="dxa" w:w="2160"/>
          </w:tcPr>
          <w:p>
            <w:r>
              <w:rPr>
                <w:rFonts w:ascii="Consolas" w:hAnsi="Consolas"/>
                <w:color w:val="A31515"/>
              </w:rPr>
              <w:t>role</w:t>
            </w:r>
          </w:p>
        </w:tc>
        <w:tc>
          <w:tcPr>
            <w:tcW w:type="dxa" w:w="2160"/>
          </w:tcPr>
          <w:p>
            <w:r>
              <w:t>chuỗi</w:t>
            </w:r>
          </w:p>
        </w:tc>
        <w:tc>
          <w:tcPr>
            <w:tcW w:type="dxa" w:w="2160"/>
          </w:tcPr>
          <w:p>
            <w:r>
              <w:t>Có</w:t>
            </w:r>
          </w:p>
        </w:tc>
        <w:tc>
          <w:tcPr>
            <w:tcW w:type="dxa" w:w="2160"/>
          </w:tcPr>
          <w:p>
            <w:r>
              <w:t>Vai trò mới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"fullName": "Trần Thị Hoa",</w:t>
        <w:br/>
      </w:r>
      <w:r>
        <w:rPr>
          <w:rFonts w:ascii="Consolas" w:hAnsi="Consolas"/>
          <w:sz w:val="18"/>
        </w:rPr>
        <w:t xml:space="preserve">  "phoneNumber": "+84912000077",</w:t>
        <w:br/>
      </w:r>
      <w:r>
        <w:rPr>
          <w:rFonts w:ascii="Consolas" w:hAnsi="Consolas"/>
          <w:sz w:val="18"/>
        </w:rPr>
        <w:t xml:space="preserve">  "role": "DriverEscort"</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tài khoản sau khi sửa.</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You cannot change your own role.</w:t>
            </w:r>
          </w:p>
        </w:tc>
        <w:tc>
          <w:tcPr>
            <w:tcW w:type="dxa" w:w="2880"/>
          </w:tcPr>
          <w:p>
            <w:r>
              <w:t>Admin tự đổi vai trò của mình</w:t>
            </w:r>
          </w:p>
        </w:tc>
      </w:tr>
      <w:tr>
        <w:tc>
          <w:tcPr>
            <w:tcW w:type="dxa" w:w="2880"/>
          </w:tcPr>
          <w:p>
            <w:r>
              <w:t>400</w:t>
            </w:r>
          </w:p>
        </w:tc>
        <w:tc>
          <w:tcPr>
            <w:tcW w:type="dxa" w:w="2880"/>
          </w:tcPr>
          <w:p>
            <w:r>
              <w:rPr>
                <w:rFonts w:ascii="Consolas" w:hAnsi="Consolas"/>
                <w:color w:val="A31515"/>
              </w:rPr>
              <w:t>An account cannot be switched between Customer and a staff role.</w:t>
            </w:r>
          </w:p>
        </w:tc>
        <w:tc>
          <w:tcPr>
            <w:tcW w:type="dxa" w:w="2880"/>
          </w:tcPr>
          <w:p>
            <w:r>
              <w:t>Đổi khách thành nhân sự hoặc ngược lại</w:t>
            </w:r>
          </w:p>
        </w:tc>
      </w:tr>
    </w:tbl>
    <w:p/>
    <w:p>
      <w:pPr>
        <w:pStyle w:val="Heading2"/>
      </w:pPr>
      <w:r>
        <w:t>PATCH /api/users/{id}/active — Khóa hoặc mở tài khoản</w:t>
      </w:r>
    </w:p>
    <w:p>
      <w:r>
        <w:t>Khóa tài khoản (không đăng nhập được nữa) hoặc mở lại.</w:t>
      </w:r>
    </w:p>
    <w:p>
      <w:pPr>
        <w:pStyle w:val="ListBullet"/>
      </w:pPr>
      <w:r>
        <w:rPr>
          <w:b/>
        </w:rPr>
        <w:t>Ai gọi được:</w:t>
      </w:r>
      <w:r>
        <w:t xml:space="preserve">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tài khoản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isActive</w:t>
            </w:r>
          </w:p>
        </w:tc>
        <w:tc>
          <w:tcPr>
            <w:tcW w:type="dxa" w:w="2160"/>
          </w:tcPr>
          <w:p>
            <w:r>
              <w:t>true / false</w:t>
            </w:r>
          </w:p>
        </w:tc>
        <w:tc>
          <w:tcPr>
            <w:tcW w:type="dxa" w:w="2160"/>
          </w:tcPr>
          <w:p>
            <w:r>
              <w:t>Có</w:t>
            </w:r>
          </w:p>
        </w:tc>
        <w:tc>
          <w:tcPr>
            <w:tcW w:type="dxa" w:w="2160"/>
          </w:tcPr>
          <w:p>
            <w:r>
              <w:rPr>
                <w:rFonts w:ascii="Consolas" w:hAnsi="Consolas"/>
                <w:color w:val="A31515"/>
              </w:rPr>
              <w:t>false</w:t>
            </w:r>
            <w:r>
              <w:t xml:space="preserve"> để khóa, </w:t>
            </w:r>
            <w:r>
              <w:rPr>
                <w:rFonts w:ascii="Consolas" w:hAnsi="Consolas"/>
                <w:color w:val="A31515"/>
              </w:rPr>
              <w:t>true</w:t>
            </w:r>
            <w:r>
              <w:t xml:space="preserve"> để mở</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"isActive": false</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tài khoản với </w:t>
      </w:r>
      <w:r>
        <w:rPr>
          <w:rFonts w:ascii="Consolas" w:hAnsi="Consolas"/>
          <w:color w:val="A31515"/>
        </w:rPr>
        <w:t>isActive</w:t>
      </w:r>
      <w:r>
        <w:t xml:space="preserve"> mới. </w:t>
      </w:r>
      <w:r>
        <w:rPr>
          <w:rFonts w:ascii="Consolas" w:hAnsi="Consolas"/>
          <w:color w:val="A31515"/>
        </w:rPr>
        <w:t>message</w:t>
      </w:r>
      <w:r>
        <w:t xml:space="preserve"> là </w:t>
      </w:r>
      <w:r>
        <w:rPr>
          <w:rFonts w:ascii="Consolas" w:hAnsi="Consolas"/>
          <w:color w:val="A31515"/>
        </w:rPr>
        <w:t>User deactivated successfully</w:t>
      </w:r>
      <w:r>
        <w:t xml:space="preserve"> hoặc </w:t>
      </w:r>
      <w:r>
        <w:rPr>
          <w:rFonts w:ascii="Consolas" w:hAnsi="Consolas"/>
          <w:color w:val="A31515"/>
        </w:rPr>
        <w:t>User activated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You cannot deactivate your own account.</w:t>
            </w:r>
          </w:p>
        </w:tc>
        <w:tc>
          <w:tcPr>
            <w:tcW w:type="dxa" w:w="2880"/>
          </w:tcPr>
          <w:p>
            <w:r>
              <w:t>Admin tự khóa mình</w:t>
            </w:r>
          </w:p>
        </w:tc>
      </w:tr>
    </w:tbl>
    <w:p/>
    <w:p>
      <w:pPr>
        <w:pStyle w:val="Heading2"/>
      </w:pPr>
      <w:r>
        <w:t>PUT /api/users/{id}/password — Đặt lại mật khẩu cho người khác</w:t>
      </w:r>
    </w:p>
    <w:p>
      <w:r>
        <w:t>Đặt mật khẩu mới cho một tài khoản khi người đó quên mật khẩu.</w:t>
      </w:r>
    </w:p>
    <w:p>
      <w:pPr>
        <w:pStyle w:val="ListBullet"/>
      </w:pPr>
      <w:r>
        <w:rPr>
          <w:b/>
        </w:rPr>
        <w:t>Ai gọi được:</w:t>
      </w:r>
      <w:r>
        <w:t xml:space="preserve">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tài khoản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newPassword</w:t>
            </w:r>
          </w:p>
        </w:tc>
        <w:tc>
          <w:tcPr>
            <w:tcW w:type="dxa" w:w="2160"/>
          </w:tcPr>
          <w:p>
            <w:r>
              <w:t>chuỗi</w:t>
            </w:r>
          </w:p>
        </w:tc>
        <w:tc>
          <w:tcPr>
            <w:tcW w:type="dxa" w:w="2160"/>
          </w:tcPr>
          <w:p>
            <w:r>
              <w:t>Có</w:t>
            </w:r>
          </w:p>
        </w:tc>
        <w:tc>
          <w:tcPr>
            <w:tcW w:type="dxa" w:w="2160"/>
          </w:tcPr>
          <w:p>
            <w:r>
              <w:t>Mật khẩu mới, 8–64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"newPassword": "&lt;mật khẩu mới&gt;"</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Password reset successfully</w:t>
      </w:r>
      <w:r>
        <w:t>.</w:t>
      </w:r>
    </w:p>
    <w:p>
      <w:pPr>
        <w:pStyle w:val="Heading2"/>
      </w:pPr>
      <w:r>
        <w:t>GET /api/users/staff — Danh sách nhân sự cho dropdown</w:t>
      </w:r>
    </w:p>
    <w:p>
      <w:r>
        <w:t xml:space="preserve">Trả về các nhân sự </w:t>
      </w:r>
      <w:r>
        <w:rPr>
          <w:b/>
        </w:rPr>
        <w:t>đang hoạt động</w:t>
      </w:r>
      <w:r>
        <w:t>, không phân trang. Dùng để đổ dropdown, ví dụ chọn chuyên viên khi duyệt đơn.</w:t>
      </w:r>
    </w:p>
    <w:p>
      <w:pPr>
        <w:pStyle w:val="ListBullet"/>
      </w:pPr>
      <w:r>
        <w:rPr>
          <w:b/>
        </w:rPr>
        <w:t>Ai gọi được:</w:t>
      </w:r>
      <w:r>
        <w:t xml:space="preserve"> LogisticsManager, TransportSpecialist, FleetCoordinator,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role</w:t>
            </w:r>
          </w:p>
        </w:tc>
        <w:tc>
          <w:tcPr>
            <w:tcW w:type="dxa" w:w="2160"/>
          </w:tcPr>
          <w:p>
            <w:r>
              <w:t>chuỗi</w:t>
            </w:r>
          </w:p>
        </w:tc>
        <w:tc>
          <w:tcPr>
            <w:tcW w:type="dxa" w:w="2160"/>
          </w:tcPr>
          <w:p>
            <w:r>
              <w:t>Không</w:t>
            </w:r>
          </w:p>
        </w:tc>
        <w:tc>
          <w:tcPr>
            <w:tcW w:type="dxa" w:w="2160"/>
          </w:tcPr>
          <w:p>
            <w:r>
              <w:t xml:space="preserve">Chỉ lấy một vai trò, ví dụ </w:t>
            </w:r>
            <w:r>
              <w:rPr>
                <w:rFonts w:ascii="Consolas" w:hAnsi="Consolas"/>
                <w:color w:val="A31515"/>
              </w:rPr>
              <w:t>TransportSpecialist</w:t>
            </w:r>
          </w:p>
        </w:tc>
      </w:tr>
    </w:tbl>
    <w:p/>
    <w:p>
      <w:r>
        <w:t xml:space="preserve">Ví dụ: </w:t>
      </w:r>
      <w:r>
        <w:rPr>
          <w:rFonts w:ascii="Consolas" w:hAnsi="Consolas"/>
          <w:color w:val="A31515"/>
        </w:rPr>
        <w:t>GET /api/users/staff?role=TransportSpecialist</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"userId": 2,</w:t>
        <w:br/>
      </w:r>
      <w:r>
        <w:rPr>
          <w:rFonts w:ascii="Consolas" w:hAnsi="Consolas"/>
          <w:sz w:val="18"/>
        </w:rPr>
        <w:t xml:space="preserve">    "fullName": "Nguyễn Thị Mai",</w:t>
        <w:br/>
      </w:r>
      <w:r>
        <w:rPr>
          <w:rFonts w:ascii="Consolas" w:hAnsi="Consolas"/>
          <w:sz w:val="18"/>
        </w:rPr>
        <w:t xml:space="preserve">    "email": "mai.nguyen@clearance.com",</w:t>
        <w:br/>
      </w:r>
      <w:r>
        <w:rPr>
          <w:rFonts w:ascii="Consolas" w:hAnsi="Consolas"/>
          <w:sz w:val="18"/>
        </w:rPr>
        <w:t xml:space="preserve">    "phoneNumber": "+84912000002",</w:t>
        <w:br/>
      </w:r>
      <w:r>
        <w:rPr>
          <w:rFonts w:ascii="Consolas" w:hAnsi="Consolas"/>
          <w:sz w:val="18"/>
        </w:rPr>
        <w:t xml:space="preserve">    "role": "TransportSpecialist",</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"userId": 10,</w:t>
        <w:br/>
      </w:r>
      <w:r>
        <w:rPr>
          <w:rFonts w:ascii="Consolas" w:hAnsi="Consolas"/>
          <w:sz w:val="18"/>
        </w:rPr>
        <w:t xml:space="preserve">    "fullName": "Vũ Đức Long",</w:t>
        <w:br/>
      </w:r>
      <w:r>
        <w:rPr>
          <w:rFonts w:ascii="Consolas" w:hAnsi="Consolas"/>
          <w:sz w:val="18"/>
        </w:rPr>
        <w:t xml:space="preserve">    "email": "long.vu@clearance.com",</w:t>
        <w:br/>
      </w:r>
      <w:r>
        <w:rPr>
          <w:rFonts w:ascii="Consolas" w:hAnsi="Consolas"/>
          <w:sz w:val="18"/>
        </w:rPr>
        <w:t xml:space="preserve">    "phoneNumber": "+84912000008",</w:t>
        <w:br/>
      </w:r>
      <w:r>
        <w:rPr>
          <w:rFonts w:ascii="Consolas" w:hAnsi="Consolas"/>
          <w:sz w:val="18"/>
        </w:rPr>
        <w:t xml:space="preserve">    "role": "TransportSpecialist",</w:t>
        <w:br/>
      </w:r>
      <w:r>
        <w:rPr>
          <w:rFonts w:ascii="Consolas" w:hAnsi="Consolas"/>
          <w:sz w:val="18"/>
        </w:rPr>
        <w:t xml:space="preserve">    "isActive": true,</w:t>
        <w:br/>
      </w:r>
      <w:r>
        <w:rPr>
          <w:rFonts w:ascii="Consolas" w:hAnsi="Consolas"/>
          <w:sz w:val="18"/>
        </w:rPr>
        <w:t xml:space="preserve">    "createdAt": "2026-10-08T07:24:29+00:00"</w:t>
        <w:br/>
      </w:r>
      <w:r>
        <w:rPr>
          <w:rFonts w:ascii="Consolas" w:hAnsi="Consolas"/>
          <w:sz w:val="18"/>
        </w:rPr>
        <w:t xml:space="preserve">  }</w:t>
        <w:br/>
      </w:r>
      <w:r>
        <w:rPr>
          <w:rFonts w:ascii="Consolas" w:hAnsi="Consolas"/>
          <w:sz w:val="18"/>
        </w:rPr>
        <w:t>]</w:t>
      </w:r>
    </w:p>
    <w:p>
      <w:pPr>
        <w:pStyle w:val="Heading1"/>
      </w:pPr>
      <w:r>
        <w:t>6. Ngựa</w:t>
      </w:r>
    </w:p>
    <w:p>
      <w:r>
        <w:t>Khách hàng khai báo ngựa của mình trước khi đặt chuyến. Khách chỉ thấy và sửa được ngựa của chính mình; nhân sự xem được tất cả nhưng không sửa.</w:t>
      </w:r>
    </w:p>
    <w:p>
      <w:r>
        <w:t>Một con ngựa (</w:t>
      </w:r>
      <w:r>
        <w:rPr>
          <w:rFonts w:ascii="Consolas" w:hAnsi="Consolas"/>
          <w:color w:val="A31515"/>
        </w:rPr>
        <w:t>horse</w:t>
      </w:r>
      <w:r>
        <w:t>) có dạng:</w:t>
      </w:r>
    </w:p>
    <w:p>
      <w:pPr>
        <w:shd w:val="clear" w:color="auto" w:fill="F2F2F2"/>
        <w:spacing w:after="120"/>
      </w:pPr>
      <w:r>
        <w:rPr>
          <w:rFonts w:ascii="Consolas" w:hAnsi="Consolas"/>
          <w:sz w:val="18"/>
        </w:rPr>
        <w:t>{</w:t>
        <w:br/>
      </w:r>
      <w:r>
        <w:rPr>
          <w:rFonts w:ascii="Consolas" w:hAnsi="Consolas"/>
          <w:sz w:val="18"/>
        </w:rPr>
        <w:t xml:space="preserve">  "horseId": 4,</w:t>
        <w:br/>
      </w:r>
      <w:r>
        <w:rPr>
          <w:rFonts w:ascii="Consolas" w:hAnsi="Consolas"/>
          <w:sz w:val="18"/>
        </w:rPr>
        <w:t xml:space="preserve">  "ownerUserId": 5,</w:t>
        <w:br/>
      </w:r>
      <w:r>
        <w:rPr>
          <w:rFonts w:ascii="Consolas" w:hAnsi="Consolas"/>
          <w:sz w:val="18"/>
        </w:rPr>
        <w:t xml:space="preserve">  "ownerName": "Jane Smith",</w:t>
        <w:br/>
      </w:r>
      <w:r>
        <w:rPr>
          <w:rFonts w:ascii="Consolas" w:hAnsi="Consolas"/>
          <w:sz w:val="18"/>
        </w:rPr>
        <w:t xml:space="preserve">  "name": "Silver Wind",</w:t>
        <w:br/>
      </w:r>
      <w:r>
        <w:rPr>
          <w:rFonts w:ascii="Consolas" w:hAnsi="Consolas"/>
          <w:sz w:val="18"/>
        </w:rPr>
        <w:t xml:space="preserve">  "microchipNumber": "982000412345699",</w:t>
        <w:br/>
      </w:r>
      <w:r>
        <w:rPr>
          <w:rFonts w:ascii="Consolas" w:hAnsi="Consolas"/>
          <w:sz w:val="18"/>
        </w:rPr>
        <w:t xml:space="preserve">  "passportNumber": "704001000000009",</w:t>
        <w:br/>
      </w:r>
      <w:r>
        <w:rPr>
          <w:rFonts w:ascii="Consolas" w:hAnsi="Consolas"/>
          <w:sz w:val="18"/>
        </w:rPr>
        <w:t xml:space="preserve">  "breed": "Thoroughbred",</w:t>
        <w:br/>
      </w:r>
      <w:r>
        <w:rPr>
          <w:rFonts w:ascii="Consolas" w:hAnsi="Consolas"/>
          <w:sz w:val="18"/>
        </w:rPr>
        <w:t xml:space="preserve">  "gender": "Gelding",</w:t>
        <w:br/>
      </w:r>
      <w:r>
        <w:rPr>
          <w:rFonts w:ascii="Consolas" w:hAnsi="Consolas"/>
          <w:sz w:val="18"/>
        </w:rPr>
        <w:t xml:space="preserve">  "dateOfBirth": "2019-05-20",</w:t>
        <w:br/>
      </w:r>
      <w:r>
        <w:rPr>
          <w:rFonts w:ascii="Consolas" w:hAnsi="Consolas"/>
          <w:sz w:val="18"/>
        </w:rPr>
        <w:t xml:space="preserve">  "color": "Xám",</w:t>
        <w:br/>
      </w:r>
      <w:r>
        <w:rPr>
          <w:rFonts w:ascii="Consolas" w:hAnsi="Consolas"/>
          <w:sz w:val="18"/>
        </w:rPr>
        <w:t xml:space="preserve">  "specialCareRequirements": "Dễ say xe, cần cỏ tươi",</w:t>
        <w:br/>
      </w:r>
      <w:r>
        <w:rPr>
          <w:rFonts w:ascii="Consolas" w:hAnsi="Consolas"/>
          <w:sz w:val="18"/>
        </w:rPr>
        <w:t xml:space="preserve">  "photoUrl": "https://abcd.supabase.co/storage/v1/object/sign/files/horses/2026/10/6f316c....png?token=eyJ...",</w:t>
        <w:br/>
      </w:r>
      <w:r>
        <w:rPr>
          <w:rFonts w:ascii="Consolas" w:hAnsi="Consolas"/>
          <w:sz w:val="18"/>
        </w:rPr>
        <w:t xml:space="preserve">  "isActive": true,</w:t>
        <w:br/>
      </w:r>
      <w:r>
        <w:rPr>
          <w:rFonts w:ascii="Consolas" w:hAnsi="Consolas"/>
          <w:sz w:val="18"/>
        </w:rPr>
        <w:t xml:space="preserve">  "isPregnant": false,</w:t>
        <w:br/>
      </w:r>
      <w:r>
        <w:rPr>
          <w:rFonts w:ascii="Consolas" w:hAnsi="Consolas"/>
          <w:sz w:val="18"/>
        </w:rPr>
        <w:t xml:space="preserve">  "expectedFoalingDate": null,</w:t>
        <w:br/>
      </w:r>
      <w:r>
        <w:rPr>
          <w:rFonts w:ascii="Consolas" w:hAnsi="Consolas"/>
          <w:sz w:val="18"/>
        </w:rPr>
        <w:t xml:space="preserve">  "lastFoalingDate": null,</w:t>
        <w:br/>
      </w:r>
      <w:r>
        <w:rPr>
          <w:rFonts w:ascii="Consolas" w:hAnsi="Consolas"/>
          <w:sz w:val="18"/>
        </w:rPr>
        <w:t xml:space="preserve">  "createdAt": "2026-10-08T07:24:30+00:00"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horseId</w:t>
            </w:r>
          </w:p>
        </w:tc>
        <w:tc>
          <w:tcPr>
            <w:tcW w:type="dxa" w:w="4320"/>
          </w:tcPr>
          <w:p>
            <w:r>
              <w:t>Mã ngựa, dùng khi đặt chuyến</w:t>
            </w:r>
          </w:p>
        </w:tc>
      </w:tr>
      <w:tr>
        <w:tc>
          <w:tcPr>
            <w:tcW w:type="dxa" w:w="4320"/>
          </w:tcPr>
          <w:p>
            <w:r>
              <w:rPr>
                <w:rFonts w:ascii="Consolas" w:hAnsi="Consolas"/>
                <w:color w:val="A31515"/>
              </w:rPr>
              <w:t>ownerUserId</w:t>
            </w:r>
            <w:r>
              <w:t xml:space="preserve">, </w:t>
            </w:r>
            <w:r>
              <w:rPr>
                <w:rFonts w:ascii="Consolas" w:hAnsi="Consolas"/>
                <w:color w:val="A31515"/>
              </w:rPr>
              <w:t>ownerName</w:t>
            </w:r>
          </w:p>
        </w:tc>
        <w:tc>
          <w:tcPr>
            <w:tcW w:type="dxa" w:w="4320"/>
          </w:tcPr>
          <w:p>
            <w:r>
              <w:t>Chủ ngựa</w:t>
            </w:r>
          </w:p>
        </w:tc>
      </w:tr>
      <w:tr>
        <w:tc>
          <w:tcPr>
            <w:tcW w:type="dxa" w:w="4320"/>
          </w:tcPr>
          <w:p>
            <w:r>
              <w:rPr>
                <w:rFonts w:ascii="Consolas" w:hAnsi="Consolas"/>
                <w:color w:val="A31515"/>
              </w:rPr>
              <w:t>microchipNumber</w:t>
            </w:r>
          </w:p>
        </w:tc>
        <w:tc>
          <w:tcPr>
            <w:tcW w:type="dxa" w:w="4320"/>
          </w:tcPr>
          <w:p>
            <w:r>
              <w:t>Mã vi mạch gắn trên ngựa (15 chữ số), không trùng trong toàn hệ thống</w:t>
            </w:r>
          </w:p>
        </w:tc>
      </w:tr>
      <w:tr>
        <w:tc>
          <w:tcPr>
            <w:tcW w:type="dxa" w:w="4320"/>
          </w:tcPr>
          <w:p>
            <w:r>
              <w:rPr>
                <w:rFonts w:ascii="Consolas" w:hAnsi="Consolas"/>
                <w:color w:val="A31515"/>
              </w:rPr>
              <w:t>passportNumber</w:t>
            </w:r>
          </w:p>
        </w:tc>
        <w:tc>
          <w:tcPr>
            <w:tcW w:type="dxa" w:w="4320"/>
          </w:tcPr>
          <w:p>
            <w:r>
              <w:t>Số hộ chiếu ngựa dạng UELN (15 ký tự, chữ hoa), không trùng trong toàn hệ thống</w:t>
            </w:r>
          </w:p>
        </w:tc>
      </w:tr>
      <w:tr>
        <w:tc>
          <w:tcPr>
            <w:tcW w:type="dxa" w:w="4320"/>
          </w:tcPr>
          <w:p>
            <w:r>
              <w:rPr>
                <w:rFonts w:ascii="Consolas" w:hAnsi="Consolas"/>
                <w:color w:val="A31515"/>
              </w:rPr>
              <w:t>breed</w:t>
            </w:r>
          </w:p>
        </w:tc>
        <w:tc>
          <w:tcPr>
            <w:tcW w:type="dxa" w:w="4320"/>
          </w:tcPr>
          <w:p>
            <w:r>
              <w:t>Giống ngựa</w:t>
            </w:r>
          </w:p>
        </w:tc>
      </w:tr>
      <w:tr>
        <w:tc>
          <w:tcPr>
            <w:tcW w:type="dxa" w:w="4320"/>
          </w:tcPr>
          <w:p>
            <w:r>
              <w:rPr>
                <w:rFonts w:ascii="Consolas" w:hAnsi="Consolas"/>
                <w:color w:val="A31515"/>
              </w:rPr>
              <w:t>gender</w:t>
            </w:r>
          </w:p>
        </w:tc>
        <w:tc>
          <w:tcPr>
            <w:tcW w:type="dxa" w:w="4320"/>
          </w:tcPr>
          <w:p>
            <w:r>
              <w:rPr>
                <w:rFonts w:ascii="Consolas" w:hAnsi="Consolas"/>
                <w:color w:val="A31515"/>
              </w:rPr>
              <w:t>Stallion</w:t>
            </w:r>
            <w:r>
              <w:t xml:space="preserve">, </w:t>
            </w:r>
            <w:r>
              <w:rPr>
                <w:rFonts w:ascii="Consolas" w:hAnsi="Consolas"/>
                <w:color w:val="A31515"/>
              </w:rPr>
              <w:t>Mare</w:t>
            </w:r>
            <w:r>
              <w:t xml:space="preserve"> hoặc </w:t>
            </w:r>
            <w:r>
              <w:rPr>
                <w:rFonts w:ascii="Consolas" w:hAnsi="Consolas"/>
                <w:color w:val="A31515"/>
              </w:rPr>
              <w:t>Gelding</w:t>
            </w:r>
          </w:p>
        </w:tc>
      </w:tr>
      <w:tr>
        <w:tc>
          <w:tcPr>
            <w:tcW w:type="dxa" w:w="4320"/>
          </w:tcPr>
          <w:p>
            <w:r>
              <w:rPr>
                <w:rFonts w:ascii="Consolas" w:hAnsi="Consolas"/>
                <w:color w:val="A31515"/>
              </w:rPr>
              <w:t>dateOfBirth</w:t>
            </w:r>
          </w:p>
        </w:tc>
        <w:tc>
          <w:tcPr>
            <w:tcW w:type="dxa" w:w="4320"/>
          </w:tcPr>
          <w:p>
            <w:r>
              <w:t xml:space="preserve">Ngày sinh, dạng </w:t>
            </w:r>
            <w:r>
              <w:rPr>
                <w:rFonts w:ascii="Consolas" w:hAnsi="Consolas"/>
                <w:color w:val="A31515"/>
              </w:rPr>
              <w:t>2019-05-20</w:t>
            </w:r>
          </w:p>
        </w:tc>
      </w:tr>
      <w:tr>
        <w:tc>
          <w:tcPr>
            <w:tcW w:type="dxa" w:w="4320"/>
          </w:tcPr>
          <w:p>
            <w:r>
              <w:rPr>
                <w:rFonts w:ascii="Consolas" w:hAnsi="Consolas"/>
                <w:color w:val="A31515"/>
              </w:rPr>
              <w:t>color</w:t>
            </w:r>
          </w:p>
        </w:tc>
        <w:tc>
          <w:tcPr>
            <w:tcW w:type="dxa" w:w="4320"/>
          </w:tcPr>
          <w:p>
            <w:r>
              <w:t>Màu lông</w:t>
            </w:r>
          </w:p>
        </w:tc>
      </w:tr>
      <w:tr>
        <w:tc>
          <w:tcPr>
            <w:tcW w:type="dxa" w:w="4320"/>
          </w:tcPr>
          <w:p>
            <w:r>
              <w:rPr>
                <w:rFonts w:ascii="Consolas" w:hAnsi="Consolas"/>
                <w:color w:val="A31515"/>
              </w:rPr>
              <w:t>specialCareRequirements</w:t>
            </w:r>
          </w:p>
        </w:tc>
        <w:tc>
          <w:tcPr>
            <w:tcW w:type="dxa" w:w="4320"/>
          </w:tcPr>
          <w:p>
            <w:r>
              <w:t>Yêu cầu chăm sóc đặc biệt, tài xế sẽ đọc được</w:t>
            </w:r>
          </w:p>
        </w:tc>
      </w:tr>
      <w:tr>
        <w:tc>
          <w:tcPr>
            <w:tcW w:type="dxa" w:w="4320"/>
          </w:tcPr>
          <w:p>
            <w:r>
              <w:rPr>
                <w:rFonts w:ascii="Consolas" w:hAnsi="Consolas"/>
                <w:color w:val="A31515"/>
              </w:rPr>
              <w:t>photoUrl</w:t>
            </w:r>
          </w:p>
        </w:tc>
        <w:tc>
          <w:tcPr>
            <w:tcW w:type="dxa" w:w="4320"/>
          </w:tcPr>
          <w:p>
            <w:r>
              <w:t xml:space="preserve">Link ảnh, dùng được ngay; </w:t>
            </w:r>
            <w:r>
              <w:rPr>
                <w:rFonts w:ascii="Consolas" w:hAnsi="Consolas"/>
                <w:color w:val="A31515"/>
              </w:rPr>
              <w:t>null</w:t>
            </w:r>
            <w:r>
              <w:t xml:space="preserve"> nếu không có ảnh</w:t>
            </w:r>
          </w:p>
        </w:tc>
      </w:tr>
      <w:tr>
        <w:tc>
          <w:tcPr>
            <w:tcW w:type="dxa" w:w="4320"/>
          </w:tcPr>
          <w:p>
            <w:r>
              <w:rPr>
                <w:rFonts w:ascii="Consolas" w:hAnsi="Consolas"/>
                <w:color w:val="A31515"/>
              </w:rPr>
              <w:t>isActive</w:t>
            </w:r>
          </w:p>
        </w:tc>
        <w:tc>
          <w:tcPr>
            <w:tcW w:type="dxa" w:w="4320"/>
          </w:tcPr>
          <w:p>
            <w:r>
              <w:rPr>
                <w:rFonts w:ascii="Consolas" w:hAnsi="Consolas"/>
                <w:color w:val="A31515"/>
              </w:rPr>
              <w:t>false</w:t>
            </w:r>
            <w:r>
              <w:t xml:space="preserve"> là ngựa đã bị xóa</w:t>
            </w:r>
          </w:p>
        </w:tc>
      </w:tr>
      <w:tr>
        <w:tc>
          <w:tcPr>
            <w:tcW w:type="dxa" w:w="4320"/>
          </w:tcPr>
          <w:p>
            <w:r>
              <w:rPr>
                <w:rFonts w:ascii="Consolas" w:hAnsi="Consolas"/>
                <w:color w:val="A31515"/>
              </w:rPr>
              <w:t>isPregnant</w:t>
            </w:r>
            <w:r>
              <w:t xml:space="preserve">, </w:t>
            </w:r>
            <w:r>
              <w:rPr>
                <w:rFonts w:ascii="Consolas" w:hAnsi="Consolas"/>
                <w:color w:val="A31515"/>
              </w:rPr>
              <w:t>expectedFoalingDate</w:t>
            </w:r>
          </w:p>
        </w:tc>
        <w:tc>
          <w:tcPr>
            <w:tcW w:type="dxa" w:w="4320"/>
          </w:tcPr>
          <w:p>
            <w:r>
              <w:t xml:space="preserve">Ngựa cái đang mang thai và ngày dự sinh (dạng </w:t>
            </w:r>
            <w:r>
              <w:rPr>
                <w:rFonts w:ascii="Consolas" w:hAnsi="Consolas"/>
                <w:color w:val="A31515"/>
              </w:rPr>
              <w:t>2026-12-20</w:t>
            </w:r>
            <w:r>
              <w:t>)</w:t>
            </w:r>
          </w:p>
        </w:tc>
      </w:tr>
      <w:tr>
        <w:tc>
          <w:tcPr>
            <w:tcW w:type="dxa" w:w="4320"/>
          </w:tcPr>
          <w:p>
            <w:r>
              <w:rPr>
                <w:rFonts w:ascii="Consolas" w:hAnsi="Consolas"/>
                <w:color w:val="A31515"/>
              </w:rPr>
              <w:t>lastFoalingDate</w:t>
            </w:r>
          </w:p>
        </w:tc>
        <w:tc>
          <w:tcPr>
            <w:tcW w:type="dxa" w:w="4320"/>
          </w:tcPr>
          <w:p>
            <w:r>
              <w:t xml:space="preserve">Lần đẻ gần nhất của ngựa cái; </w:t>
            </w:r>
            <w:r>
              <w:rPr>
                <w:rFonts w:ascii="Consolas" w:hAnsi="Consolas"/>
                <w:color w:val="A31515"/>
              </w:rPr>
              <w:t>null</w:t>
            </w:r>
            <w:r>
              <w:t xml:space="preserve"> nếu chưa đẻ / không khai</w:t>
            </w:r>
          </w:p>
        </w:tc>
      </w:tr>
    </w:tbl>
    <w:p/>
    <w:p>
      <w:pPr>
        <w:pStyle w:val="Heading2"/>
      </w:pPr>
      <w:r>
        <w:t>GET /api/horses — Danh sách ngựa</w:t>
      </w:r>
    </w:p>
    <w:p>
      <w:r>
        <w:t>Khách hàng nhận về ngựa của mình. Nhân sự nhận về tất cả.</w:t>
      </w:r>
    </w:p>
    <w:p>
      <w:pPr>
        <w:pStyle w:val="ListBullet"/>
      </w:pPr>
      <w:r>
        <w:rPr>
          <w:b/>
        </w:rPr>
        <w:t>Ai gọi được:</w:t>
      </w:r>
      <w:r>
        <w:t xml:space="preserve"> Mọi người đã đăng nhập</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ownerUserId</w:t>
            </w:r>
          </w:p>
        </w:tc>
        <w:tc>
          <w:tcPr>
            <w:tcW w:type="dxa" w:w="2160"/>
          </w:tcPr>
          <w:p>
            <w:r>
              <w:t>số</w:t>
            </w:r>
          </w:p>
        </w:tc>
        <w:tc>
          <w:tcPr>
            <w:tcW w:type="dxa" w:w="2160"/>
          </w:tcPr>
          <w:p>
            <w:r>
              <w:t>Không</w:t>
            </w:r>
          </w:p>
        </w:tc>
        <w:tc>
          <w:tcPr>
            <w:tcW w:type="dxa" w:w="2160"/>
          </w:tcPr>
          <w:p>
            <w:r>
              <w:t>Chỉ có tác dụng với nhân sự: lọc theo chủ ngựa</w:t>
            </w:r>
          </w:p>
        </w:tc>
      </w:tr>
      <w:tr>
        <w:tc>
          <w:tcPr>
            <w:tcW w:type="dxa" w:w="2160"/>
          </w:tcPr>
          <w:p>
            <w:r>
              <w:rPr>
                <w:rFonts w:ascii="Consolas" w:hAnsi="Consolas"/>
                <w:color w:val="A31515"/>
              </w:rPr>
              <w:t>includeInactive</w:t>
            </w:r>
          </w:p>
        </w:tc>
        <w:tc>
          <w:tcPr>
            <w:tcW w:type="dxa" w:w="2160"/>
          </w:tcPr>
          <w:p>
            <w:r>
              <w:t>true / false</w:t>
            </w:r>
          </w:p>
        </w:tc>
        <w:tc>
          <w:tcPr>
            <w:tcW w:type="dxa" w:w="2160"/>
          </w:tcPr>
          <w:p>
            <w:r>
              <w:t>Không</w:t>
            </w:r>
          </w:p>
        </w:tc>
        <w:tc>
          <w:tcPr>
            <w:tcW w:type="dxa" w:w="2160"/>
          </w:tcPr>
          <w:p>
            <w:r>
              <w:rPr>
                <w:rFonts w:ascii="Consolas" w:hAnsi="Consolas"/>
                <w:color w:val="A31515"/>
              </w:rPr>
              <w:t>true</w:t>
            </w:r>
            <w:r>
              <w:t xml:space="preserve"> để lấy cả ngựa đã xóa (mặc định </w:t>
            </w:r>
            <w:r>
              <w:rPr>
                <w:rFonts w:ascii="Consolas" w:hAnsi="Consolas"/>
                <w:color w:val="A31515"/>
              </w:rPr>
              <w:t>false</w:t>
            </w:r>
            <w:r>
              <w:t>)</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/api/horses?search=silver&amp;page=1&amp;size=10</w:t>
      </w:r>
      <w:r>
        <w:t xml:space="preserve">. </w:t>
      </w:r>
      <w:r>
        <w:rPr>
          <w:rFonts w:ascii="Consolas" w:hAnsi="Consolas"/>
          <w:color w:val="A31515"/>
        </w:rPr>
        <w:t>search</w:t>
      </w:r>
      <w:r>
        <w:t xml:space="preserve"> tìm theo tên, mã vi mạch, số hộ chiếu.</w:t>
      </w:r>
    </w:p>
    <w:p>
      <w:r>
        <w:t xml:space="preserve">Response </w:t>
      </w:r>
      <w:r>
        <w:rPr>
          <w:rFonts w:ascii="Consolas" w:hAnsi="Consolas"/>
          <w:color w:val="A31515"/>
        </w:rPr>
        <w:t>200</w:t>
      </w:r>
      <w:r>
        <w:t xml:space="preserve">: </w:t>
      </w:r>
      <w:r>
        <w:rPr>
          <w:rFonts w:ascii="Consolas" w:hAnsi="Consolas"/>
          <w:color w:val="A31515"/>
        </w:rPr>
        <w:t>data</w:t>
      </w:r>
      <w:r>
        <w:t xml:space="preserve"> là mảng ngựa (dạng như trên), kèm </w:t>
      </w:r>
      <w:r>
        <w:rPr>
          <w:rFonts w:ascii="Consolas" w:hAnsi="Consolas"/>
          <w:color w:val="A31515"/>
        </w:rPr>
        <w:t>pagination</w:t>
      </w:r>
      <w:r>
        <w:t>.</w:t>
      </w:r>
    </w:p>
    <w:p>
      <w:pPr>
        <w:pStyle w:val="Heading2"/>
      </w:pPr>
      <w:r>
        <w:t>GET /api/horses/{id} — Chi tiết một con ngựa</w:t>
      </w:r>
    </w:p>
    <w:p>
      <w:r>
        <w:t>Lấy một con ngựa theo mã.</w:t>
      </w:r>
    </w:p>
    <w:p>
      <w:pPr>
        <w:pStyle w:val="ListBullet"/>
      </w:pPr>
      <w:r>
        <w:rPr>
          <w:b/>
        </w:rPr>
        <w:t>Ai gọi được:</w:t>
      </w:r>
      <w:r>
        <w:t xml:space="preserve"> Chủ ngựa, hoặc nhân sự</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ngựa (</w:t>
            </w:r>
            <w:r>
              <w:rPr>
                <w:rFonts w:ascii="Consolas" w:hAnsi="Consolas"/>
                <w:color w:val="A31515"/>
              </w:rPr>
              <w:t>horseId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con ngựa.</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 only view your own horses.</w:t>
            </w:r>
          </w:p>
        </w:tc>
        <w:tc>
          <w:tcPr>
            <w:tcW w:type="dxa" w:w="2880"/>
          </w:tcPr>
          <w:p>
            <w:r>
              <w:t>Khách xem ngựa của người khác</w:t>
            </w:r>
          </w:p>
        </w:tc>
      </w:tr>
      <w:tr>
        <w:tc>
          <w:tcPr>
            <w:tcW w:type="dxa" w:w="2880"/>
          </w:tcPr>
          <w:p>
            <w:r>
              <w:t>404</w:t>
            </w:r>
          </w:p>
        </w:tc>
        <w:tc>
          <w:tcPr>
            <w:tcW w:type="dxa" w:w="2880"/>
          </w:tcPr>
          <w:p>
            <w:r>
              <w:rPr>
                <w:rFonts w:ascii="Consolas" w:hAnsi="Consolas"/>
                <w:color w:val="A31515"/>
              </w:rPr>
              <w:t>Horse with ID 9999 was not found.</w:t>
            </w:r>
          </w:p>
        </w:tc>
        <w:tc>
          <w:tcPr>
            <w:tcW w:type="dxa" w:w="2880"/>
          </w:tcPr>
          <w:p>
            <w:r>
              <w:t>Không có ngựa với mã đó</w:t>
            </w:r>
          </w:p>
        </w:tc>
      </w:tr>
    </w:tbl>
    <w:p/>
    <w:p>
      <w:pPr>
        <w:pStyle w:val="Heading2"/>
      </w:pPr>
      <w:r>
        <w:t>POST /api/horses — Thêm ngựa</w:t>
      </w:r>
    </w:p>
    <w:p>
      <w:r>
        <w:t>Khai báo một con ngựa mới của khách đang đăng nhập. Chủ ngựa luôn là người đang đăng nhập.</w:t>
      </w:r>
    </w:p>
    <w:p>
      <w:pPr>
        <w:pStyle w:val="ListBullet"/>
      </w:pPr>
      <w:r>
        <w:rPr>
          <w:b/>
        </w:rPr>
        <w:t>Ai gọi được:</w:t>
      </w:r>
      <w:r>
        <w:t xml:space="preserve"> Customer</w:t>
      </w:r>
    </w:p>
    <w:p>
      <w:pPr>
        <w:pStyle w:val="ListBullet"/>
      </w:pPr>
      <w:r>
        <w:rPr>
          <w:b/>
        </w:rPr>
        <w:t>Dữ liệu gửi lên:</w:t>
      </w:r>
      <w:r>
        <w:t xml:space="preserve"> </w:t>
      </w:r>
      <w:r>
        <w:rPr>
          <w:rFonts w:ascii="Consolas" w:hAnsi="Consolas"/>
          <w:color w:val="A31515"/>
        </w:rPr>
        <w:t>multipart/form-data</w:t>
      </w:r>
      <w:r>
        <w:t xml:space="preserve"> (xem mục 2.5)</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name</w:t>
            </w:r>
          </w:p>
        </w:tc>
        <w:tc>
          <w:tcPr>
            <w:tcW w:type="dxa" w:w="2160"/>
          </w:tcPr>
          <w:p>
            <w:r>
              <w:t>chuỗi</w:t>
            </w:r>
          </w:p>
        </w:tc>
        <w:tc>
          <w:tcPr>
            <w:tcW w:type="dxa" w:w="2160"/>
          </w:tcPr>
          <w:p>
            <w:r>
              <w:t>Có</w:t>
            </w:r>
          </w:p>
        </w:tc>
        <w:tc>
          <w:tcPr>
            <w:tcW w:type="dxa" w:w="2160"/>
          </w:tcPr>
          <w:p>
            <w:r>
              <w:t>Tên ngựa, tối đa 100 ký tự</w:t>
            </w:r>
          </w:p>
        </w:tc>
      </w:tr>
      <w:tr>
        <w:tc>
          <w:tcPr>
            <w:tcW w:type="dxa" w:w="2160"/>
          </w:tcPr>
          <w:p>
            <w:r>
              <w:rPr>
                <w:rFonts w:ascii="Consolas" w:hAnsi="Consolas"/>
                <w:color w:val="A31515"/>
              </w:rPr>
              <w:t>microchipNumber</w:t>
            </w:r>
          </w:p>
        </w:tc>
        <w:tc>
          <w:tcPr>
            <w:tcW w:type="dxa" w:w="2160"/>
          </w:tcPr>
          <w:p>
            <w:r>
              <w:t>chuỗi</w:t>
            </w:r>
          </w:p>
        </w:tc>
        <w:tc>
          <w:tcPr>
            <w:tcW w:type="dxa" w:w="2160"/>
          </w:tcPr>
          <w:p>
            <w:r>
              <w:t>Có</w:t>
            </w:r>
          </w:p>
        </w:tc>
        <w:tc>
          <w:tcPr>
            <w:tcW w:type="dxa" w:w="2160"/>
          </w:tcPr>
          <w:p>
            <w:r>
              <w:t xml:space="preserve">Mã vi mạch theo chuẩn ISO 11784/11785: </w:t>
            </w:r>
            <w:r>
              <w:rPr>
                <w:b/>
              </w:rPr>
              <w:t>đúng 15 chữ số</w:t>
            </w:r>
            <w:r>
              <w:t xml:space="preserve">, ví dụ </w:t>
            </w:r>
            <w:r>
              <w:rPr>
                <w:rFonts w:ascii="Consolas" w:hAnsi="Consolas"/>
                <w:color w:val="A31515"/>
              </w:rPr>
              <w:t>982000412345699</w:t>
            </w:r>
            <w:r>
              <w:t>. Không trùng</w:t>
            </w:r>
          </w:p>
        </w:tc>
      </w:tr>
      <w:tr>
        <w:tc>
          <w:tcPr>
            <w:tcW w:type="dxa" w:w="2160"/>
          </w:tcPr>
          <w:p>
            <w:r>
              <w:rPr>
                <w:rFonts w:ascii="Consolas" w:hAnsi="Consolas"/>
                <w:color w:val="A31515"/>
              </w:rPr>
              <w:t>passportNumber</w:t>
            </w:r>
          </w:p>
        </w:tc>
        <w:tc>
          <w:tcPr>
            <w:tcW w:type="dxa" w:w="2160"/>
          </w:tcPr>
          <w:p>
            <w:r>
              <w:t>chuỗi</w:t>
            </w:r>
          </w:p>
        </w:tc>
        <w:tc>
          <w:tcPr>
            <w:tcW w:type="dxa" w:w="2160"/>
          </w:tcPr>
          <w:p>
            <w:r>
              <w:t>Có</w:t>
            </w:r>
          </w:p>
        </w:tc>
        <w:tc>
          <w:tcPr>
            <w:tcW w:type="dxa" w:w="2160"/>
          </w:tcPr>
          <w:p>
            <w:r>
              <w:t xml:space="preserve">Số hộ chiếu dạng UELN: </w:t>
            </w:r>
            <w:r>
              <w:rPr>
                <w:b/>
              </w:rPr>
              <w:t>đúng 15 ký tự</w:t>
            </w:r>
            <w:r>
              <w:t xml:space="preserve"> = 3 số mã quốc gia + 3 số mã cơ quan cấp + 9 chữ/số định danh, ví dụ </w:t>
            </w:r>
            <w:r>
              <w:rPr>
                <w:rFonts w:ascii="Consolas" w:hAnsi="Consolas"/>
                <w:color w:val="A31515"/>
              </w:rPr>
              <w:t>704001000000009</w:t>
            </w:r>
            <w:r>
              <w:t xml:space="preserve"> hoặc </w:t>
            </w:r>
            <w:r>
              <w:rPr>
                <w:rFonts w:ascii="Consolas" w:hAnsi="Consolas"/>
                <w:color w:val="A31515"/>
              </w:rPr>
              <w:t>250001A12345678</w:t>
            </w:r>
            <w:r>
              <w:t>. Không trùng; chữ thường tự đổi thành chữ hoa</w:t>
            </w:r>
          </w:p>
        </w:tc>
      </w:tr>
      <w:tr>
        <w:tc>
          <w:tcPr>
            <w:tcW w:type="dxa" w:w="2160"/>
          </w:tcPr>
          <w:p>
            <w:r>
              <w:rPr>
                <w:rFonts w:ascii="Consolas" w:hAnsi="Consolas"/>
                <w:color w:val="A31515"/>
              </w:rPr>
              <w:t>breed</w:t>
            </w:r>
          </w:p>
        </w:tc>
        <w:tc>
          <w:tcPr>
            <w:tcW w:type="dxa" w:w="2160"/>
          </w:tcPr>
          <w:p>
            <w:r>
              <w:t>chuỗi</w:t>
            </w:r>
          </w:p>
        </w:tc>
        <w:tc>
          <w:tcPr>
            <w:tcW w:type="dxa" w:w="2160"/>
          </w:tcPr>
          <w:p>
            <w:r>
              <w:t>Không</w:t>
            </w:r>
          </w:p>
        </w:tc>
        <w:tc>
          <w:tcPr>
            <w:tcW w:type="dxa" w:w="2160"/>
          </w:tcPr>
          <w:p>
            <w:r>
              <w:t xml:space="preserve">Giống ngựa; bỏ trống thì mặc định </w:t>
            </w:r>
            <w:r>
              <w:rPr>
                <w:rFonts w:ascii="Consolas" w:hAnsi="Consolas"/>
                <w:color w:val="A31515"/>
              </w:rPr>
              <w:t>Thoroughbred</w:t>
            </w:r>
          </w:p>
        </w:tc>
      </w:tr>
      <w:tr>
        <w:tc>
          <w:tcPr>
            <w:tcW w:type="dxa" w:w="2160"/>
          </w:tcPr>
          <w:p>
            <w:r>
              <w:rPr>
                <w:rFonts w:ascii="Consolas" w:hAnsi="Consolas"/>
                <w:color w:val="A31515"/>
              </w:rPr>
              <w:t>gender</w:t>
            </w:r>
          </w:p>
        </w:tc>
        <w:tc>
          <w:tcPr>
            <w:tcW w:type="dxa" w:w="2160"/>
          </w:tcPr>
          <w:p>
            <w:r>
              <w:t>chuỗi</w:t>
            </w:r>
          </w:p>
        </w:tc>
        <w:tc>
          <w:tcPr>
            <w:tcW w:type="dxa" w:w="2160"/>
          </w:tcPr>
          <w:p>
            <w:r>
              <w:t>Có</w:t>
            </w:r>
          </w:p>
        </w:tc>
        <w:tc>
          <w:tcPr>
            <w:tcW w:type="dxa" w:w="2160"/>
          </w:tcPr>
          <w:p>
            <w:r>
              <w:rPr>
                <w:rFonts w:ascii="Consolas" w:hAnsi="Consolas"/>
                <w:color w:val="A31515"/>
              </w:rPr>
              <w:t>Stallion</w:t>
            </w:r>
            <w:r>
              <w:t xml:space="preserve">, </w:t>
            </w:r>
            <w:r>
              <w:rPr>
                <w:rFonts w:ascii="Consolas" w:hAnsi="Consolas"/>
                <w:color w:val="A31515"/>
              </w:rPr>
              <w:t>Mare</w:t>
            </w:r>
            <w:r>
              <w:t xml:space="preserve"> hoặc </w:t>
            </w:r>
            <w:r>
              <w:rPr>
                <w:rFonts w:ascii="Consolas" w:hAnsi="Consolas"/>
                <w:color w:val="A31515"/>
              </w:rPr>
              <w:t>Gelding</w:t>
            </w:r>
          </w:p>
        </w:tc>
      </w:tr>
      <w:tr>
        <w:tc>
          <w:tcPr>
            <w:tcW w:type="dxa" w:w="2160"/>
          </w:tcPr>
          <w:p>
            <w:r>
              <w:rPr>
                <w:rFonts w:ascii="Consolas" w:hAnsi="Consolas"/>
                <w:color w:val="A31515"/>
              </w:rPr>
              <w:t>dateOfBirth</w:t>
            </w:r>
          </w:p>
        </w:tc>
        <w:tc>
          <w:tcPr>
            <w:tcW w:type="dxa" w:w="2160"/>
          </w:tcPr>
          <w:p>
            <w:r>
              <w:t>ngày</w:t>
            </w:r>
          </w:p>
        </w:tc>
        <w:tc>
          <w:tcPr>
            <w:tcW w:type="dxa" w:w="2160"/>
          </w:tcPr>
          <w:p>
            <w:r>
              <w:t>Có</w:t>
            </w:r>
          </w:p>
        </w:tc>
        <w:tc>
          <w:tcPr>
            <w:tcW w:type="dxa" w:w="2160"/>
          </w:tcPr>
          <w:p>
            <w:r>
              <w:t xml:space="preserve">Dạng </w:t>
            </w:r>
            <w:r>
              <w:rPr>
                <w:rFonts w:ascii="Consolas" w:hAnsi="Consolas"/>
                <w:color w:val="A31515"/>
              </w:rPr>
              <w:t>2019-05-20</w:t>
            </w:r>
            <w:r>
              <w:t>, phải ở quá khứ</w:t>
            </w:r>
          </w:p>
        </w:tc>
      </w:tr>
      <w:tr>
        <w:tc>
          <w:tcPr>
            <w:tcW w:type="dxa" w:w="2160"/>
          </w:tcPr>
          <w:p>
            <w:r>
              <w:rPr>
                <w:rFonts w:ascii="Consolas" w:hAnsi="Consolas"/>
                <w:color w:val="A31515"/>
              </w:rPr>
              <w:t>color</w:t>
            </w:r>
          </w:p>
        </w:tc>
        <w:tc>
          <w:tcPr>
            <w:tcW w:type="dxa" w:w="2160"/>
          </w:tcPr>
          <w:p>
            <w:r>
              <w:t>chuỗi</w:t>
            </w:r>
          </w:p>
        </w:tc>
        <w:tc>
          <w:tcPr>
            <w:tcW w:type="dxa" w:w="2160"/>
          </w:tcPr>
          <w:p>
            <w:r>
              <w:t>Có</w:t>
            </w:r>
          </w:p>
        </w:tc>
        <w:tc>
          <w:tcPr>
            <w:tcW w:type="dxa" w:w="2160"/>
          </w:tcPr>
          <w:p>
            <w:r>
              <w:t>Màu lông, tối đa 30 ký tự</w:t>
            </w:r>
          </w:p>
        </w:tc>
      </w:tr>
      <w:tr>
        <w:tc>
          <w:tcPr>
            <w:tcW w:type="dxa" w:w="2160"/>
          </w:tcPr>
          <w:p>
            <w:r>
              <w:rPr>
                <w:rFonts w:ascii="Consolas" w:hAnsi="Consolas"/>
                <w:color w:val="A31515"/>
              </w:rPr>
              <w:t>specialCareRequirements</w:t>
            </w:r>
          </w:p>
        </w:tc>
        <w:tc>
          <w:tcPr>
            <w:tcW w:type="dxa" w:w="2160"/>
          </w:tcPr>
          <w:p>
            <w:r>
              <w:t>chuỗi</w:t>
            </w:r>
          </w:p>
        </w:tc>
        <w:tc>
          <w:tcPr>
            <w:tcW w:type="dxa" w:w="2160"/>
          </w:tcPr>
          <w:p>
            <w:r>
              <w:t>Không</w:t>
            </w:r>
          </w:p>
        </w:tc>
        <w:tc>
          <w:tcPr>
            <w:tcW w:type="dxa" w:w="2160"/>
          </w:tcPr>
          <w:p>
            <w:r>
              <w:t>Yêu cầu chăm sóc đặc biệt</w:t>
            </w:r>
          </w:p>
        </w:tc>
      </w:tr>
      <w:tr>
        <w:tc>
          <w:tcPr>
            <w:tcW w:type="dxa" w:w="2160"/>
          </w:tcPr>
          <w:p>
            <w:r>
              <w:rPr>
                <w:rFonts w:ascii="Consolas" w:hAnsi="Consolas"/>
                <w:color w:val="A31515"/>
              </w:rPr>
              <w:t>isPregnant</w:t>
            </w:r>
          </w:p>
        </w:tc>
        <w:tc>
          <w:tcPr>
            <w:tcW w:type="dxa" w:w="2160"/>
          </w:tcPr>
          <w:p>
            <w:r>
              <w:t>true / false</w:t>
            </w:r>
          </w:p>
        </w:tc>
        <w:tc>
          <w:tcPr>
            <w:tcW w:type="dxa" w:w="2160"/>
          </w:tcPr>
          <w:p>
            <w:r>
              <w:t>Không</w:t>
            </w:r>
          </w:p>
        </w:tc>
        <w:tc>
          <w:tcPr>
            <w:tcW w:type="dxa" w:w="2160"/>
          </w:tcPr>
          <w:p>
            <w:r>
              <w:t>Chỉ ngựa cái (</w:t>
            </w:r>
            <w:r>
              <w:rPr>
                <w:rFonts w:ascii="Consolas" w:hAnsi="Consolas"/>
                <w:color w:val="A31515"/>
              </w:rPr>
              <w:t>Mare</w:t>
            </w:r>
            <w:r>
              <w:t xml:space="preserve">). Mặc định </w:t>
            </w:r>
            <w:r>
              <w:rPr>
                <w:rFonts w:ascii="Consolas" w:hAnsi="Consolas"/>
                <w:color w:val="A31515"/>
              </w:rPr>
              <w:t>false</w:t>
            </w:r>
          </w:p>
        </w:tc>
      </w:tr>
      <w:tr>
        <w:tc>
          <w:tcPr>
            <w:tcW w:type="dxa" w:w="2160"/>
          </w:tcPr>
          <w:p>
            <w:r>
              <w:rPr>
                <w:rFonts w:ascii="Consolas" w:hAnsi="Consolas"/>
                <w:color w:val="A31515"/>
              </w:rPr>
              <w:t>expectedFoalingDate</w:t>
            </w:r>
          </w:p>
        </w:tc>
        <w:tc>
          <w:tcPr>
            <w:tcW w:type="dxa" w:w="2160"/>
          </w:tcPr>
          <w:p>
            <w:r>
              <w:t>ngày</w:t>
            </w:r>
          </w:p>
        </w:tc>
        <w:tc>
          <w:tcPr>
            <w:tcW w:type="dxa" w:w="2160"/>
          </w:tcPr>
          <w:p>
            <w:r>
              <w:t xml:space="preserve">Có khi </w:t>
            </w:r>
            <w:r>
              <w:rPr>
                <w:rFonts w:ascii="Consolas" w:hAnsi="Consolas"/>
                <w:color w:val="A31515"/>
              </w:rPr>
              <w:t>isPregnant</w:t>
            </w:r>
            <w:r>
              <w:t xml:space="preserve"> là </w:t>
            </w:r>
            <w:r>
              <w:rPr>
                <w:rFonts w:ascii="Consolas" w:hAnsi="Consolas"/>
                <w:color w:val="A31515"/>
              </w:rPr>
              <w:t>true</w:t>
            </w:r>
          </w:p>
        </w:tc>
        <w:tc>
          <w:tcPr>
            <w:tcW w:type="dxa" w:w="2160"/>
          </w:tcPr>
          <w:p>
            <w:r>
              <w:t xml:space="preserve">Ngày dự sinh, dạng </w:t>
            </w:r>
            <w:r>
              <w:rPr>
                <w:rFonts w:ascii="Consolas" w:hAnsi="Consolas"/>
                <w:color w:val="A31515"/>
              </w:rPr>
              <w:t>2026-12-20</w:t>
            </w:r>
          </w:p>
        </w:tc>
      </w:tr>
      <w:tr>
        <w:tc>
          <w:tcPr>
            <w:tcW w:type="dxa" w:w="2160"/>
          </w:tcPr>
          <w:p>
            <w:r>
              <w:rPr>
                <w:rFonts w:ascii="Consolas" w:hAnsi="Consolas"/>
                <w:color w:val="A31515"/>
              </w:rPr>
              <w:t>lastFoalingDate</w:t>
            </w:r>
          </w:p>
        </w:tc>
        <w:tc>
          <w:tcPr>
            <w:tcW w:type="dxa" w:w="2160"/>
          </w:tcPr>
          <w:p>
            <w:r>
              <w:t>ngày</w:t>
            </w:r>
          </w:p>
        </w:tc>
        <w:tc>
          <w:tcPr>
            <w:tcW w:type="dxa" w:w="2160"/>
          </w:tcPr>
          <w:p>
            <w:r>
              <w:t>Không</w:t>
            </w:r>
          </w:p>
        </w:tc>
        <w:tc>
          <w:tcPr>
            <w:tcW w:type="dxa" w:w="2160"/>
          </w:tcPr>
          <w:p>
            <w:r>
              <w:t>Chỉ ngựa cái: lần đẻ gần nhất, sau ngày sinh và không ở tương lai</w:t>
            </w:r>
          </w:p>
        </w:tc>
      </w:tr>
      <w:tr>
        <w:tc>
          <w:tcPr>
            <w:tcW w:type="dxa" w:w="2160"/>
          </w:tcPr>
          <w:p>
            <w:r>
              <w:rPr>
                <w:rFonts w:ascii="Consolas" w:hAnsi="Consolas"/>
                <w:color w:val="A31515"/>
              </w:rPr>
              <w:t>photo</w:t>
            </w:r>
          </w:p>
        </w:tc>
        <w:tc>
          <w:tcPr>
            <w:tcW w:type="dxa" w:w="2160"/>
          </w:tcPr>
          <w:p>
            <w:r>
              <w:t>file</w:t>
            </w:r>
          </w:p>
        </w:tc>
        <w:tc>
          <w:tcPr>
            <w:tcW w:type="dxa" w:w="2160"/>
          </w:tcPr>
          <w:p>
            <w:r>
              <w:t>Không</w:t>
            </w:r>
          </w:p>
        </w:tc>
        <w:tc>
          <w:tcPr>
            <w:tcW w:type="dxa" w:w="2160"/>
          </w:tcPr>
          <w:p>
            <w:r>
              <w:t xml:space="preserve">Ảnh ngựa: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bl>
    <w:p/>
    <w:p>
      <w:r>
        <w:t>Ví dụ code: xem mục 2.5.</w:t>
      </w:r>
    </w:p>
    <w:p>
      <w:r>
        <w:t xml:space="preserve">Response </w:t>
      </w:r>
      <w:r>
        <w:rPr>
          <w:rFonts w:ascii="Consolas" w:hAnsi="Consolas"/>
          <w:color w:val="A31515"/>
        </w:rPr>
        <w:t>201</w:t>
      </w:r>
      <w:r>
        <w:t xml:space="preserve">: </w:t>
      </w:r>
      <w:r>
        <w:rPr>
          <w:rFonts w:ascii="Consolas" w:hAnsi="Consolas"/>
          <w:color w:val="A31515"/>
        </w:rPr>
        <w:t>data</w:t>
      </w:r>
      <w:r>
        <w:t xml:space="preserve"> là con ngựa vừa tạo, </w:t>
      </w:r>
      <w:r>
        <w:rPr>
          <w:rFonts w:ascii="Consolas" w:hAnsi="Consolas"/>
          <w:color w:val="A31515"/>
        </w:rPr>
        <w:t>photoUrl</w:t>
      </w:r>
      <w:r>
        <w:t xml:space="preserve"> là link ảnh vừa tải lên.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trong </w:t>
            </w:r>
            <w:r>
              <w:rPr>
                <w:rFonts w:ascii="Consolas" w:hAnsi="Consolas"/>
                <w:color w:val="A31515"/>
              </w:rPr>
              <w:t>errors</w:t>
            </w:r>
            <w:r>
              <w:t xml:space="preserve"> có </w:t>
            </w:r>
            <w:r>
              <w:rPr>
                <w:rFonts w:ascii="Consolas" w:hAnsi="Consolas"/>
                <w:color w:val="A31515"/>
              </w:rPr>
              <w:t>MicrochipNumber must be exactly 15 digits (ISO 11784/11785).</w:t>
            </w:r>
          </w:p>
        </w:tc>
        <w:tc>
          <w:tcPr>
            <w:tcW w:type="dxa" w:w="2880"/>
          </w:tcPr>
          <w:p>
            <w:r>
              <w:t>Mã vi mạch không đủ/thừa số hoặc có chữ</w:t>
            </w:r>
          </w:p>
        </w:tc>
      </w:tr>
      <w:tr>
        <w:tc>
          <w:tcPr>
            <w:tcW w:type="dxa" w:w="2880"/>
          </w:tcPr>
          <w:p>
            <w:r>
              <w:t>400</w:t>
            </w:r>
          </w:p>
        </w:tc>
        <w:tc>
          <w:tcPr>
            <w:tcW w:type="dxa" w:w="2880"/>
          </w:tcPr>
          <w:p>
            <w:r>
              <w:rPr>
                <w:rFonts w:ascii="Consolas" w:hAnsi="Consolas"/>
                <w:color w:val="A31515"/>
              </w:rPr>
              <w:t>Validation failed</w:t>
            </w:r>
            <w:r>
              <w:t xml:space="preserve">, trong </w:t>
            </w:r>
            <w:r>
              <w:rPr>
                <w:rFonts w:ascii="Consolas" w:hAnsi="Consolas"/>
                <w:color w:val="A31515"/>
              </w:rPr>
              <w:t>errors</w:t>
            </w:r>
            <w:r>
              <w:t xml:space="preserve"> có </w:t>
            </w:r>
            <w:r>
              <w:rPr>
                <w:rFonts w:ascii="Consolas" w:hAnsi="Consolas"/>
                <w:color w:val="A31515"/>
              </w:rPr>
              <w:t>PassportNumber must be a 15-character UELN: 6 digits followed by 9 letters or digits.</w:t>
            </w:r>
          </w:p>
        </w:tc>
        <w:tc>
          <w:tcPr>
            <w:tcW w:type="dxa" w:w="2880"/>
          </w:tcPr>
          <w:p>
            <w:r>
              <w:t>Số hộ chiếu sai định dạng UELN</w:t>
            </w:r>
          </w:p>
        </w:tc>
      </w:tr>
      <w:tr>
        <w:tc>
          <w:tcPr>
            <w:tcW w:type="dxa" w:w="2880"/>
          </w:tcPr>
          <w:p>
            <w:r>
              <w:t>400</w:t>
            </w:r>
          </w:p>
        </w:tc>
        <w:tc>
          <w:tcPr>
            <w:tcW w:type="dxa" w:w="2880"/>
          </w:tcPr>
          <w:p>
            <w:r>
              <w:rPr>
                <w:rFonts w:ascii="Consolas" w:hAnsi="Consolas"/>
                <w:color w:val="A31515"/>
              </w:rPr>
              <w:t>Microchip number '...' is already registered.</w:t>
            </w:r>
          </w:p>
        </w:tc>
        <w:tc>
          <w:tcPr>
            <w:tcW w:type="dxa" w:w="2880"/>
          </w:tcPr>
          <w:p>
            <w:r>
              <w:t>Mã vi mạch đã có trong hệ thống</w:t>
            </w:r>
          </w:p>
        </w:tc>
      </w:tr>
      <w:tr>
        <w:tc>
          <w:tcPr>
            <w:tcW w:type="dxa" w:w="2880"/>
          </w:tcPr>
          <w:p>
            <w:r>
              <w:t>400</w:t>
            </w:r>
          </w:p>
        </w:tc>
        <w:tc>
          <w:tcPr>
            <w:tcW w:type="dxa" w:w="2880"/>
          </w:tcPr>
          <w:p>
            <w:r>
              <w:rPr>
                <w:rFonts w:ascii="Consolas" w:hAnsi="Consolas"/>
                <w:color w:val="A31515"/>
              </w:rPr>
              <w:t>Passport number '...' is already registered.</w:t>
            </w:r>
          </w:p>
        </w:tc>
        <w:tc>
          <w:tcPr>
            <w:tcW w:type="dxa" w:w="2880"/>
          </w:tcPr>
          <w:p>
            <w:r>
              <w:t>Số hộ chiếu đã có trong hệ thống</w:t>
            </w:r>
          </w:p>
        </w:tc>
      </w:tr>
      <w:tr>
        <w:tc>
          <w:tcPr>
            <w:tcW w:type="dxa" w:w="2880"/>
          </w:tcPr>
          <w:p>
            <w:r>
              <w:t>400</w:t>
            </w:r>
          </w:p>
        </w:tc>
        <w:tc>
          <w:tcPr>
            <w:tcW w:type="dxa" w:w="2880"/>
          </w:tcPr>
          <w:p>
            <w:r>
              <w:rPr>
                <w:rFonts w:ascii="Consolas" w:hAnsi="Consolas"/>
                <w:color w:val="A31515"/>
              </w:rPr>
              <w:t>DateOfBirth must be in the past.</w:t>
            </w:r>
          </w:p>
        </w:tc>
        <w:tc>
          <w:tcPr>
            <w:tcW w:type="dxa" w:w="2880"/>
          </w:tcPr>
          <w:p>
            <w:r>
              <w:t>Ngày sinh ở tương lai</w:t>
            </w:r>
          </w:p>
        </w:tc>
      </w:tr>
      <w:tr>
        <w:tc>
          <w:tcPr>
            <w:tcW w:type="dxa" w:w="2880"/>
          </w:tcPr>
          <w:p>
            <w:r>
              <w:t>400</w:t>
            </w:r>
          </w:p>
        </w:tc>
        <w:tc>
          <w:tcPr>
            <w:tcW w:type="dxa" w:w="2880"/>
          </w:tcPr>
          <w:p>
            <w:r>
              <w:rPr>
                <w:rFonts w:ascii="Consolas" w:hAnsi="Consolas"/>
                <w:color w:val="A31515"/>
              </w:rPr>
              <w:t>Only a mare can be pregnant or have a foaling date.</w:t>
            </w:r>
          </w:p>
        </w:tc>
        <w:tc>
          <w:tcPr>
            <w:tcW w:type="dxa" w:w="2880"/>
          </w:tcPr>
          <w:p>
            <w:r>
              <w:t>Khai mang thai / ngày đẻ cho ngựa đực hoặc ngựa thiến</w:t>
            </w:r>
          </w:p>
        </w:tc>
      </w:tr>
      <w:tr>
        <w:tc>
          <w:tcPr>
            <w:tcW w:type="dxa" w:w="2880"/>
          </w:tcPr>
          <w:p>
            <w:r>
              <w:t>400</w:t>
            </w:r>
          </w:p>
        </w:tc>
        <w:tc>
          <w:tcPr>
            <w:tcW w:type="dxa" w:w="2880"/>
          </w:tcPr>
          <w:p>
            <w:r>
              <w:rPr>
                <w:rFonts w:ascii="Consolas" w:hAnsi="Consolas"/>
                <w:color w:val="A31515"/>
              </w:rPr>
              <w:t>ExpectedFoalingDate is required when the mare is pregnant.</w:t>
            </w:r>
          </w:p>
        </w:tc>
        <w:tc>
          <w:tcPr>
            <w:tcW w:type="dxa" w:w="2880"/>
          </w:tcPr>
          <w:p>
            <w:r>
              <w:t>Khai mang thai mà không có ngày dự sinh</w:t>
            </w:r>
          </w:p>
        </w:tc>
      </w:tr>
      <w:tr>
        <w:tc>
          <w:tcPr>
            <w:tcW w:type="dxa" w:w="2880"/>
          </w:tcPr>
          <w:p>
            <w:r>
              <w:t>400</w:t>
            </w:r>
          </w:p>
        </w:tc>
        <w:tc>
          <w:tcPr>
            <w:tcW w:type="dxa" w:w="2880"/>
          </w:tcPr>
          <w:p>
            <w:r>
              <w:rPr>
                <w:rFonts w:ascii="Consolas" w:hAnsi="Consolas"/>
                <w:color w:val="A31515"/>
              </w:rPr>
              <w:t>LastFoalingDate must be after DateOfBirth and not in the future.</w:t>
            </w:r>
          </w:p>
        </w:tc>
        <w:tc>
          <w:tcPr>
            <w:tcW w:type="dxa" w:w="2880"/>
          </w:tcPr>
          <w:p>
            <w:r>
              <w:t>Ngày đẻ gần nhất không hợp lệ</w:t>
            </w:r>
          </w:p>
        </w:tc>
      </w:tr>
      <w:tr>
        <w:tc>
          <w:tcPr>
            <w:tcW w:type="dxa" w:w="2880"/>
          </w:tcPr>
          <w:p>
            <w:r>
              <w:t>400</w:t>
            </w:r>
          </w:p>
        </w:tc>
        <w:tc>
          <w:tcPr>
            <w:tcW w:type="dxa" w:w="2880"/>
          </w:tcPr>
          <w:p>
            <w:r>
              <w:rPr>
                <w:rFonts w:ascii="Consolas" w:hAnsi="Consolas"/>
                <w:color w:val="A31515"/>
              </w:rPr>
              <w:t>Files in category 'horses' must be images (.jpg, .jpeg, .png).</w:t>
            </w:r>
          </w:p>
        </w:tc>
        <w:tc>
          <w:tcPr>
            <w:tcW w:type="dxa" w:w="2880"/>
          </w:tcPr>
          <w:p>
            <w:r>
              <w:t>Gửi PDF làm ảnh</w:t>
            </w:r>
          </w:p>
        </w:tc>
      </w:tr>
      <w:tr>
        <w:tc>
          <w:tcPr>
            <w:tcW w:type="dxa" w:w="2880"/>
          </w:tcPr>
          <w:p>
            <w:r>
              <w:t>400</w:t>
            </w:r>
          </w:p>
        </w:tc>
        <w:tc>
          <w:tcPr>
            <w:tcW w:type="dxa" w:w="2880"/>
          </w:tcPr>
          <w:p>
            <w:r>
              <w:rPr>
                <w:rFonts w:ascii="Consolas" w:hAnsi="Consolas"/>
                <w:color w:val="A31515"/>
              </w:rPr>
              <w:t>The file content does not match its extension '.png'.</w:t>
            </w:r>
          </w:p>
        </w:tc>
        <w:tc>
          <w:tcPr>
            <w:tcW w:type="dxa" w:w="2880"/>
          </w:tcPr>
          <w:p>
            <w:r>
              <w:t>File không phải ảnh thật</w:t>
            </w:r>
          </w:p>
        </w:tc>
      </w:tr>
    </w:tbl>
    <w:p/>
    <w:p>
      <w:pPr>
        <w:pStyle w:val="Heading2"/>
      </w:pPr>
      <w:r>
        <w:t>PUT /api/horses/{id} — Sửa ngựa</w:t>
      </w:r>
    </w:p>
    <w:p>
      <w:r>
        <w:t xml:space="preserve">Sửa thông tin một con ngựa. Phải gửi lại </w:t>
      </w:r>
      <w:r>
        <w:rPr>
          <w:b/>
        </w:rPr>
        <w:t>đủ các trường bắt buộc</w:t>
      </w:r>
      <w:r>
        <w:t>, kể cả trường không đổi.</w:t>
      </w:r>
    </w:p>
    <w:p>
      <w:pPr>
        <w:pStyle w:val="ListBullet"/>
      </w:pPr>
      <w:r>
        <w:rPr>
          <w:b/>
        </w:rPr>
        <w:t>Ai gọi được:</w:t>
      </w:r>
      <w:r>
        <w:t xml:space="preserve"> Chủ ngựa (Customer)</w:t>
      </w:r>
    </w:p>
    <w:p>
      <w:pPr>
        <w:pStyle w:val="ListBullet"/>
      </w:pPr>
      <w:r>
        <w:rPr>
          <w:b/>
        </w:rPr>
        <w:t>Dữ liệu gửi lên:</w:t>
      </w:r>
      <w:r>
        <w:t xml:space="preserve"> </w:t>
      </w:r>
      <w:r>
        <w:rPr>
          <w:rFonts w:ascii="Consolas" w:hAnsi="Consolas"/>
          <w:color w:val="A31515"/>
        </w:rPr>
        <w:t>multipart/form-data</w:t>
      </w:r>
      <w:r>
        <w:t xml:space="preserve"> (xem mục 2.5)</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ngựa</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name</w:t>
            </w:r>
          </w:p>
        </w:tc>
        <w:tc>
          <w:tcPr>
            <w:tcW w:type="dxa" w:w="2160"/>
          </w:tcPr>
          <w:p>
            <w:r>
              <w:t>chuỗi</w:t>
            </w:r>
          </w:p>
        </w:tc>
        <w:tc>
          <w:tcPr>
            <w:tcW w:type="dxa" w:w="2160"/>
          </w:tcPr>
          <w:p>
            <w:r>
              <w:t>Có</w:t>
            </w:r>
          </w:p>
        </w:tc>
        <w:tc>
          <w:tcPr>
            <w:tcW w:type="dxa" w:w="2160"/>
          </w:tcPr>
          <w:p>
            <w:r>
              <w:t>Tên ngựa, tối đa 100 ký tự</w:t>
            </w:r>
          </w:p>
        </w:tc>
      </w:tr>
      <w:tr>
        <w:tc>
          <w:tcPr>
            <w:tcW w:type="dxa" w:w="2160"/>
          </w:tcPr>
          <w:p>
            <w:r>
              <w:rPr>
                <w:rFonts w:ascii="Consolas" w:hAnsi="Consolas"/>
                <w:color w:val="A31515"/>
              </w:rPr>
              <w:t>microchipNumber</w:t>
            </w:r>
          </w:p>
        </w:tc>
        <w:tc>
          <w:tcPr>
            <w:tcW w:type="dxa" w:w="2160"/>
          </w:tcPr>
          <w:p>
            <w:r>
              <w:t>chuỗi</w:t>
            </w:r>
          </w:p>
        </w:tc>
        <w:tc>
          <w:tcPr>
            <w:tcW w:type="dxa" w:w="2160"/>
          </w:tcPr>
          <w:p>
            <w:r>
              <w:t>Có</w:t>
            </w:r>
          </w:p>
        </w:tc>
        <w:tc>
          <w:tcPr>
            <w:tcW w:type="dxa" w:w="2160"/>
          </w:tcPr>
          <w:p>
            <w:r>
              <w:t xml:space="preserve">Mã vi mạch theo chuẩn ISO 11784/11785: </w:t>
            </w:r>
            <w:r>
              <w:rPr>
                <w:b/>
              </w:rPr>
              <w:t>đúng 15 chữ số</w:t>
            </w:r>
            <w:r>
              <w:t xml:space="preserve">, ví dụ </w:t>
            </w:r>
            <w:r>
              <w:rPr>
                <w:rFonts w:ascii="Consolas" w:hAnsi="Consolas"/>
                <w:color w:val="A31515"/>
              </w:rPr>
              <w:t>982000412345699</w:t>
            </w:r>
            <w:r>
              <w:t>. Không trùng</w:t>
            </w:r>
          </w:p>
        </w:tc>
      </w:tr>
      <w:tr>
        <w:tc>
          <w:tcPr>
            <w:tcW w:type="dxa" w:w="2160"/>
          </w:tcPr>
          <w:p>
            <w:r>
              <w:rPr>
                <w:rFonts w:ascii="Consolas" w:hAnsi="Consolas"/>
                <w:color w:val="A31515"/>
              </w:rPr>
              <w:t>passportNumber</w:t>
            </w:r>
          </w:p>
        </w:tc>
        <w:tc>
          <w:tcPr>
            <w:tcW w:type="dxa" w:w="2160"/>
          </w:tcPr>
          <w:p>
            <w:r>
              <w:t>chuỗi</w:t>
            </w:r>
          </w:p>
        </w:tc>
        <w:tc>
          <w:tcPr>
            <w:tcW w:type="dxa" w:w="2160"/>
          </w:tcPr>
          <w:p>
            <w:r>
              <w:t>Có</w:t>
            </w:r>
          </w:p>
        </w:tc>
        <w:tc>
          <w:tcPr>
            <w:tcW w:type="dxa" w:w="2160"/>
          </w:tcPr>
          <w:p>
            <w:r>
              <w:t xml:space="preserve">Số hộ chiếu dạng UELN: </w:t>
            </w:r>
            <w:r>
              <w:rPr>
                <w:b/>
              </w:rPr>
              <w:t>đúng 15 ký tự</w:t>
            </w:r>
            <w:r>
              <w:t xml:space="preserve"> = 3 số mã quốc gia + 3 số mã cơ quan cấp + 9 chữ/số định danh, ví dụ </w:t>
            </w:r>
            <w:r>
              <w:rPr>
                <w:rFonts w:ascii="Consolas" w:hAnsi="Consolas"/>
                <w:color w:val="A31515"/>
              </w:rPr>
              <w:t>704001000000009</w:t>
            </w:r>
            <w:r>
              <w:t xml:space="preserve"> hoặc </w:t>
            </w:r>
            <w:r>
              <w:rPr>
                <w:rFonts w:ascii="Consolas" w:hAnsi="Consolas"/>
                <w:color w:val="A31515"/>
              </w:rPr>
              <w:t>250001A12345678</w:t>
            </w:r>
            <w:r>
              <w:t>. Không trùng; chữ thường tự đổi thành chữ hoa</w:t>
            </w:r>
          </w:p>
        </w:tc>
      </w:tr>
      <w:tr>
        <w:tc>
          <w:tcPr>
            <w:tcW w:type="dxa" w:w="2160"/>
          </w:tcPr>
          <w:p>
            <w:r>
              <w:rPr>
                <w:rFonts w:ascii="Consolas" w:hAnsi="Consolas"/>
                <w:color w:val="A31515"/>
              </w:rPr>
              <w:t>breed</w:t>
            </w:r>
          </w:p>
        </w:tc>
        <w:tc>
          <w:tcPr>
            <w:tcW w:type="dxa" w:w="2160"/>
          </w:tcPr>
          <w:p>
            <w:r>
              <w:t>chuỗi</w:t>
            </w:r>
          </w:p>
        </w:tc>
        <w:tc>
          <w:tcPr>
            <w:tcW w:type="dxa" w:w="2160"/>
          </w:tcPr>
          <w:p>
            <w:r>
              <w:t>Không</w:t>
            </w:r>
          </w:p>
        </w:tc>
        <w:tc>
          <w:tcPr>
            <w:tcW w:type="dxa" w:w="2160"/>
          </w:tcPr>
          <w:p>
            <w:r>
              <w:t xml:space="preserve">Giống ngựa; bỏ trống thì mặc định </w:t>
            </w:r>
            <w:r>
              <w:rPr>
                <w:rFonts w:ascii="Consolas" w:hAnsi="Consolas"/>
                <w:color w:val="A31515"/>
              </w:rPr>
              <w:t>Thoroughbred</w:t>
            </w:r>
          </w:p>
        </w:tc>
      </w:tr>
      <w:tr>
        <w:tc>
          <w:tcPr>
            <w:tcW w:type="dxa" w:w="2160"/>
          </w:tcPr>
          <w:p>
            <w:r>
              <w:rPr>
                <w:rFonts w:ascii="Consolas" w:hAnsi="Consolas"/>
                <w:color w:val="A31515"/>
              </w:rPr>
              <w:t>gender</w:t>
            </w:r>
          </w:p>
        </w:tc>
        <w:tc>
          <w:tcPr>
            <w:tcW w:type="dxa" w:w="2160"/>
          </w:tcPr>
          <w:p>
            <w:r>
              <w:t>chuỗi</w:t>
            </w:r>
          </w:p>
        </w:tc>
        <w:tc>
          <w:tcPr>
            <w:tcW w:type="dxa" w:w="2160"/>
          </w:tcPr>
          <w:p>
            <w:r>
              <w:t>Có</w:t>
            </w:r>
          </w:p>
        </w:tc>
        <w:tc>
          <w:tcPr>
            <w:tcW w:type="dxa" w:w="2160"/>
          </w:tcPr>
          <w:p>
            <w:r>
              <w:rPr>
                <w:rFonts w:ascii="Consolas" w:hAnsi="Consolas"/>
                <w:color w:val="A31515"/>
              </w:rPr>
              <w:t>Stallion</w:t>
            </w:r>
            <w:r>
              <w:t xml:space="preserve">, </w:t>
            </w:r>
            <w:r>
              <w:rPr>
                <w:rFonts w:ascii="Consolas" w:hAnsi="Consolas"/>
                <w:color w:val="A31515"/>
              </w:rPr>
              <w:t>Mare</w:t>
            </w:r>
            <w:r>
              <w:t xml:space="preserve"> hoặc </w:t>
            </w:r>
            <w:r>
              <w:rPr>
                <w:rFonts w:ascii="Consolas" w:hAnsi="Consolas"/>
                <w:color w:val="A31515"/>
              </w:rPr>
              <w:t>Gelding</w:t>
            </w:r>
          </w:p>
        </w:tc>
      </w:tr>
      <w:tr>
        <w:tc>
          <w:tcPr>
            <w:tcW w:type="dxa" w:w="2160"/>
          </w:tcPr>
          <w:p>
            <w:r>
              <w:rPr>
                <w:rFonts w:ascii="Consolas" w:hAnsi="Consolas"/>
                <w:color w:val="A31515"/>
              </w:rPr>
              <w:t>dateOfBirth</w:t>
            </w:r>
          </w:p>
        </w:tc>
        <w:tc>
          <w:tcPr>
            <w:tcW w:type="dxa" w:w="2160"/>
          </w:tcPr>
          <w:p>
            <w:r>
              <w:t>ngày</w:t>
            </w:r>
          </w:p>
        </w:tc>
        <w:tc>
          <w:tcPr>
            <w:tcW w:type="dxa" w:w="2160"/>
          </w:tcPr>
          <w:p>
            <w:r>
              <w:t>Có</w:t>
            </w:r>
          </w:p>
        </w:tc>
        <w:tc>
          <w:tcPr>
            <w:tcW w:type="dxa" w:w="2160"/>
          </w:tcPr>
          <w:p>
            <w:r>
              <w:t xml:space="preserve">Dạng </w:t>
            </w:r>
            <w:r>
              <w:rPr>
                <w:rFonts w:ascii="Consolas" w:hAnsi="Consolas"/>
                <w:color w:val="A31515"/>
              </w:rPr>
              <w:t>2019-05-20</w:t>
            </w:r>
            <w:r>
              <w:t>, phải ở quá khứ</w:t>
            </w:r>
          </w:p>
        </w:tc>
      </w:tr>
      <w:tr>
        <w:tc>
          <w:tcPr>
            <w:tcW w:type="dxa" w:w="2160"/>
          </w:tcPr>
          <w:p>
            <w:r>
              <w:rPr>
                <w:rFonts w:ascii="Consolas" w:hAnsi="Consolas"/>
                <w:color w:val="A31515"/>
              </w:rPr>
              <w:t>color</w:t>
            </w:r>
          </w:p>
        </w:tc>
        <w:tc>
          <w:tcPr>
            <w:tcW w:type="dxa" w:w="2160"/>
          </w:tcPr>
          <w:p>
            <w:r>
              <w:t>chuỗi</w:t>
            </w:r>
          </w:p>
        </w:tc>
        <w:tc>
          <w:tcPr>
            <w:tcW w:type="dxa" w:w="2160"/>
          </w:tcPr>
          <w:p>
            <w:r>
              <w:t>Có</w:t>
            </w:r>
          </w:p>
        </w:tc>
        <w:tc>
          <w:tcPr>
            <w:tcW w:type="dxa" w:w="2160"/>
          </w:tcPr>
          <w:p>
            <w:r>
              <w:t>Màu lông, tối đa 30 ký tự</w:t>
            </w:r>
          </w:p>
        </w:tc>
      </w:tr>
      <w:tr>
        <w:tc>
          <w:tcPr>
            <w:tcW w:type="dxa" w:w="2160"/>
          </w:tcPr>
          <w:p>
            <w:r>
              <w:rPr>
                <w:rFonts w:ascii="Consolas" w:hAnsi="Consolas"/>
                <w:color w:val="A31515"/>
              </w:rPr>
              <w:t>specialCareRequirements</w:t>
            </w:r>
          </w:p>
        </w:tc>
        <w:tc>
          <w:tcPr>
            <w:tcW w:type="dxa" w:w="2160"/>
          </w:tcPr>
          <w:p>
            <w:r>
              <w:t>chuỗi</w:t>
            </w:r>
          </w:p>
        </w:tc>
        <w:tc>
          <w:tcPr>
            <w:tcW w:type="dxa" w:w="2160"/>
          </w:tcPr>
          <w:p>
            <w:r>
              <w:t>Không</w:t>
            </w:r>
          </w:p>
        </w:tc>
        <w:tc>
          <w:tcPr>
            <w:tcW w:type="dxa" w:w="2160"/>
          </w:tcPr>
          <w:p>
            <w:r>
              <w:t>Yêu cầu chăm sóc đặc biệt</w:t>
            </w:r>
          </w:p>
        </w:tc>
      </w:tr>
      <w:tr>
        <w:tc>
          <w:tcPr>
            <w:tcW w:type="dxa" w:w="2160"/>
          </w:tcPr>
          <w:p>
            <w:r>
              <w:rPr>
                <w:rFonts w:ascii="Consolas" w:hAnsi="Consolas"/>
                <w:color w:val="A31515"/>
              </w:rPr>
              <w:t>isPregnant</w:t>
            </w:r>
          </w:p>
        </w:tc>
        <w:tc>
          <w:tcPr>
            <w:tcW w:type="dxa" w:w="2160"/>
          </w:tcPr>
          <w:p>
            <w:r>
              <w:t>true / false</w:t>
            </w:r>
          </w:p>
        </w:tc>
        <w:tc>
          <w:tcPr>
            <w:tcW w:type="dxa" w:w="2160"/>
          </w:tcPr>
          <w:p>
            <w:r>
              <w:t>Không</w:t>
            </w:r>
          </w:p>
        </w:tc>
        <w:tc>
          <w:tcPr>
            <w:tcW w:type="dxa" w:w="2160"/>
          </w:tcPr>
          <w:p>
            <w:r>
              <w:t>Chỉ ngựa cái (</w:t>
            </w:r>
            <w:r>
              <w:rPr>
                <w:rFonts w:ascii="Consolas" w:hAnsi="Consolas"/>
                <w:color w:val="A31515"/>
              </w:rPr>
              <w:t>Mare</w:t>
            </w:r>
            <w:r>
              <w:t xml:space="preserve">). Mặc định </w:t>
            </w:r>
            <w:r>
              <w:rPr>
                <w:rFonts w:ascii="Consolas" w:hAnsi="Consolas"/>
                <w:color w:val="A31515"/>
              </w:rPr>
              <w:t>false</w:t>
            </w:r>
          </w:p>
        </w:tc>
      </w:tr>
      <w:tr>
        <w:tc>
          <w:tcPr>
            <w:tcW w:type="dxa" w:w="2160"/>
          </w:tcPr>
          <w:p>
            <w:r>
              <w:rPr>
                <w:rFonts w:ascii="Consolas" w:hAnsi="Consolas"/>
                <w:color w:val="A31515"/>
              </w:rPr>
              <w:t>expectedFoalingDate</w:t>
            </w:r>
          </w:p>
        </w:tc>
        <w:tc>
          <w:tcPr>
            <w:tcW w:type="dxa" w:w="2160"/>
          </w:tcPr>
          <w:p>
            <w:r>
              <w:t>ngày</w:t>
            </w:r>
          </w:p>
        </w:tc>
        <w:tc>
          <w:tcPr>
            <w:tcW w:type="dxa" w:w="2160"/>
          </w:tcPr>
          <w:p>
            <w:r>
              <w:t xml:space="preserve">Có khi </w:t>
            </w:r>
            <w:r>
              <w:rPr>
                <w:rFonts w:ascii="Consolas" w:hAnsi="Consolas"/>
                <w:color w:val="A31515"/>
              </w:rPr>
              <w:t>isPregnant</w:t>
            </w:r>
            <w:r>
              <w:t xml:space="preserve"> là </w:t>
            </w:r>
            <w:r>
              <w:rPr>
                <w:rFonts w:ascii="Consolas" w:hAnsi="Consolas"/>
                <w:color w:val="A31515"/>
              </w:rPr>
              <w:t>true</w:t>
            </w:r>
          </w:p>
        </w:tc>
        <w:tc>
          <w:tcPr>
            <w:tcW w:type="dxa" w:w="2160"/>
          </w:tcPr>
          <w:p>
            <w:r>
              <w:t xml:space="preserve">Ngày dự sinh, dạng </w:t>
            </w:r>
            <w:r>
              <w:rPr>
                <w:rFonts w:ascii="Consolas" w:hAnsi="Consolas"/>
                <w:color w:val="A31515"/>
              </w:rPr>
              <w:t>2026-12-20</w:t>
            </w:r>
          </w:p>
        </w:tc>
      </w:tr>
      <w:tr>
        <w:tc>
          <w:tcPr>
            <w:tcW w:type="dxa" w:w="2160"/>
          </w:tcPr>
          <w:p>
            <w:r>
              <w:rPr>
                <w:rFonts w:ascii="Consolas" w:hAnsi="Consolas"/>
                <w:color w:val="A31515"/>
              </w:rPr>
              <w:t>lastFoalingDate</w:t>
            </w:r>
          </w:p>
        </w:tc>
        <w:tc>
          <w:tcPr>
            <w:tcW w:type="dxa" w:w="2160"/>
          </w:tcPr>
          <w:p>
            <w:r>
              <w:t>ngày</w:t>
            </w:r>
          </w:p>
        </w:tc>
        <w:tc>
          <w:tcPr>
            <w:tcW w:type="dxa" w:w="2160"/>
          </w:tcPr>
          <w:p>
            <w:r>
              <w:t>Không</w:t>
            </w:r>
          </w:p>
        </w:tc>
        <w:tc>
          <w:tcPr>
            <w:tcW w:type="dxa" w:w="2160"/>
          </w:tcPr>
          <w:p>
            <w:r>
              <w:t>Chỉ ngựa cái: lần đẻ gần nhất, sau ngày sinh và không ở tương lai</w:t>
            </w:r>
          </w:p>
        </w:tc>
      </w:tr>
      <w:tr>
        <w:tc>
          <w:tcPr>
            <w:tcW w:type="dxa" w:w="2160"/>
          </w:tcPr>
          <w:p>
            <w:r>
              <w:rPr>
                <w:rFonts w:ascii="Consolas" w:hAnsi="Consolas"/>
                <w:color w:val="A31515"/>
              </w:rPr>
              <w:t>photo</w:t>
            </w:r>
          </w:p>
        </w:tc>
        <w:tc>
          <w:tcPr>
            <w:tcW w:type="dxa" w:w="2160"/>
          </w:tcPr>
          <w:p>
            <w:r>
              <w:t>file</w:t>
            </w:r>
          </w:p>
        </w:tc>
        <w:tc>
          <w:tcPr>
            <w:tcW w:type="dxa" w:w="2160"/>
          </w:tcPr>
          <w:p>
            <w:r>
              <w:t>Không</w:t>
            </w:r>
          </w:p>
        </w:tc>
        <w:tc>
          <w:tcPr>
            <w:tcW w:type="dxa" w:w="2160"/>
          </w:tcPr>
          <w:p>
            <w:r>
              <w:t xml:space="preserve">Ảnh ngựa: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r>
        <w:tc>
          <w:tcPr>
            <w:tcW w:type="dxa" w:w="2160"/>
          </w:tcPr>
          <w:p>
            <w:r>
              <w:rPr>
                <w:rFonts w:ascii="Consolas" w:hAnsi="Consolas"/>
                <w:color w:val="A31515"/>
              </w:rPr>
              <w:t>removePhoto</w:t>
            </w:r>
          </w:p>
        </w:tc>
        <w:tc>
          <w:tcPr>
            <w:tcW w:type="dxa" w:w="2160"/>
          </w:tcPr>
          <w:p>
            <w:r>
              <w:t>true / false</w:t>
            </w:r>
          </w:p>
        </w:tc>
        <w:tc>
          <w:tcPr>
            <w:tcW w:type="dxa" w:w="2160"/>
          </w:tcPr>
          <w:p>
            <w:r>
              <w:t>Không</w:t>
            </w:r>
          </w:p>
        </w:tc>
        <w:tc>
          <w:tcPr>
            <w:tcW w:type="dxa" w:w="2160"/>
          </w:tcPr>
          <w:p>
            <w:r>
              <w:rPr>
                <w:rFonts w:ascii="Consolas" w:hAnsi="Consolas"/>
                <w:color w:val="A31515"/>
              </w:rPr>
              <w:t>true</w:t>
            </w:r>
            <w:r>
              <w:t xml:space="preserve"> để xóa ảnh đang có</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con ngựa sau khi sửa.</w:t>
      </w:r>
    </w:p>
    <w:p>
      <w:r>
        <w:t>Quy tắc về ảnh khi sửa:</w:t>
      </w:r>
    </w:p>
    <w:p>
      <w:pPr>
        <w:pStyle w:val="ListBullet"/>
      </w:pPr>
      <w:r>
        <w:t xml:space="preserve">Gửi </w:t>
      </w:r>
      <w:r>
        <w:rPr>
          <w:rFonts w:ascii="Consolas" w:hAnsi="Consolas"/>
          <w:color w:val="A31515"/>
        </w:rPr>
        <w:t>photo</w:t>
      </w:r>
      <w:r>
        <w:t>: ảnh mới thay ảnh cũ.</w:t>
      </w:r>
    </w:p>
    <w:p>
      <w:pPr>
        <w:pStyle w:val="ListBullet"/>
      </w:pPr>
      <w:r>
        <w:t xml:space="preserve">Không gửi </w:t>
      </w:r>
      <w:r>
        <w:rPr>
          <w:rFonts w:ascii="Consolas" w:hAnsi="Consolas"/>
          <w:color w:val="A31515"/>
        </w:rPr>
        <w:t>photo</w:t>
      </w:r>
      <w:r>
        <w:t>: giữ nguyên ảnh đang có.</w:t>
      </w:r>
    </w:p>
    <w:p>
      <w:pPr>
        <w:pStyle w:val="ListBullet"/>
      </w:pPr>
      <w:r>
        <w:t xml:space="preserve">Gửi </w:t>
      </w:r>
      <w:r>
        <w:rPr>
          <w:rFonts w:ascii="Consolas" w:hAnsi="Consolas"/>
          <w:color w:val="A31515"/>
        </w:rPr>
        <w:t>removePhoto=true</w:t>
      </w:r>
      <w:r>
        <w:t xml:space="preserve"> (và không gửi </w:t>
      </w:r>
      <w:r>
        <w:rPr>
          <w:rFonts w:ascii="Consolas" w:hAnsi="Consolas"/>
          <w:color w:val="A31515"/>
        </w:rPr>
        <w:t>photo</w:t>
      </w:r>
      <w:r>
        <w:t>): xóa ảnh.</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 only modify your own horses.</w:t>
            </w:r>
          </w:p>
        </w:tc>
        <w:tc>
          <w:tcPr>
            <w:tcW w:type="dxa" w:w="2880"/>
          </w:tcPr>
          <w:p>
            <w:r>
              <w:t>Sửa ngựa của người khác</w:t>
            </w:r>
          </w:p>
        </w:tc>
      </w:tr>
      <w:tr>
        <w:tc>
          <w:tcPr>
            <w:tcW w:type="dxa" w:w="2880"/>
          </w:tcPr>
          <w:p>
            <w:r>
              <w:t>400</w:t>
            </w:r>
          </w:p>
        </w:tc>
        <w:tc>
          <w:tcPr>
            <w:tcW w:type="dxa" w:w="2880"/>
          </w:tcPr>
          <w:p>
            <w:r>
              <w:rPr>
                <w:rFonts w:ascii="Consolas" w:hAnsi="Consolas"/>
                <w:color w:val="A31515"/>
              </w:rPr>
              <w:t>Validation failed</w:t>
            </w:r>
            <w:r>
              <w:t xml:space="preserve">, trong </w:t>
            </w:r>
            <w:r>
              <w:rPr>
                <w:rFonts w:ascii="Consolas" w:hAnsi="Consolas"/>
                <w:color w:val="A31515"/>
              </w:rPr>
              <w:t>errors</w:t>
            </w:r>
            <w:r>
              <w:t xml:space="preserve"> có </w:t>
            </w:r>
            <w:r>
              <w:rPr>
                <w:rFonts w:ascii="Consolas" w:hAnsi="Consolas"/>
                <w:color w:val="A31515"/>
              </w:rPr>
              <w:t>MicrochipNumber must be exactly 15 digits (ISO 11784/11785).</w:t>
            </w:r>
          </w:p>
        </w:tc>
        <w:tc>
          <w:tcPr>
            <w:tcW w:type="dxa" w:w="2880"/>
          </w:tcPr>
          <w:p>
            <w:r>
              <w:t>Mã vi mạch không đủ/thừa số hoặc có chữ</w:t>
            </w:r>
          </w:p>
        </w:tc>
      </w:tr>
      <w:tr>
        <w:tc>
          <w:tcPr>
            <w:tcW w:type="dxa" w:w="2880"/>
          </w:tcPr>
          <w:p>
            <w:r>
              <w:t>400</w:t>
            </w:r>
          </w:p>
        </w:tc>
        <w:tc>
          <w:tcPr>
            <w:tcW w:type="dxa" w:w="2880"/>
          </w:tcPr>
          <w:p>
            <w:r>
              <w:rPr>
                <w:rFonts w:ascii="Consolas" w:hAnsi="Consolas"/>
                <w:color w:val="A31515"/>
              </w:rPr>
              <w:t>Validation failed</w:t>
            </w:r>
            <w:r>
              <w:t xml:space="preserve">, trong </w:t>
            </w:r>
            <w:r>
              <w:rPr>
                <w:rFonts w:ascii="Consolas" w:hAnsi="Consolas"/>
                <w:color w:val="A31515"/>
              </w:rPr>
              <w:t>errors</w:t>
            </w:r>
            <w:r>
              <w:t xml:space="preserve"> có </w:t>
            </w:r>
            <w:r>
              <w:rPr>
                <w:rFonts w:ascii="Consolas" w:hAnsi="Consolas"/>
                <w:color w:val="A31515"/>
              </w:rPr>
              <w:t>PassportNumber must be a 15-character UELN: 6 digits followed by 9 letters or digits.</w:t>
            </w:r>
          </w:p>
        </w:tc>
        <w:tc>
          <w:tcPr>
            <w:tcW w:type="dxa" w:w="2880"/>
          </w:tcPr>
          <w:p>
            <w:r>
              <w:t>Số hộ chiếu sai định dạng UELN</w:t>
            </w:r>
          </w:p>
        </w:tc>
      </w:tr>
      <w:tr>
        <w:tc>
          <w:tcPr>
            <w:tcW w:type="dxa" w:w="2880"/>
          </w:tcPr>
          <w:p>
            <w:r>
              <w:t>400</w:t>
            </w:r>
          </w:p>
        </w:tc>
        <w:tc>
          <w:tcPr>
            <w:tcW w:type="dxa" w:w="2880"/>
          </w:tcPr>
          <w:p>
            <w:r>
              <w:rPr>
                <w:rFonts w:ascii="Consolas" w:hAnsi="Consolas"/>
                <w:color w:val="A31515"/>
              </w:rPr>
              <w:t>Microchip number '...' is already registered.</w:t>
            </w:r>
          </w:p>
        </w:tc>
        <w:tc>
          <w:tcPr>
            <w:tcW w:type="dxa" w:w="2880"/>
          </w:tcPr>
          <w:p>
            <w:r>
              <w:t>Mã vi mạch đã có trong hệ thống</w:t>
            </w:r>
          </w:p>
        </w:tc>
      </w:tr>
      <w:tr>
        <w:tc>
          <w:tcPr>
            <w:tcW w:type="dxa" w:w="2880"/>
          </w:tcPr>
          <w:p>
            <w:r>
              <w:t>400</w:t>
            </w:r>
          </w:p>
        </w:tc>
        <w:tc>
          <w:tcPr>
            <w:tcW w:type="dxa" w:w="2880"/>
          </w:tcPr>
          <w:p>
            <w:r>
              <w:rPr>
                <w:rFonts w:ascii="Consolas" w:hAnsi="Consolas"/>
                <w:color w:val="A31515"/>
              </w:rPr>
              <w:t>Passport number '...' is already registered.</w:t>
            </w:r>
          </w:p>
        </w:tc>
        <w:tc>
          <w:tcPr>
            <w:tcW w:type="dxa" w:w="2880"/>
          </w:tcPr>
          <w:p>
            <w:r>
              <w:t>Số hộ chiếu đã có trong hệ thống</w:t>
            </w:r>
          </w:p>
        </w:tc>
      </w:tr>
      <w:tr>
        <w:tc>
          <w:tcPr>
            <w:tcW w:type="dxa" w:w="2880"/>
          </w:tcPr>
          <w:p>
            <w:r>
              <w:t>400</w:t>
            </w:r>
          </w:p>
        </w:tc>
        <w:tc>
          <w:tcPr>
            <w:tcW w:type="dxa" w:w="2880"/>
          </w:tcPr>
          <w:p>
            <w:r>
              <w:rPr>
                <w:rFonts w:ascii="Consolas" w:hAnsi="Consolas"/>
                <w:color w:val="A31515"/>
              </w:rPr>
              <w:t>DateOfBirth must be in the past.</w:t>
            </w:r>
          </w:p>
        </w:tc>
        <w:tc>
          <w:tcPr>
            <w:tcW w:type="dxa" w:w="2880"/>
          </w:tcPr>
          <w:p>
            <w:r>
              <w:t>Ngày sinh ở tương lai</w:t>
            </w:r>
          </w:p>
        </w:tc>
      </w:tr>
    </w:tbl>
    <w:p/>
    <w:p>
      <w:pPr>
        <w:pStyle w:val="Heading2"/>
      </w:pPr>
      <w:r>
        <w:t>DELETE /api/horses/{id} — Xóa ngựa</w:t>
      </w:r>
    </w:p>
    <w:p>
      <w:r>
        <w:t>Xóa một con ngựa khỏi danh sách. Dữ liệu cũ (đơn, chuyến đã đi) vẫn được giữ.</w:t>
      </w:r>
    </w:p>
    <w:p>
      <w:pPr>
        <w:pStyle w:val="ListBullet"/>
      </w:pPr>
      <w:r>
        <w:rPr>
          <w:b/>
        </w:rPr>
        <w:t>Ai gọi được:</w:t>
      </w:r>
      <w:r>
        <w:t xml:space="preserve"> Chủ ngựa (Customer)</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ngựa</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Horse deleted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horse is part of a booking that is still in progress and cannot be deleted.</w:t>
            </w:r>
          </w:p>
        </w:tc>
        <w:tc>
          <w:tcPr>
            <w:tcW w:type="dxa" w:w="2880"/>
          </w:tcPr>
          <w:p>
            <w:r>
              <w:t>Ngựa đang nằm trong một đơn chưa kết thúc</w:t>
            </w:r>
          </w:p>
        </w:tc>
      </w:tr>
      <w:tr>
        <w:tc>
          <w:tcPr>
            <w:tcW w:type="dxa" w:w="2880"/>
          </w:tcPr>
          <w:p>
            <w:r>
              <w:t>403</w:t>
            </w:r>
          </w:p>
        </w:tc>
        <w:tc>
          <w:tcPr>
            <w:tcW w:type="dxa" w:w="2880"/>
          </w:tcPr>
          <w:p>
            <w:r>
              <w:rPr>
                <w:rFonts w:ascii="Consolas" w:hAnsi="Consolas"/>
                <w:color w:val="A31515"/>
              </w:rPr>
              <w:t>You can only modify your own horses.</w:t>
            </w:r>
          </w:p>
        </w:tc>
        <w:tc>
          <w:tcPr>
            <w:tcW w:type="dxa" w:w="2880"/>
          </w:tcPr>
          <w:p>
            <w:r>
              <w:t>Xóa ngựa của người khác</w:t>
            </w:r>
          </w:p>
        </w:tc>
      </w:tr>
    </w:tbl>
    <w:p/>
    <w:p>
      <w:pPr>
        <w:pStyle w:val="Heading2"/>
      </w:pPr>
      <w:r>
        <w:t>Hồ sơ thú y của ngựa</w:t>
      </w:r>
    </w:p>
    <w:p>
      <w:r>
        <w:t xml:space="preserve">Mỗi con ngựa có một "tủ hồ sơ" riêng: hộ chiếu, kết quả xét nghiệm, giấy tiêm phòng... Chủ ngựa bổ sung bất cứ lúc nào, </w:t>
      </w:r>
      <w:r>
        <w:rPr>
          <w:b/>
        </w:rPr>
        <w:t>không bắt buộc khi thêm ngựa</w:t>
      </w:r>
      <w:r>
        <w:t xml:space="preserve"> và không cần ai duyệt.</w:t>
      </w:r>
    </w:p>
    <w:p>
      <w:r>
        <w:t xml:space="preserve">Đừng nhầm với giấy tờ trong </w:t>
      </w:r>
      <w:r>
        <w:rPr>
          <w:b/>
        </w:rPr>
        <w:t>hồ sơ kiểm dịch</w:t>
      </w:r>
      <w:r>
        <w:t xml:space="preserve"> (mục 8): đó là giấy tờ nộp cho từng đơn vận chuyển và được chuyên viên duyệt. Hồ sơ thú y của ngựa chỉ là nơi khách lưu sẵn giấy tờ của mình.</w:t>
      </w:r>
    </w:p>
    <w:p>
      <w:r>
        <w:t>Một hồ sơ có dạng:</w:t>
      </w:r>
    </w:p>
    <w:p>
      <w:pPr>
        <w:shd w:val="clear" w:color="auto" w:fill="F2F2F2"/>
        <w:spacing w:after="120"/>
      </w:pPr>
      <w:r>
        <w:rPr>
          <w:rFonts w:ascii="Consolas" w:hAnsi="Consolas"/>
          <w:sz w:val="18"/>
        </w:rPr>
        <w:t>{</w:t>
        <w:br/>
      </w:r>
      <w:r>
        <w:rPr>
          <w:rFonts w:ascii="Consolas" w:hAnsi="Consolas"/>
          <w:sz w:val="18"/>
        </w:rPr>
        <w:t xml:space="preserve">  "documentId": 5,</w:t>
        <w:br/>
      </w:r>
      <w:r>
        <w:rPr>
          <w:rFonts w:ascii="Consolas" w:hAnsi="Consolas"/>
          <w:sz w:val="18"/>
        </w:rPr>
        <w:t xml:space="preserve">  "horseId": 1,</w:t>
        <w:br/>
      </w:r>
      <w:r>
        <w:rPr>
          <w:rFonts w:ascii="Consolas" w:hAnsi="Consolas"/>
          <w:sz w:val="18"/>
        </w:rPr>
        <w:t xml:space="preserve">  "docTypeId": 6,</w:t>
        <w:br/>
      </w:r>
      <w:r>
        <w:rPr>
          <w:rFonts w:ascii="Consolas" w:hAnsi="Consolas"/>
          <w:sz w:val="18"/>
        </w:rPr>
        <w:t xml:space="preserve">  "docTypeCode": "GLANDERS_TEST",</w:t>
        <w:br/>
      </w:r>
      <w:r>
        <w:rPr>
          <w:rFonts w:ascii="Consolas" w:hAnsi="Consolas"/>
          <w:sz w:val="18"/>
        </w:rPr>
        <w:t xml:space="preserve">  "docTypeName": "Xét nghiệm bệnh tỵ (Glanders)",</w:t>
        <w:br/>
      </w:r>
      <w:r>
        <w:rPr>
          <w:rFonts w:ascii="Consolas" w:hAnsi="Consolas"/>
          <w:sz w:val="18"/>
        </w:rPr>
        <w:t xml:space="preserve">  "documentNumber": "GL-2026-77",</w:t>
        <w:br/>
      </w:r>
      <w:r>
        <w:rPr>
          <w:rFonts w:ascii="Consolas" w:hAnsi="Consolas"/>
          <w:sz w:val="18"/>
        </w:rPr>
        <w:t xml:space="preserve">  "issuedBy": "Phòng xét nghiệm NAVETCO",</w:t>
        <w:br/>
      </w:r>
      <w:r>
        <w:rPr>
          <w:rFonts w:ascii="Consolas" w:hAnsi="Consolas"/>
          <w:sz w:val="18"/>
        </w:rPr>
        <w:t xml:space="preserve">  "issueDate": "2026-10-10",</w:t>
        <w:br/>
      </w:r>
      <w:r>
        <w:rPr>
          <w:rFonts w:ascii="Consolas" w:hAnsi="Consolas"/>
          <w:sz w:val="18"/>
        </w:rPr>
        <w:t xml:space="preserve">  "expiryDate": "2026-11-04",</w:t>
        <w:br/>
      </w:r>
      <w:r>
        <w:rPr>
          <w:rFonts w:ascii="Consolas" w:hAnsi="Consolas"/>
          <w:sz w:val="18"/>
        </w:rPr>
        <w:t xml:space="preserve">  "validity": "ExpiringSoon",</w:t>
        <w:br/>
      </w:r>
      <w:r>
        <w:rPr>
          <w:rFonts w:ascii="Consolas" w:hAnsi="Consolas"/>
          <w:sz w:val="18"/>
        </w:rPr>
        <w:t xml:space="preserve">  "fileUrl": "https://abcd.supabase.co/storage/v1/object/sign/files/documents/2026/10/9a1c....pdf?token=eyJ...",</w:t>
        <w:br/>
      </w:r>
      <w:r>
        <w:rPr>
          <w:rFonts w:ascii="Consolas" w:hAnsi="Consolas"/>
          <w:sz w:val="18"/>
        </w:rPr>
        <w:t xml:space="preserve">  "notes": "CFT âm tính",</w:t>
        <w:br/>
      </w:r>
      <w:r>
        <w:rPr>
          <w:rFonts w:ascii="Consolas" w:hAnsi="Consolas"/>
          <w:sz w:val="18"/>
        </w:rPr>
        <w:t xml:space="preserve">  "uploadedByUserId": 5,</w:t>
        <w:br/>
      </w:r>
      <w:r>
        <w:rPr>
          <w:rFonts w:ascii="Consolas" w:hAnsi="Consolas"/>
          <w:sz w:val="18"/>
        </w:rPr>
        <w:t xml:space="preserve">  "uploadedByName": "Jane Smith",</w:t>
        <w:br/>
      </w:r>
      <w:r>
        <w:rPr>
          <w:rFonts w:ascii="Consolas" w:hAnsi="Consolas"/>
          <w:sz w:val="18"/>
        </w:rPr>
        <w:t xml:space="preserve">  "uploadedAt": "2026-10-15T08:30:00+00:00"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documentId</w:t>
            </w:r>
          </w:p>
        </w:tc>
        <w:tc>
          <w:tcPr>
            <w:tcW w:type="dxa" w:w="4320"/>
          </w:tcPr>
          <w:p>
            <w:r>
              <w:t>Mã hồ sơ, dùng khi xóa</w:t>
            </w:r>
          </w:p>
        </w:tc>
      </w:tr>
      <w:tr>
        <w:tc>
          <w:tcPr>
            <w:tcW w:type="dxa" w:w="4320"/>
          </w:tcPr>
          <w:p>
            <w:r>
              <w:rPr>
                <w:rFonts w:ascii="Consolas" w:hAnsi="Consolas"/>
                <w:color w:val="A31515"/>
              </w:rPr>
              <w:t>docTypeId</w:t>
            </w:r>
            <w:r>
              <w:t xml:space="preserve">, </w:t>
            </w:r>
            <w:r>
              <w:rPr>
                <w:rFonts w:ascii="Consolas" w:hAnsi="Consolas"/>
                <w:color w:val="A31515"/>
              </w:rPr>
              <w:t>docTypeCode</w:t>
            </w:r>
            <w:r>
              <w:t xml:space="preserve">, </w:t>
            </w:r>
            <w:r>
              <w:rPr>
                <w:rFonts w:ascii="Consolas" w:hAnsi="Consolas"/>
                <w:color w:val="A31515"/>
              </w:rPr>
              <w:t>docTypeName</w:t>
            </w:r>
          </w:p>
        </w:tc>
        <w:tc>
          <w:tcPr>
            <w:tcW w:type="dxa" w:w="4320"/>
          </w:tcPr>
          <w:p>
            <w:r>
              <w:t>Loại giấy tờ (xem danh mục ở mục 13)</w:t>
            </w:r>
          </w:p>
        </w:tc>
      </w:tr>
      <w:tr>
        <w:tc>
          <w:tcPr>
            <w:tcW w:type="dxa" w:w="4320"/>
          </w:tcPr>
          <w:p>
            <w:r>
              <w:rPr>
                <w:rFonts w:ascii="Consolas" w:hAnsi="Consolas"/>
                <w:color w:val="A31515"/>
              </w:rPr>
              <w:t>documentNumber</w:t>
            </w:r>
          </w:p>
        </w:tc>
        <w:tc>
          <w:tcPr>
            <w:tcW w:type="dxa" w:w="4320"/>
          </w:tcPr>
          <w:p>
            <w:r>
              <w:t>Số giấy tờ, có thể trống</w:t>
            </w:r>
          </w:p>
        </w:tc>
      </w:tr>
      <w:tr>
        <w:tc>
          <w:tcPr>
            <w:tcW w:type="dxa" w:w="4320"/>
          </w:tcPr>
          <w:p>
            <w:r>
              <w:rPr>
                <w:rFonts w:ascii="Consolas" w:hAnsi="Consolas"/>
                <w:color w:val="A31515"/>
              </w:rPr>
              <w:t>issuedBy</w:t>
            </w:r>
          </w:p>
        </w:tc>
        <w:tc>
          <w:tcPr>
            <w:tcW w:type="dxa" w:w="4320"/>
          </w:tcPr>
          <w:p>
            <w:r>
              <w:t>Bác sĩ thú y / phòng xét nghiệm / cơ quan cấp, có thể trống</w:t>
            </w:r>
          </w:p>
        </w:tc>
      </w:tr>
      <w:tr>
        <w:tc>
          <w:tcPr>
            <w:tcW w:type="dxa" w:w="4320"/>
          </w:tcPr>
          <w:p>
            <w:r>
              <w:rPr>
                <w:rFonts w:ascii="Consolas" w:hAnsi="Consolas"/>
                <w:color w:val="A31515"/>
              </w:rPr>
              <w:t>issueDate</w:t>
            </w:r>
            <w:r>
              <w:t xml:space="preserve">, </w:t>
            </w:r>
            <w:r>
              <w:rPr>
                <w:rFonts w:ascii="Consolas" w:hAnsi="Consolas"/>
                <w:color w:val="A31515"/>
              </w:rPr>
              <w:t>expiryDate</w:t>
            </w:r>
          </w:p>
        </w:tc>
        <w:tc>
          <w:tcPr>
            <w:tcW w:type="dxa" w:w="4320"/>
          </w:tcPr>
          <w:p>
            <w:r>
              <w:t xml:space="preserve">Ngày cấp, ngày hết hạn (dạng </w:t>
            </w:r>
            <w:r>
              <w:rPr>
                <w:rFonts w:ascii="Consolas" w:hAnsi="Consolas"/>
                <w:color w:val="A31515"/>
              </w:rPr>
              <w:t>2026-10-10</w:t>
            </w:r>
            <w:r>
              <w:t>), có thể trống</w:t>
            </w:r>
          </w:p>
        </w:tc>
      </w:tr>
      <w:tr>
        <w:tc>
          <w:tcPr>
            <w:tcW w:type="dxa" w:w="4320"/>
          </w:tcPr>
          <w:p>
            <w:r>
              <w:rPr>
                <w:rFonts w:ascii="Consolas" w:hAnsi="Consolas"/>
                <w:color w:val="A31515"/>
              </w:rPr>
              <w:t>validity</w:t>
            </w:r>
          </w:p>
        </w:tc>
        <w:tc>
          <w:tcPr>
            <w:tcW w:type="dxa" w:w="4320"/>
          </w:tcPr>
          <w:p>
            <w:r>
              <w:t xml:space="preserve">Tình trạng hiệu lực, server tự tính từ </w:t>
            </w:r>
            <w:r>
              <w:rPr>
                <w:rFonts w:ascii="Consolas" w:hAnsi="Consolas"/>
                <w:color w:val="A31515"/>
              </w:rPr>
              <w:t>expiryDate</w:t>
            </w:r>
            <w:r>
              <w:t xml:space="preserve">: </w:t>
            </w:r>
            <w:r>
              <w:rPr>
                <w:rFonts w:ascii="Consolas" w:hAnsi="Consolas"/>
                <w:color w:val="A31515"/>
              </w:rPr>
              <w:t>Valid</w:t>
            </w:r>
            <w:r>
              <w:t xml:space="preserve"> (còn hạn), </w:t>
            </w:r>
            <w:r>
              <w:rPr>
                <w:rFonts w:ascii="Consolas" w:hAnsi="Consolas"/>
                <w:color w:val="A31515"/>
              </w:rPr>
              <w:t>ExpiringSoon</w:t>
            </w:r>
            <w:r>
              <w:t xml:space="preserve"> (hết hạn trong 30 ngày tới), </w:t>
            </w:r>
            <w:r>
              <w:rPr>
                <w:rFonts w:ascii="Consolas" w:hAnsi="Consolas"/>
                <w:color w:val="A31515"/>
              </w:rPr>
              <w:t>Expired</w:t>
            </w:r>
            <w:r>
              <w:t xml:space="preserve"> (đã hết hạn), </w:t>
            </w:r>
            <w:r>
              <w:rPr>
                <w:rFonts w:ascii="Consolas" w:hAnsi="Consolas"/>
                <w:color w:val="A31515"/>
              </w:rPr>
              <w:t>NoExpiry</w:t>
            </w:r>
            <w:r>
              <w:t xml:space="preserve"> (không có ngày hết hạn)</w:t>
            </w:r>
          </w:p>
        </w:tc>
      </w:tr>
      <w:tr>
        <w:tc>
          <w:tcPr>
            <w:tcW w:type="dxa" w:w="4320"/>
          </w:tcPr>
          <w:p>
            <w:r>
              <w:rPr>
                <w:rFonts w:ascii="Consolas" w:hAnsi="Consolas"/>
                <w:color w:val="A31515"/>
              </w:rPr>
              <w:t>fileUrl</w:t>
            </w:r>
          </w:p>
        </w:tc>
        <w:tc>
          <w:tcPr>
            <w:tcW w:type="dxa" w:w="4320"/>
          </w:tcPr>
          <w:p>
            <w:r>
              <w:t>Link xem file, có hạn khoảng 60 phút. Hết hạn thì gọi lại API danh sách để lấy link mới</w:t>
            </w:r>
          </w:p>
        </w:tc>
      </w:tr>
      <w:tr>
        <w:tc>
          <w:tcPr>
            <w:tcW w:type="dxa" w:w="4320"/>
          </w:tcPr>
          <w:p>
            <w:r>
              <w:rPr>
                <w:rFonts w:ascii="Consolas" w:hAnsi="Consolas"/>
                <w:color w:val="A31515"/>
              </w:rPr>
              <w:t>notes</w:t>
            </w:r>
          </w:p>
        </w:tc>
        <w:tc>
          <w:tcPr>
            <w:tcW w:type="dxa" w:w="4320"/>
          </w:tcPr>
          <w:p>
            <w:r>
              <w:t>Ghi chú, có thể trống</w:t>
            </w:r>
          </w:p>
        </w:tc>
      </w:tr>
    </w:tbl>
    <w:p/>
    <w:p>
      <w:pPr>
        <w:pStyle w:val="Heading2"/>
      </w:pPr>
      <w:r>
        <w:t>GET /api/horses/{id}/documents — Danh sách hồ sơ thú y của ngựa</w:t>
      </w:r>
    </w:p>
    <w:p>
      <w:r>
        <w:t>Lấy toàn bộ hồ sơ của một con ngựa, mới nhất trước. Không phân trang.</w:t>
      </w:r>
    </w:p>
    <w:p>
      <w:pPr>
        <w:pStyle w:val="ListBullet"/>
      </w:pPr>
      <w:r>
        <w:rPr>
          <w:b/>
        </w:rPr>
        <w:t>Ai gọi được:</w:t>
      </w:r>
      <w:r>
        <w:t xml:space="preserve"> Chủ ngựa, hoặc nhân sự</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ngựa (</w:t>
            </w:r>
            <w:r>
              <w:rPr>
                <w:rFonts w:ascii="Consolas" w:hAnsi="Consolas"/>
                <w:color w:val="A31515"/>
              </w:rPr>
              <w:t>horseId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mảng hồ sơ (dạng ở trên). Ngựa chưa có hồ sơ nào thì là </w:t>
      </w:r>
      <w:r>
        <w:rPr>
          <w:rFonts w:ascii="Consolas" w:hAnsi="Consolas"/>
          <w:color w:val="A31515"/>
        </w:rPr>
        <w:t>[]</w:t>
      </w:r>
      <w:r>
        <w:t>.</w:t>
      </w:r>
    </w:p>
    <w:p>
      <w:r>
        <w:t>Ví dụ code:</w:t>
      </w:r>
    </w:p>
    <w:p>
      <w:pPr>
        <w:shd w:val="clear" w:color="auto" w:fill="F2F2F2"/>
        <w:spacing w:after="120"/>
      </w:pPr>
      <w:r>
        <w:rPr>
          <w:rFonts w:ascii="Consolas" w:hAnsi="Consolas"/>
          <w:sz w:val="18"/>
        </w:rPr>
        <w:t>const res = await api.get(`/horses/${horseId}/documents`);</w:t>
        <w:br/>
      </w:r>
      <w:r>
        <w:rPr>
          <w:rFonts w:ascii="Consolas" w:hAnsi="Consolas"/>
          <w:sz w:val="18"/>
        </w:rPr>
        <w:t>const documents = res.data.data;</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 only view your own horses.</w:t>
            </w:r>
          </w:p>
        </w:tc>
        <w:tc>
          <w:tcPr>
            <w:tcW w:type="dxa" w:w="2880"/>
          </w:tcPr>
          <w:p>
            <w:r>
              <w:t>Khách xem hồ sơ ngựa của người khác</w:t>
            </w:r>
          </w:p>
        </w:tc>
      </w:tr>
      <w:tr>
        <w:tc>
          <w:tcPr>
            <w:tcW w:type="dxa" w:w="2880"/>
          </w:tcPr>
          <w:p>
            <w:r>
              <w:t>404</w:t>
            </w:r>
          </w:p>
        </w:tc>
        <w:tc>
          <w:tcPr>
            <w:tcW w:type="dxa" w:w="2880"/>
          </w:tcPr>
          <w:p>
            <w:r>
              <w:rPr>
                <w:rFonts w:ascii="Consolas" w:hAnsi="Consolas"/>
                <w:color w:val="A31515"/>
              </w:rPr>
              <w:t>Horse with ID 9999 was not found.</w:t>
            </w:r>
          </w:p>
        </w:tc>
        <w:tc>
          <w:tcPr>
            <w:tcW w:type="dxa" w:w="2880"/>
          </w:tcPr>
          <w:p>
            <w:r>
              <w:t>Không có ngựa với mã đó</w:t>
            </w:r>
          </w:p>
        </w:tc>
      </w:tr>
    </w:tbl>
    <w:p/>
    <w:p>
      <w:pPr>
        <w:pStyle w:val="Heading2"/>
      </w:pPr>
      <w:r>
        <w:t>POST /api/horses/{id}/documents — Thêm một hồ sơ thú y</w:t>
      </w:r>
    </w:p>
    <w:p>
      <w:r>
        <w:t xml:space="preserve">Thêm </w:t>
      </w:r>
      <w:r>
        <w:rPr>
          <w:b/>
        </w:rPr>
        <w:t>một</w:t>
      </w:r>
      <w:r>
        <w:t xml:space="preserve"> hồ sơ cho ngựa. Muốn thêm nhiều hồ sơ một lúc thì gọi API này nhiều lần, mỗi lần một hồ sơ.</w:t>
      </w:r>
    </w:p>
    <w:p>
      <w:pPr>
        <w:pStyle w:val="ListBullet"/>
      </w:pPr>
      <w:r>
        <w:rPr>
          <w:b/>
        </w:rPr>
        <w:t>Ai gọi được:</w:t>
      </w:r>
      <w:r>
        <w:t xml:space="preserve"> Chủ ngựa (Customer)</w:t>
      </w:r>
    </w:p>
    <w:p>
      <w:pPr>
        <w:pStyle w:val="ListBullet"/>
      </w:pPr>
      <w:r>
        <w:rPr>
          <w:b/>
        </w:rPr>
        <w:t>Dữ liệu gửi lên:</w:t>
      </w:r>
      <w:r>
        <w:t xml:space="preserve"> </w:t>
      </w:r>
      <w:r>
        <w:rPr>
          <w:rFonts w:ascii="Consolas" w:hAnsi="Consolas"/>
          <w:color w:val="A31515"/>
        </w:rPr>
        <w:t>multipart/form-data</w:t>
      </w:r>
      <w:r>
        <w:t xml:space="preserve"> (xem mục 2.5)</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docTypeId</w:t>
            </w:r>
          </w:p>
        </w:tc>
        <w:tc>
          <w:tcPr>
            <w:tcW w:type="dxa" w:w="2160"/>
          </w:tcPr>
          <w:p>
            <w:r>
              <w:t>số</w:t>
            </w:r>
          </w:p>
        </w:tc>
        <w:tc>
          <w:tcPr>
            <w:tcW w:type="dxa" w:w="2160"/>
          </w:tcPr>
          <w:p>
            <w:r>
              <w:t>Có</w:t>
            </w:r>
          </w:p>
        </w:tc>
        <w:tc>
          <w:tcPr>
            <w:tcW w:type="dxa" w:w="2160"/>
          </w:tcPr>
          <w:p>
            <w:r>
              <w:t xml:space="preserve">Loại giấy tờ, lấy từ </w:t>
            </w:r>
            <w:r>
              <w:rPr>
                <w:rFonts w:ascii="Consolas" w:hAnsi="Consolas"/>
                <w:color w:val="A31515"/>
              </w:rPr>
              <w:t>GET /api/document-types/lookup</w:t>
            </w:r>
          </w:p>
        </w:tc>
      </w:tr>
      <w:tr>
        <w:tc>
          <w:tcPr>
            <w:tcW w:type="dxa" w:w="2160"/>
          </w:tcPr>
          <w:p>
            <w:r>
              <w:rPr>
                <w:rFonts w:ascii="Consolas" w:hAnsi="Consolas"/>
                <w:color w:val="A31515"/>
              </w:rPr>
              <w:t>file</w:t>
            </w:r>
          </w:p>
        </w:tc>
        <w:tc>
          <w:tcPr>
            <w:tcW w:type="dxa" w:w="2160"/>
          </w:tcPr>
          <w:p>
            <w:r>
              <w:t>file</w:t>
            </w:r>
          </w:p>
        </w:tc>
        <w:tc>
          <w:tcPr>
            <w:tcW w:type="dxa" w:w="2160"/>
          </w:tcPr>
          <w:p>
            <w:r>
              <w:t>Có</w:t>
            </w:r>
          </w:p>
        </w:tc>
        <w:tc>
          <w:tcPr>
            <w:tcW w:type="dxa" w:w="2160"/>
          </w:tcPr>
          <w:p>
            <w:r>
              <w:rPr>
                <w:rFonts w:ascii="Consolas" w:hAnsi="Consolas"/>
                <w:color w:val="A31515"/>
              </w:rPr>
              <w:t>pdf</w:t>
            </w:r>
            <w:r>
              <w:t xml:space="preserve">,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r>
        <w:tc>
          <w:tcPr>
            <w:tcW w:type="dxa" w:w="2160"/>
          </w:tcPr>
          <w:p>
            <w:r>
              <w:rPr>
                <w:rFonts w:ascii="Consolas" w:hAnsi="Consolas"/>
                <w:color w:val="A31515"/>
              </w:rPr>
              <w:t>documentNumber</w:t>
            </w:r>
          </w:p>
        </w:tc>
        <w:tc>
          <w:tcPr>
            <w:tcW w:type="dxa" w:w="2160"/>
          </w:tcPr>
          <w:p>
            <w:r>
              <w:t>chuỗi</w:t>
            </w:r>
          </w:p>
        </w:tc>
        <w:tc>
          <w:tcPr>
            <w:tcW w:type="dxa" w:w="2160"/>
          </w:tcPr>
          <w:p>
            <w:r>
              <w:t>Không</w:t>
            </w:r>
          </w:p>
        </w:tc>
        <w:tc>
          <w:tcPr>
            <w:tcW w:type="dxa" w:w="2160"/>
          </w:tcPr>
          <w:p>
            <w:r>
              <w:t>Số giấy tờ, tối đa 100 ký tự</w:t>
            </w:r>
          </w:p>
        </w:tc>
      </w:tr>
      <w:tr>
        <w:tc>
          <w:tcPr>
            <w:tcW w:type="dxa" w:w="2160"/>
          </w:tcPr>
          <w:p>
            <w:r>
              <w:rPr>
                <w:rFonts w:ascii="Consolas" w:hAnsi="Consolas"/>
                <w:color w:val="A31515"/>
              </w:rPr>
              <w:t>issuedBy</w:t>
            </w:r>
          </w:p>
        </w:tc>
        <w:tc>
          <w:tcPr>
            <w:tcW w:type="dxa" w:w="2160"/>
          </w:tcPr>
          <w:p>
            <w:r>
              <w:t>chuỗi</w:t>
            </w:r>
          </w:p>
        </w:tc>
        <w:tc>
          <w:tcPr>
            <w:tcW w:type="dxa" w:w="2160"/>
          </w:tcPr>
          <w:p>
            <w:r>
              <w:t>Không</w:t>
            </w:r>
          </w:p>
        </w:tc>
        <w:tc>
          <w:tcPr>
            <w:tcW w:type="dxa" w:w="2160"/>
          </w:tcPr>
          <w:p>
            <w:r>
              <w:t>Nơi cấp, tối đa 200 ký tự</w:t>
            </w:r>
          </w:p>
        </w:tc>
      </w:tr>
      <w:tr>
        <w:tc>
          <w:tcPr>
            <w:tcW w:type="dxa" w:w="2160"/>
          </w:tcPr>
          <w:p>
            <w:r>
              <w:rPr>
                <w:rFonts w:ascii="Consolas" w:hAnsi="Consolas"/>
                <w:color w:val="A31515"/>
              </w:rPr>
              <w:t>issueDate</w:t>
            </w:r>
          </w:p>
        </w:tc>
        <w:tc>
          <w:tcPr>
            <w:tcW w:type="dxa" w:w="2160"/>
          </w:tcPr>
          <w:p>
            <w:r>
              <w:t>ngày</w:t>
            </w:r>
          </w:p>
        </w:tc>
        <w:tc>
          <w:tcPr>
            <w:tcW w:type="dxa" w:w="2160"/>
          </w:tcPr>
          <w:p>
            <w:r>
              <w:t>Không</w:t>
            </w:r>
          </w:p>
        </w:tc>
        <w:tc>
          <w:tcPr>
            <w:tcW w:type="dxa" w:w="2160"/>
          </w:tcPr>
          <w:p>
            <w:r>
              <w:t xml:space="preserve">Dạng </w:t>
            </w:r>
            <w:r>
              <w:rPr>
                <w:rFonts w:ascii="Consolas" w:hAnsi="Consolas"/>
                <w:color w:val="A31515"/>
              </w:rPr>
              <w:t>2026-10-10</w:t>
            </w:r>
            <w:r>
              <w:t>, không được ở tương lai</w:t>
            </w:r>
          </w:p>
        </w:tc>
      </w:tr>
      <w:tr>
        <w:tc>
          <w:tcPr>
            <w:tcW w:type="dxa" w:w="2160"/>
          </w:tcPr>
          <w:p>
            <w:r>
              <w:rPr>
                <w:rFonts w:ascii="Consolas" w:hAnsi="Consolas"/>
                <w:color w:val="A31515"/>
              </w:rPr>
              <w:t>expiryDate</w:t>
            </w:r>
          </w:p>
        </w:tc>
        <w:tc>
          <w:tcPr>
            <w:tcW w:type="dxa" w:w="2160"/>
          </w:tcPr>
          <w:p>
            <w:r>
              <w:t>ngày</w:t>
            </w:r>
          </w:p>
        </w:tc>
        <w:tc>
          <w:tcPr>
            <w:tcW w:type="dxa" w:w="2160"/>
          </w:tcPr>
          <w:p>
            <w:r>
              <w:t>Không</w:t>
            </w:r>
          </w:p>
        </w:tc>
        <w:tc>
          <w:tcPr>
            <w:tcW w:type="dxa" w:w="2160"/>
          </w:tcPr>
          <w:p>
            <w:r>
              <w:t xml:space="preserve">Dạng </w:t>
            </w:r>
            <w:r>
              <w:rPr>
                <w:rFonts w:ascii="Consolas" w:hAnsi="Consolas"/>
                <w:color w:val="A31515"/>
              </w:rPr>
              <w:t>2026-11-04</w:t>
            </w:r>
            <w:r>
              <w:t xml:space="preserve">, không được trước </w:t>
            </w:r>
            <w:r>
              <w:rPr>
                <w:rFonts w:ascii="Consolas" w:hAnsi="Consolas"/>
                <w:color w:val="A31515"/>
              </w:rPr>
              <w:t>issueDate</w:t>
            </w:r>
          </w:p>
        </w:tc>
      </w:tr>
      <w:tr>
        <w:tc>
          <w:tcPr>
            <w:tcW w:type="dxa" w:w="2160"/>
          </w:tcPr>
          <w:p>
            <w:r>
              <w:rPr>
                <w:rFonts w:ascii="Consolas" w:hAnsi="Consolas"/>
                <w:color w:val="A31515"/>
              </w:rPr>
              <w:t>notes</w:t>
            </w:r>
          </w:p>
        </w:tc>
        <w:tc>
          <w:tcPr>
            <w:tcW w:type="dxa" w:w="2160"/>
          </w:tcPr>
          <w:p>
            <w:r>
              <w:t>chuỗi</w:t>
            </w:r>
          </w:p>
        </w:tc>
        <w:tc>
          <w:tcPr>
            <w:tcW w:type="dxa" w:w="2160"/>
          </w:tcPr>
          <w:p>
            <w:r>
              <w:t>Không</w:t>
            </w:r>
          </w:p>
        </w:tc>
        <w:tc>
          <w:tcPr>
            <w:tcW w:type="dxa" w:w="2160"/>
          </w:tcPr>
          <w:p>
            <w:r>
              <w:t>Ghi chú, tối đa 500 ký tự</w:t>
            </w:r>
          </w:p>
        </w:tc>
      </w:tr>
    </w:tbl>
    <w:p/>
    <w:p>
      <w:r>
        <w:t>Ví dụ code:</w:t>
      </w:r>
    </w:p>
    <w:p>
      <w:pPr>
        <w:shd w:val="clear" w:color="auto" w:fill="F2F2F2"/>
        <w:spacing w:after="120"/>
      </w:pPr>
      <w:r>
        <w:rPr>
          <w:rFonts w:ascii="Consolas" w:hAnsi="Consolas"/>
          <w:sz w:val="18"/>
        </w:rPr>
        <w:t>const form = new FormData();</w:t>
        <w:br/>
      </w:r>
      <w:r>
        <w:rPr>
          <w:rFonts w:ascii="Consolas" w:hAnsi="Consolas"/>
          <w:sz w:val="18"/>
        </w:rPr>
        <w:t>form.append("docTypeId", 6);</w:t>
        <w:br/>
      </w:r>
      <w:r>
        <w:rPr>
          <w:rFonts w:ascii="Consolas" w:hAnsi="Consolas"/>
          <w:sz w:val="18"/>
        </w:rPr>
        <w:t>form.append("documentNumber", "GL-2026-77");</w:t>
        <w:br/>
      </w:r>
      <w:r>
        <w:rPr>
          <w:rFonts w:ascii="Consolas" w:hAnsi="Consolas"/>
          <w:sz w:val="18"/>
        </w:rPr>
        <w:t>form.append("issuedBy", "Phòng xét nghiệm NAVETCO");</w:t>
        <w:br/>
      </w:r>
      <w:r>
        <w:rPr>
          <w:rFonts w:ascii="Consolas" w:hAnsi="Consolas"/>
          <w:sz w:val="18"/>
        </w:rPr>
        <w:t>form.append("issueDate", "2026-10-10");</w:t>
        <w:br/>
      </w:r>
      <w:r>
        <w:rPr>
          <w:rFonts w:ascii="Consolas" w:hAnsi="Consolas"/>
          <w:sz w:val="18"/>
        </w:rPr>
        <w:t>form.append("expiryDate", "2026-11-04");</w:t>
        <w:br/>
      </w:r>
      <w:r>
        <w:rPr>
          <w:rFonts w:ascii="Consolas" w:hAnsi="Consolas"/>
          <w:sz w:val="18"/>
        </w:rPr>
        <w:t>form.append("file", fileInput.files[0]);</w:t>
        <w:br/>
      </w:r>
      <w:r>
        <w:rPr>
          <w:rFonts w:ascii="Consolas" w:hAnsi="Consolas"/>
          <w:sz w:val="18"/>
        </w:rPr>
        <w:br/>
      </w:r>
      <w:r>
        <w:rPr>
          <w:rFonts w:ascii="Consolas" w:hAnsi="Consolas"/>
          <w:sz w:val="18"/>
        </w:rPr>
        <w:t>const res = await api.post(`/horses/${horseId}/documents`, form, {</w:t>
        <w:br/>
      </w:r>
      <w:r>
        <w:rPr>
          <w:rFonts w:ascii="Consolas" w:hAnsi="Consolas"/>
          <w:sz w:val="18"/>
        </w:rPr>
        <w:t xml:space="preserve">  headers: { "Content-Type": "multipart/form-data" },</w:t>
        <w:br/>
      </w:r>
      <w:r>
        <w:rPr>
          <w:rFonts w:ascii="Consolas" w:hAnsi="Consolas"/>
          <w:sz w:val="18"/>
        </w:rPr>
        <w:t>});</w:t>
        <w:br/>
      </w:r>
      <w:r>
        <w:rPr>
          <w:rFonts w:ascii="Consolas" w:hAnsi="Consolas"/>
          <w:sz w:val="18"/>
        </w:rPr>
        <w:t>const created = res.data.data;</w:t>
      </w:r>
    </w:p>
    <w:p>
      <w:r>
        <w:t xml:space="preserve">Response </w:t>
      </w:r>
      <w:r>
        <w:rPr>
          <w:rFonts w:ascii="Consolas" w:hAnsi="Consolas"/>
          <w:color w:val="A31515"/>
        </w:rPr>
        <w:t>201</w:t>
      </w:r>
      <w:r>
        <w:t xml:space="preserve">: </w:t>
      </w:r>
      <w:r>
        <w:rPr>
          <w:rFonts w:ascii="Consolas" w:hAnsi="Consolas"/>
          <w:color w:val="A31515"/>
        </w:rPr>
        <w:t>data</w:t>
      </w:r>
      <w:r>
        <w:t xml:space="preserve"> là hồ sơ vừa thêm.</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trong </w:t>
            </w:r>
            <w:r>
              <w:rPr>
                <w:rFonts w:ascii="Consolas" w:hAnsi="Consolas"/>
                <w:color w:val="A31515"/>
              </w:rPr>
              <w:t>errors</w:t>
            </w:r>
            <w:r>
              <w:t xml:space="preserve"> có </w:t>
            </w:r>
            <w:r>
              <w:rPr>
                <w:rFonts w:ascii="Consolas" w:hAnsi="Consolas"/>
                <w:color w:val="A31515"/>
              </w:rPr>
              <w:t>File is required.</w:t>
            </w:r>
          </w:p>
        </w:tc>
        <w:tc>
          <w:tcPr>
            <w:tcW w:type="dxa" w:w="2880"/>
          </w:tcPr>
          <w:p>
            <w:r>
              <w:t>Không gửi file</w:t>
            </w:r>
          </w:p>
        </w:tc>
      </w:tr>
      <w:tr>
        <w:tc>
          <w:tcPr>
            <w:tcW w:type="dxa" w:w="2880"/>
          </w:tcPr>
          <w:p>
            <w:r>
              <w:t>400</w:t>
            </w:r>
          </w:p>
        </w:tc>
        <w:tc>
          <w:tcPr>
            <w:tcW w:type="dxa" w:w="2880"/>
          </w:tcPr>
          <w:p>
            <w:r>
              <w:rPr>
                <w:rFonts w:ascii="Consolas" w:hAnsi="Consolas"/>
                <w:color w:val="A31515"/>
              </w:rPr>
              <w:t>Document type with ID 99 does not exist.</w:t>
            </w:r>
          </w:p>
        </w:tc>
        <w:tc>
          <w:tcPr>
            <w:tcW w:type="dxa" w:w="2880"/>
          </w:tcPr>
          <w:p>
            <w:r>
              <w:rPr>
                <w:rFonts w:ascii="Consolas" w:hAnsi="Consolas"/>
                <w:color w:val="A31515"/>
              </w:rPr>
              <w:t>docTypeId</w:t>
            </w:r>
            <w:r>
              <w:t xml:space="preserve"> sai</w:t>
            </w:r>
          </w:p>
        </w:tc>
      </w:tr>
      <w:tr>
        <w:tc>
          <w:tcPr>
            <w:tcW w:type="dxa" w:w="2880"/>
          </w:tcPr>
          <w:p>
            <w:r>
              <w:t>400</w:t>
            </w:r>
          </w:p>
        </w:tc>
        <w:tc>
          <w:tcPr>
            <w:tcW w:type="dxa" w:w="2880"/>
          </w:tcPr>
          <w:p>
            <w:r>
              <w:rPr>
                <w:rFonts w:ascii="Consolas" w:hAnsi="Consolas"/>
                <w:color w:val="A31515"/>
              </w:rPr>
              <w:t>IssueDate cannot be in the future.</w:t>
            </w:r>
          </w:p>
        </w:tc>
        <w:tc>
          <w:tcPr>
            <w:tcW w:type="dxa" w:w="2880"/>
          </w:tcPr>
          <w:p>
            <w:r>
              <w:t>Ngày cấp ở tương lai</w:t>
            </w:r>
          </w:p>
        </w:tc>
      </w:tr>
      <w:tr>
        <w:tc>
          <w:tcPr>
            <w:tcW w:type="dxa" w:w="2880"/>
          </w:tcPr>
          <w:p>
            <w:r>
              <w:t>400</w:t>
            </w:r>
          </w:p>
        </w:tc>
        <w:tc>
          <w:tcPr>
            <w:tcW w:type="dxa" w:w="2880"/>
          </w:tcPr>
          <w:p>
            <w:r>
              <w:rPr>
                <w:rFonts w:ascii="Consolas" w:hAnsi="Consolas"/>
                <w:color w:val="A31515"/>
              </w:rPr>
              <w:t>ExpiryDate must be on or after IssueDate.</w:t>
            </w:r>
          </w:p>
        </w:tc>
        <w:tc>
          <w:tcPr>
            <w:tcW w:type="dxa" w:w="2880"/>
          </w:tcPr>
          <w:p>
            <w:r>
              <w:t>Ngày hết hạn trước ngày cấp</w:t>
            </w:r>
          </w:p>
        </w:tc>
      </w:tr>
      <w:tr>
        <w:tc>
          <w:tcPr>
            <w:tcW w:type="dxa" w:w="2880"/>
          </w:tcPr>
          <w:p>
            <w:r>
              <w:t>400</w:t>
            </w:r>
          </w:p>
        </w:tc>
        <w:tc>
          <w:tcPr>
            <w:tcW w:type="dxa" w:w="2880"/>
          </w:tcPr>
          <w:p>
            <w:r>
              <w:rPr>
                <w:rFonts w:ascii="Consolas" w:hAnsi="Consolas"/>
                <w:color w:val="A31515"/>
              </w:rPr>
              <w:t>File type '.docx' is not allowed. Allowed types: ...</w:t>
            </w:r>
          </w:p>
        </w:tc>
        <w:tc>
          <w:tcPr>
            <w:tcW w:type="dxa" w:w="2880"/>
          </w:tcPr>
          <w:p>
            <w:r>
              <w:t>Sai loại file</w:t>
            </w:r>
          </w:p>
        </w:tc>
      </w:tr>
      <w:tr>
        <w:tc>
          <w:tcPr>
            <w:tcW w:type="dxa" w:w="2880"/>
          </w:tcPr>
          <w:p>
            <w:r>
              <w:t>400</w:t>
            </w:r>
          </w:p>
        </w:tc>
        <w:tc>
          <w:tcPr>
            <w:tcW w:type="dxa" w:w="2880"/>
          </w:tcPr>
          <w:p>
            <w:r>
              <w:rPr>
                <w:rFonts w:ascii="Consolas" w:hAnsi="Consolas"/>
                <w:color w:val="A31515"/>
              </w:rPr>
              <w:t>The file is too large. Maximum size is 10 MB.</w:t>
            </w:r>
          </w:p>
        </w:tc>
        <w:tc>
          <w:tcPr>
            <w:tcW w:type="dxa" w:w="2880"/>
          </w:tcPr>
          <w:p>
            <w:r>
              <w:t>File quá 10 MB</w:t>
            </w:r>
          </w:p>
        </w:tc>
      </w:tr>
      <w:tr>
        <w:tc>
          <w:tcPr>
            <w:tcW w:type="dxa" w:w="2880"/>
          </w:tcPr>
          <w:p>
            <w:r>
              <w:t>403</w:t>
            </w:r>
          </w:p>
        </w:tc>
        <w:tc>
          <w:tcPr>
            <w:tcW w:type="dxa" w:w="2880"/>
          </w:tcPr>
          <w:p>
            <w:r>
              <w:rPr>
                <w:rFonts w:ascii="Consolas" w:hAnsi="Consolas"/>
                <w:color w:val="A31515"/>
              </w:rPr>
              <w:t>You can only modify your own horses.</w:t>
            </w:r>
          </w:p>
        </w:tc>
        <w:tc>
          <w:tcPr>
            <w:tcW w:type="dxa" w:w="2880"/>
          </w:tcPr>
          <w:p>
            <w:r>
              <w:t>Thêm hồ sơ cho ngựa của người khác</w:t>
            </w:r>
          </w:p>
        </w:tc>
      </w:tr>
      <w:tr>
        <w:tc>
          <w:tcPr>
            <w:tcW w:type="dxa" w:w="2880"/>
          </w:tcPr>
          <w:p>
            <w:r>
              <w:t>404</w:t>
            </w:r>
          </w:p>
        </w:tc>
        <w:tc>
          <w:tcPr>
            <w:tcW w:type="dxa" w:w="2880"/>
          </w:tcPr>
          <w:p>
            <w:r>
              <w:rPr>
                <w:rFonts w:ascii="Consolas" w:hAnsi="Consolas"/>
                <w:color w:val="A31515"/>
              </w:rPr>
              <w:t>Horse with ID 9999 was not found.</w:t>
            </w:r>
          </w:p>
        </w:tc>
        <w:tc>
          <w:tcPr>
            <w:tcW w:type="dxa" w:w="2880"/>
          </w:tcPr>
          <w:p>
            <w:r>
              <w:t>Không có ngựa với mã đó, hoặc ngựa đã bị xóa</w:t>
            </w:r>
          </w:p>
        </w:tc>
      </w:tr>
    </w:tbl>
    <w:p/>
    <w:p>
      <w:pPr>
        <w:pStyle w:val="Heading2"/>
      </w:pPr>
      <w:r>
        <w:t>DELETE /api/horses/{id}/documents/{documentId} — Xóa một hồ sơ thú y</w:t>
      </w:r>
    </w:p>
    <w:p>
      <w:pPr>
        <w:pStyle w:val="ListBullet"/>
      </w:pPr>
      <w:r>
        <w:rPr>
          <w:b/>
        </w:rPr>
        <w:t>Ai gọi được:</w:t>
      </w:r>
      <w:r>
        <w:t xml:space="preserve"> Chủ ngựa (Customer)</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ngựa</w:t>
            </w:r>
          </w:p>
        </w:tc>
      </w:tr>
      <w:tr>
        <w:tc>
          <w:tcPr>
            <w:tcW w:type="dxa" w:w="4320"/>
          </w:tcPr>
          <w:p>
            <w:r>
              <w:rPr>
                <w:rFonts w:ascii="Consolas" w:hAnsi="Consolas"/>
                <w:color w:val="A31515"/>
              </w:rPr>
              <w:t>documentId</w:t>
            </w:r>
          </w:p>
        </w:tc>
        <w:tc>
          <w:tcPr>
            <w:tcW w:type="dxa" w:w="4320"/>
          </w:tcPr>
          <w:p>
            <w:r>
              <w:t>Mã hồ sơ cần xóa</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Horse document deleted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 only modify your own horses.</w:t>
            </w:r>
          </w:p>
        </w:tc>
        <w:tc>
          <w:tcPr>
            <w:tcW w:type="dxa" w:w="2880"/>
          </w:tcPr>
          <w:p>
            <w:r>
              <w:t>Xóa hồ sơ ngựa của người khác</w:t>
            </w:r>
          </w:p>
        </w:tc>
      </w:tr>
      <w:tr>
        <w:tc>
          <w:tcPr>
            <w:tcW w:type="dxa" w:w="2880"/>
          </w:tcPr>
          <w:p>
            <w:r>
              <w:t>404</w:t>
            </w:r>
          </w:p>
        </w:tc>
        <w:tc>
          <w:tcPr>
            <w:tcW w:type="dxa" w:w="2880"/>
          </w:tcPr>
          <w:p>
            <w:r>
              <w:rPr>
                <w:rFonts w:ascii="Consolas" w:hAnsi="Consolas"/>
                <w:color w:val="A31515"/>
              </w:rPr>
              <w:t>Document with ID 12 was not found for horse 1.</w:t>
            </w:r>
          </w:p>
        </w:tc>
        <w:tc>
          <w:tcPr>
            <w:tcW w:type="dxa" w:w="2880"/>
          </w:tcPr>
          <w:p>
            <w:r>
              <w:t>Hồ sơ không có hoặc không thuộc con ngựa này</w:t>
            </w:r>
          </w:p>
        </w:tc>
      </w:tr>
    </w:tbl>
    <w:p/>
    <w:p>
      <w:pPr>
        <w:pStyle w:val="Heading1"/>
      </w:pPr>
      <w:r>
        <w:t>6b. Bản đồ: tìm địa chỉ, chỉ đường</w:t>
      </w:r>
    </w:p>
    <w:p>
      <w:r>
        <w:t xml:space="preserve">Dùng cho component bản đồ (FE-01): ô tìm địa chỉ có gợi ý, ghim điểm trên bản đồ, vẽ tuyến. </w:t>
      </w:r>
      <w:r>
        <w:rPr>
          <w:b/>
        </w:rPr>
        <w:t>Không dùng Google Maps</w:t>
      </w:r>
      <w:r>
        <w:t xml:space="preserve"> (Việt Nam và Trung Quốc nằm trong danh sách cấm của Google Maps Platform). Backend tự chọn nhà cung cấp: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Việc</w:t>
            </w:r>
          </w:p>
        </w:tc>
        <w:tc>
          <w:tcPr>
            <w:tcW w:type="dxa" w:w="2880"/>
          </w:tcPr>
          <w:p>
            <w:r/>
            <w:r>
              <w:rPr>
                <w:b/>
              </w:rPr>
              <w:t>Trong Việt Nam</w:t>
            </w:r>
          </w:p>
        </w:tc>
        <w:tc>
          <w:tcPr>
            <w:tcW w:type="dxa" w:w="2880"/>
          </w:tcPr>
          <w:p>
            <w:r/>
            <w:r>
              <w:rPr>
                <w:b/>
              </w:rPr>
              <w:t>Ngoài Việt Nam</w:t>
            </w:r>
          </w:p>
        </w:tc>
      </w:tr>
      <w:tr>
        <w:tc>
          <w:tcPr>
            <w:tcW w:type="dxa" w:w="2880"/>
          </w:tcPr>
          <w:p>
            <w:r>
              <w:t>Tìm địa chỉ, tọa độ → địa chỉ</w:t>
            </w:r>
          </w:p>
        </w:tc>
        <w:tc>
          <w:tcPr>
            <w:tcW w:type="dxa" w:w="2880"/>
          </w:tcPr>
          <w:p>
            <w:r>
              <w:t>Goong</w:t>
            </w:r>
          </w:p>
        </w:tc>
        <w:tc>
          <w:tcPr>
            <w:tcW w:type="dxa" w:w="2880"/>
          </w:tcPr>
          <w:p>
            <w:r>
              <w:t>Nominatim (OpenStreetMap)</w:t>
            </w:r>
          </w:p>
        </w:tc>
      </w:tr>
      <w:tr>
        <w:tc>
          <w:tcPr>
            <w:tcW w:type="dxa" w:w="2880"/>
          </w:tcPr>
          <w:p>
            <w:r>
              <w:t>Chỉ đường</w:t>
            </w:r>
          </w:p>
        </w:tc>
        <w:tc>
          <w:tcPr>
            <w:tcW w:type="dxa" w:w="2880"/>
          </w:tcPr>
          <w:p>
            <w:r>
              <w:t xml:space="preserve">Goong (xe tải), khi </w:t>
            </w:r>
            <w:r>
              <w:rPr>
                <w:b/>
              </w:rPr>
              <w:t>cả hai đầu chặng</w:t>
            </w:r>
            <w:r>
              <w:t xml:space="preserve"> ở Việt Nam</w:t>
            </w:r>
          </w:p>
        </w:tc>
        <w:tc>
          <w:tcPr>
            <w:tcW w:type="dxa" w:w="2880"/>
          </w:tcPr>
          <w:p>
            <w:r>
              <w:t>OSRM (OpenStreetMap)</w:t>
            </w:r>
          </w:p>
        </w:tc>
      </w:tr>
    </w:tbl>
    <w:p/>
    <w:p>
      <w:r>
        <w:t xml:space="preserve">Frontend chỉ gọi 3 API dưới đây, không gọi thẳng nhà cung cấp nào và không cần khóa API. Bản đồ nền dùng </w:t>
      </w:r>
      <w:r>
        <w:rPr>
          <w:b/>
        </w:rPr>
        <w:t>Leaflet + OpenStreetMap</w:t>
      </w:r>
      <w:r>
        <w:t>.</w:t>
      </w:r>
    </w:p>
    <w:p>
      <w:r>
        <w:t>Vài điều nên biết:</w:t>
      </w:r>
    </w:p>
    <w:p>
      <w:pPr>
        <w:pStyle w:val="ListBullet"/>
      </w:pPr>
      <w:r>
        <w:t>Kết quả được lưu đệm 7 ngày, nên lần gọi sau với cùng địa chỉ / tọa độ trả về ngay.</w:t>
      </w:r>
    </w:p>
    <w:p>
      <w:pPr>
        <w:pStyle w:val="ListBullet"/>
      </w:pPr>
      <w:r>
        <w:t xml:space="preserve">Nominatim chỉ cho </w:t>
      </w:r>
      <w:r>
        <w:rPr>
          <w:b/>
        </w:rPr>
        <w:t>1 request / giây</w:t>
      </w:r>
      <w:r>
        <w:t xml:space="preserve">: chờ 400 ms sau khi người dùng ngừng gõ rồi mới gọi </w:t>
      </w:r>
      <w:r>
        <w:rPr>
          <w:rFonts w:ascii="Consolas" w:hAnsi="Consolas"/>
          <w:color w:val="A31515"/>
        </w:rPr>
        <w:t>search</w:t>
      </w:r>
      <w:r>
        <w:t xml:space="preserve"> (debounce), đừng gọi theo từng phím.</w:t>
      </w:r>
    </w:p>
    <w:p>
      <w:pPr>
        <w:pStyle w:val="ListBullet"/>
      </w:pPr>
      <w:r>
        <w:t xml:space="preserve">Nhà cung cấp chỉ đường bị lỗi thì chặng đó được </w:t>
      </w:r>
      <w:r>
        <w:rPr>
          <w:b/>
        </w:rPr>
        <w:t>ước tính</w:t>
      </w:r>
      <w:r>
        <w:t xml:space="preserve"> theo đường chim bay × 1,3, thời gian theo tốc độ xe chở ngựa trung bình; chặng đó có </w:t>
      </w:r>
      <w:r>
        <w:rPr>
          <w:rFonts w:ascii="Consolas" w:hAnsi="Consolas"/>
          <w:color w:val="A31515"/>
        </w:rPr>
        <w:t>isEstimate: true</w:t>
      </w:r>
      <w:r>
        <w:t xml:space="preserve"> và đường vẽ là đoạn thẳng. Nên hiện chú thích "khoảng cách ước tính".</w:t>
      </w:r>
    </w:p>
    <w:p>
      <w:pPr>
        <w:pStyle w:val="ListBullet"/>
      </w:pPr>
      <w:r>
        <w:t xml:space="preserve">Tọa độ luôn là số thập phân: </w:t>
      </w:r>
      <w:r>
        <w:rPr>
          <w:rFonts w:ascii="Consolas" w:hAnsi="Consolas"/>
          <w:color w:val="A31515"/>
        </w:rPr>
        <w:t>lat</w:t>
      </w:r>
      <w:r>
        <w:t xml:space="preserve"> (vĩ độ, −90 … 90), </w:t>
      </w:r>
      <w:r>
        <w:rPr>
          <w:rFonts w:ascii="Consolas" w:hAnsi="Consolas"/>
          <w:color w:val="A31515"/>
        </w:rPr>
        <w:t>lng</w:t>
      </w:r>
      <w:r>
        <w:t xml:space="preserve"> (kinh độ, −180 … 180). Mã nước là mã ISO 2 chữ in hoa (</w:t>
      </w:r>
      <w:r>
        <w:rPr>
          <w:rFonts w:ascii="Consolas" w:hAnsi="Consolas"/>
          <w:color w:val="A31515"/>
        </w:rPr>
        <w:t>VN</w:t>
      </w:r>
      <w:r>
        <w:t xml:space="preserve">, </w:t>
      </w:r>
      <w:r>
        <w:rPr>
          <w:rFonts w:ascii="Consolas" w:hAnsi="Consolas"/>
          <w:color w:val="A31515"/>
        </w:rPr>
        <w:t>CN</w:t>
      </w:r>
      <w:r>
        <w:t xml:space="preserve">, </w:t>
      </w:r>
      <w:r>
        <w:rPr>
          <w:rFonts w:ascii="Consolas" w:hAnsi="Consolas"/>
          <w:color w:val="A31515"/>
        </w:rPr>
        <w:t>KH</w:t>
      </w:r>
      <w:r>
        <w:t>...).</w:t>
      </w:r>
    </w:p>
    <w:p>
      <w:pPr>
        <w:pStyle w:val="Heading2"/>
      </w:pPr>
      <w:r>
        <w:t>GET /api/geo/search — Gợi ý địa chỉ</w:t>
      </w:r>
    </w:p>
    <w:p>
      <w:pPr>
        <w:pStyle w:val="ListBullet"/>
      </w:pPr>
      <w:r>
        <w:rPr>
          <w:b/>
        </w:rPr>
        <w:t>Ai gọi được:</w:t>
      </w:r>
      <w:r>
        <w:t xml:space="preserve"> Mọi người đã đăng nhập</w:t>
      </w:r>
    </w:p>
    <w:p>
      <w:r>
        <w:t>Tham số query: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q</w:t>
            </w:r>
          </w:p>
        </w:tc>
        <w:tc>
          <w:tcPr>
            <w:tcW w:type="dxa" w:w="2160"/>
          </w:tcPr>
          <w:p>
            <w:r>
              <w:t>chuỗi</w:t>
            </w:r>
          </w:p>
        </w:tc>
        <w:tc>
          <w:tcPr>
            <w:tcW w:type="dxa" w:w="2160"/>
          </w:tcPr>
          <w:p>
            <w:r>
              <w:t>Có</w:t>
            </w:r>
          </w:p>
        </w:tc>
        <w:tc>
          <w:tcPr>
            <w:tcW w:type="dxa" w:w="2160"/>
          </w:tcPr>
          <w:p>
            <w:r>
              <w:t>Chữ người dùng gõ, 2–200 ký tự</w:t>
            </w:r>
          </w:p>
        </w:tc>
      </w:tr>
      <w:tr>
        <w:tc>
          <w:tcPr>
            <w:tcW w:type="dxa" w:w="2160"/>
          </w:tcPr>
          <w:p>
            <w:r>
              <w:rPr>
                <w:rFonts w:ascii="Consolas" w:hAnsi="Consolas"/>
                <w:color w:val="A31515"/>
              </w:rPr>
              <w:t>country</w:t>
            </w:r>
          </w:p>
        </w:tc>
        <w:tc>
          <w:tcPr>
            <w:tcW w:type="dxa" w:w="2160"/>
          </w:tcPr>
          <w:p>
            <w:r>
              <w:t>chuỗi</w:t>
            </w:r>
          </w:p>
        </w:tc>
        <w:tc>
          <w:tcPr>
            <w:tcW w:type="dxa" w:w="2160"/>
          </w:tcPr>
          <w:p>
            <w:r>
              <w:t>Không</w:t>
            </w:r>
          </w:p>
        </w:tc>
        <w:tc>
          <w:tcPr>
            <w:tcW w:type="dxa" w:w="2160"/>
          </w:tcPr>
          <w:p>
            <w:r>
              <w:t xml:space="preserve">Mã nước 2 chữ để thu hẹp tìm kiếm. </w:t>
            </w:r>
            <w:r>
              <w:rPr>
                <w:rFonts w:ascii="Consolas" w:hAnsi="Consolas"/>
                <w:color w:val="A31515"/>
              </w:rPr>
              <w:t>VN</w:t>
            </w:r>
            <w:r>
              <w:t xml:space="preserve"> dùng Goong; bỏ trống = tìm khắp nơi</w:t>
            </w:r>
          </w:p>
        </w:tc>
      </w:tr>
    </w:tbl>
    <w:p/>
    <w:p>
      <w:r>
        <w:t xml:space="preserve">Ví dụ: </w:t>
      </w:r>
      <w:r>
        <w:rPr>
          <w:rFonts w:ascii="Consolas" w:hAnsi="Consolas"/>
          <w:color w:val="A31515"/>
        </w:rPr>
        <w:t>GET /api/geo/search?q=Nam%20Ninh</w:t>
      </w:r>
    </w:p>
    <w:p>
      <w:r>
        <w:t xml:space="preserve">Response </w:t>
      </w:r>
      <w:r>
        <w:rPr>
          <w:rFonts w:ascii="Consolas" w:hAnsi="Consolas"/>
          <w:color w:val="A31515"/>
        </w:rPr>
        <w:t>200</w:t>
      </w:r>
      <w:r>
        <w:t xml:space="preserve">: </w:t>
      </w:r>
      <w:r>
        <w:rPr>
          <w:rFonts w:ascii="Consolas" w:hAnsi="Consolas"/>
          <w:color w:val="A31515"/>
        </w:rPr>
        <w:t>data</w:t>
      </w:r>
      <w:r>
        <w:t xml:space="preserve"> là mảng gợi ý (tối đa 5), có thể rỗng:</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w:t>
        <w:br/>
      </w:r>
      <w:r>
        <w:rPr>
          <w:rFonts w:ascii="Consolas" w:hAnsi="Consolas"/>
          <w:sz w:val="18"/>
        </w:rPr>
        <w:t xml:space="preserve">      "displayName": "Nam Ninh, Quảng Tây, Trung Quốc",</w:t>
        <w:br/>
      </w:r>
      <w:r>
        <w:rPr>
          <w:rFonts w:ascii="Consolas" w:hAnsi="Consolas"/>
          <w:sz w:val="18"/>
        </w:rPr>
        <w:t xml:space="preserve">      "lat": 22.8158,</w:t>
        <w:br/>
      </w:r>
      <w:r>
        <w:rPr>
          <w:rFonts w:ascii="Consolas" w:hAnsi="Consolas"/>
          <w:sz w:val="18"/>
        </w:rPr>
        <w:t xml:space="preserve">      "lng": 108.318,</w:t>
        <w:br/>
      </w:r>
      <w:r>
        <w:rPr>
          <w:rFonts w:ascii="Consolas" w:hAnsi="Consolas"/>
          <w:sz w:val="18"/>
        </w:rPr>
        <w:t xml:space="preserve">      "countryCode": "CN",</w:t>
        <w:br/>
      </w:r>
      <w:r>
        <w:rPr>
          <w:rFonts w:ascii="Consolas" w:hAnsi="Consolas"/>
          <w:sz w:val="18"/>
        </w:rPr>
        <w:t xml:space="preserve">      "provider": "Nominatim"</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displayName</w:t>
            </w:r>
          </w:p>
        </w:tc>
        <w:tc>
          <w:tcPr>
            <w:tcW w:type="dxa" w:w="4320"/>
          </w:tcPr>
          <w:p>
            <w:r>
              <w:t>Địa chỉ đầy đủ để hiện trong danh sách gợi ý và điền vào ô địa chỉ</w:t>
            </w:r>
          </w:p>
        </w:tc>
      </w:tr>
      <w:tr>
        <w:tc>
          <w:tcPr>
            <w:tcW w:type="dxa" w:w="4320"/>
          </w:tcPr>
          <w:p>
            <w:r>
              <w:rPr>
                <w:rFonts w:ascii="Consolas" w:hAnsi="Consolas"/>
                <w:color w:val="A31515"/>
              </w:rPr>
              <w:t>lat</w:t>
            </w:r>
            <w:r>
              <w:t xml:space="preserve">, </w:t>
            </w:r>
            <w:r>
              <w:rPr>
                <w:rFonts w:ascii="Consolas" w:hAnsi="Consolas"/>
                <w:color w:val="A31515"/>
              </w:rPr>
              <w:t>lng</w:t>
            </w:r>
          </w:p>
        </w:tc>
        <w:tc>
          <w:tcPr>
            <w:tcW w:type="dxa" w:w="4320"/>
          </w:tcPr>
          <w:p>
            <w:r>
              <w:t>Tọa độ để ghim lên bản đồ và gửi khi tạo đơn</w:t>
            </w:r>
          </w:p>
        </w:tc>
      </w:tr>
      <w:tr>
        <w:tc>
          <w:tcPr>
            <w:tcW w:type="dxa" w:w="4320"/>
          </w:tcPr>
          <w:p>
            <w:r>
              <w:rPr>
                <w:rFonts w:ascii="Consolas" w:hAnsi="Consolas"/>
                <w:color w:val="A31515"/>
              </w:rPr>
              <w:t>countryCode</w:t>
            </w:r>
          </w:p>
        </w:tc>
        <w:tc>
          <w:tcPr>
            <w:tcW w:type="dxa" w:w="4320"/>
          </w:tcPr>
          <w:p>
            <w:r>
              <w:t>Nước của địa điểm</w:t>
            </w:r>
          </w:p>
        </w:tc>
      </w:tr>
      <w:tr>
        <w:tc>
          <w:tcPr>
            <w:tcW w:type="dxa" w:w="4320"/>
          </w:tcPr>
          <w:p>
            <w:r>
              <w:rPr>
                <w:rFonts w:ascii="Consolas" w:hAnsi="Consolas"/>
                <w:color w:val="A31515"/>
              </w:rPr>
              <w:t>provider</w:t>
            </w:r>
          </w:p>
        </w:tc>
        <w:tc>
          <w:tcPr>
            <w:tcW w:type="dxa" w:w="4320"/>
          </w:tcPr>
          <w:p>
            <w:r>
              <w:t>Nhà cung cấp trả kết quả (</w:t>
            </w:r>
            <w:r>
              <w:rPr>
                <w:rFonts w:ascii="Consolas" w:hAnsi="Consolas"/>
                <w:color w:val="A31515"/>
              </w:rPr>
              <w:t>Goong</w:t>
            </w:r>
            <w:r>
              <w:t xml:space="preserve">, </w:t>
            </w:r>
            <w:r>
              <w:rPr>
                <w:rFonts w:ascii="Consolas" w:hAnsi="Consolas"/>
                <w:color w:val="A31515"/>
              </w:rPr>
              <w:t>Nominatim</w:t>
            </w:r>
            <w:r>
              <w:t>), chỉ để tham khảo</w:t>
            </w:r>
          </w:p>
        </w:tc>
      </w:tr>
    </w:tbl>
    <w:p/>
    <w:p>
      <w:r>
        <w:t>Ví dụ ô tìm có debounce:</w:t>
      </w:r>
    </w:p>
    <w:p>
      <w:pPr>
        <w:shd w:val="clear" w:color="auto" w:fill="F2F2F2"/>
        <w:spacing w:after="120"/>
      </w:pPr>
      <w:r>
        <w:rPr>
          <w:rFonts w:ascii="Consolas" w:hAnsi="Consolas"/>
          <w:sz w:val="18"/>
        </w:rPr>
        <w:t>let timer;</w:t>
        <w:br/>
      </w:r>
      <w:r>
        <w:rPr>
          <w:rFonts w:ascii="Consolas" w:hAnsi="Consolas"/>
          <w:sz w:val="18"/>
        </w:rPr>
        <w:t>function onAddressInput(text) {</w:t>
        <w:br/>
      </w:r>
      <w:r>
        <w:rPr>
          <w:rFonts w:ascii="Consolas" w:hAnsi="Consolas"/>
          <w:sz w:val="18"/>
        </w:rPr>
        <w:t xml:space="preserve">  clearTimeout(timer);</w:t>
        <w:br/>
      </w:r>
      <w:r>
        <w:rPr>
          <w:rFonts w:ascii="Consolas" w:hAnsi="Consolas"/>
          <w:sz w:val="18"/>
        </w:rPr>
        <w:t xml:space="preserve">  if (text.trim().length &lt; 2) return;</w:t>
        <w:br/>
      </w:r>
      <w:r>
        <w:rPr>
          <w:rFonts w:ascii="Consolas" w:hAnsi="Consolas"/>
          <w:sz w:val="18"/>
        </w:rPr>
        <w:t xml:space="preserve">  timer = setTimeout(async () =&gt; {</w:t>
        <w:br/>
      </w:r>
      <w:r>
        <w:rPr>
          <w:rFonts w:ascii="Consolas" w:hAnsi="Consolas"/>
          <w:sz w:val="18"/>
        </w:rPr>
        <w:t xml:space="preserve">    const res = await api.get("/api/geo/search", { params: { q: text } });</w:t>
        <w:br/>
      </w:r>
      <w:r>
        <w:rPr>
          <w:rFonts w:ascii="Consolas" w:hAnsi="Consolas"/>
          <w:sz w:val="18"/>
        </w:rPr>
        <w:t xml:space="preserve">    setSuggestions(res.data.data);</w:t>
        <w:br/>
      </w:r>
      <w:r>
        <w:rPr>
          <w:rFonts w:ascii="Consolas" w:hAnsi="Consolas"/>
          <w:sz w:val="18"/>
        </w:rPr>
        <w:t xml:space="preserve">  }, 400);</w:t>
        <w:br/>
      </w:r>
      <w:r>
        <w:rPr>
          <w:rFonts w:ascii="Consolas" w:hAnsi="Consolas"/>
          <w:sz w:val="18"/>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q must have at least 2 characters.</w:t>
            </w:r>
            <w:r>
              <w:t>)</w:t>
            </w:r>
          </w:p>
        </w:tc>
        <w:tc>
          <w:tcPr>
            <w:tcW w:type="dxa" w:w="2880"/>
          </w:tcPr>
          <w:p>
            <w:r>
              <w:rPr>
                <w:rFonts w:ascii="Consolas" w:hAnsi="Consolas"/>
                <w:color w:val="A31515"/>
              </w:rPr>
              <w:t>q</w:t>
            </w:r>
            <w:r>
              <w:t xml:space="preserve"> quá ngắn / quá dài</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country must be a 2-letter ISO code such as VN.</w:t>
            </w:r>
            <w:r>
              <w:t>)</w:t>
            </w:r>
          </w:p>
        </w:tc>
        <w:tc>
          <w:tcPr>
            <w:tcW w:type="dxa" w:w="2880"/>
          </w:tcPr>
          <w:p>
            <w:r>
              <w:rPr>
                <w:rFonts w:ascii="Consolas" w:hAnsi="Consolas"/>
                <w:color w:val="A31515"/>
              </w:rPr>
              <w:t>country</w:t>
            </w:r>
            <w:r>
              <w:t xml:space="preserve"> sai dạng</w:t>
            </w:r>
          </w:p>
        </w:tc>
      </w:tr>
      <w:tr>
        <w:tc>
          <w:tcPr>
            <w:tcW w:type="dxa" w:w="2880"/>
          </w:tcPr>
          <w:p>
            <w:r>
              <w:t>401</w:t>
            </w:r>
          </w:p>
        </w:tc>
        <w:tc>
          <w:tcPr>
            <w:tcW w:type="dxa" w:w="2880"/>
          </w:tcPr>
          <w:p/>
        </w:tc>
        <w:tc>
          <w:tcPr>
            <w:tcW w:type="dxa" w:w="2880"/>
          </w:tcPr>
          <w:p>
            <w:r>
              <w:t>Chưa đăng nhập</w:t>
            </w:r>
          </w:p>
        </w:tc>
      </w:tr>
    </w:tbl>
    <w:p/>
    <w:p>
      <w:pPr>
        <w:pStyle w:val="Heading2"/>
      </w:pPr>
      <w:r>
        <w:t>GET /api/geo/reverse — Tọa độ → địa chỉ</w:t>
      </w:r>
    </w:p>
    <w:p>
      <w:r>
        <w:t>Khi người dùng bấm lên bản đồ hoặc kéo ghim: lấy địa chỉ và nước của điểm đó để điền vào ô địa chỉ.</w:t>
      </w:r>
    </w:p>
    <w:p>
      <w:pPr>
        <w:pStyle w:val="ListBullet"/>
      </w:pPr>
      <w:r>
        <w:rPr>
          <w:b/>
        </w:rPr>
        <w:t>Ai gọi được:</w:t>
      </w:r>
      <w:r>
        <w:t xml:space="preserve"> Mọi người đã đăng nhập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lat</w:t>
            </w:r>
          </w:p>
        </w:tc>
        <w:tc>
          <w:tcPr>
            <w:tcW w:type="dxa" w:w="2160"/>
          </w:tcPr>
          <w:p>
            <w:r>
              <w:t>số</w:t>
            </w:r>
          </w:p>
        </w:tc>
        <w:tc>
          <w:tcPr>
            <w:tcW w:type="dxa" w:w="2160"/>
          </w:tcPr>
          <w:p>
            <w:r>
              <w:t>Có</w:t>
            </w:r>
          </w:p>
        </w:tc>
        <w:tc>
          <w:tcPr>
            <w:tcW w:type="dxa" w:w="2160"/>
          </w:tcPr>
          <w:p>
            <w:r>
              <w:t>Vĩ độ, −90 … 90</w:t>
            </w:r>
          </w:p>
        </w:tc>
      </w:tr>
      <w:tr>
        <w:tc>
          <w:tcPr>
            <w:tcW w:type="dxa" w:w="2160"/>
          </w:tcPr>
          <w:p>
            <w:r>
              <w:rPr>
                <w:rFonts w:ascii="Consolas" w:hAnsi="Consolas"/>
                <w:color w:val="A31515"/>
              </w:rPr>
              <w:t>lng</w:t>
            </w:r>
          </w:p>
        </w:tc>
        <w:tc>
          <w:tcPr>
            <w:tcW w:type="dxa" w:w="2160"/>
          </w:tcPr>
          <w:p>
            <w:r>
              <w:t>số</w:t>
            </w:r>
          </w:p>
        </w:tc>
        <w:tc>
          <w:tcPr>
            <w:tcW w:type="dxa" w:w="2160"/>
          </w:tcPr>
          <w:p>
            <w:r>
              <w:t>Có</w:t>
            </w:r>
          </w:p>
        </w:tc>
        <w:tc>
          <w:tcPr>
            <w:tcW w:type="dxa" w:w="2160"/>
          </w:tcPr>
          <w:p>
            <w:r>
              <w:t>Kinh độ, −180 … 180</w:t>
            </w:r>
          </w:p>
        </w:tc>
      </w:tr>
    </w:tbl>
    <w:p/>
    <w:p>
      <w:r>
        <w:t xml:space="preserve">Ví dụ: </w:t>
      </w:r>
      <w:r>
        <w:rPr>
          <w:rFonts w:ascii="Consolas" w:hAnsi="Consolas"/>
          <w:color w:val="A31515"/>
        </w:rPr>
        <w:t>GET /api/geo/reverse?lat=10.7769&amp;lng=106.7009</w:t>
      </w:r>
    </w:p>
    <w:p>
      <w:r>
        <w:t xml:space="preserve">Response </w:t>
      </w:r>
      <w:r>
        <w:rPr>
          <w:rFonts w:ascii="Consolas" w:hAnsi="Consolas"/>
          <w:color w:val="A31515"/>
        </w:rPr>
        <w:t>200</w:t>
      </w:r>
      <w:r>
        <w:t xml:space="preserve">: </w:t>
      </w:r>
      <w:r>
        <w:rPr>
          <w:rFonts w:ascii="Consolas" w:hAnsi="Consolas"/>
          <w:color w:val="A31515"/>
        </w:rPr>
        <w:t>data</w:t>
      </w:r>
      <w:r>
        <w:t xml:space="preserve"> là một địa điểm (dạng như </w:t>
      </w:r>
      <w:r>
        <w:rPr>
          <w:rFonts w:ascii="Consolas" w:hAnsi="Consolas"/>
          <w:color w:val="A31515"/>
        </w:rPr>
        <w:t>search</w:t>
      </w:r>
      <w:r>
        <w:t xml:space="preserve">). </w:t>
      </w:r>
      <w:r>
        <w:rPr>
          <w:rFonts w:ascii="Consolas" w:hAnsi="Consolas"/>
          <w:color w:val="A31515"/>
        </w:rPr>
        <w:t>lat</w:t>
      </w:r>
      <w:r>
        <w:t xml:space="preserve">, </w:t>
      </w:r>
      <w:r>
        <w:rPr>
          <w:rFonts w:ascii="Consolas" w:hAnsi="Consolas"/>
          <w:color w:val="A31515"/>
        </w:rPr>
        <w:t>lng</w:t>
      </w:r>
      <w:r>
        <w:t xml:space="preserve"> giữ đúng điểm người dùng đã chọn.</w:t>
      </w:r>
    </w:p>
    <w:p>
      <w:pPr>
        <w:shd w:val="clear" w:color="auto" w:fill="F2F2F2"/>
        <w:spacing w:after="120"/>
      </w:pPr>
      <w:r>
        <w:rPr>
          <w:rFonts w:ascii="Consolas" w:hAnsi="Consolas"/>
          <w:sz w:val="18"/>
        </w:rPr>
        <w:t>{</w:t>
        <w:br/>
      </w:r>
      <w:r>
        <w:rPr>
          <w:rFonts w:ascii="Consolas" w:hAnsi="Consolas"/>
          <w:sz w:val="18"/>
        </w:rPr>
        <w:t xml:space="preserve">  "displayName": "Khu phố 3, Phường Sài Gòn, Thành phố Hồ Chí Minh, 71016, Việt Nam",</w:t>
        <w:br/>
      </w:r>
      <w:r>
        <w:rPr>
          <w:rFonts w:ascii="Consolas" w:hAnsi="Consolas"/>
          <w:sz w:val="18"/>
        </w:rPr>
        <w:t xml:space="preserve">  "lat": 10.7769,</w:t>
        <w:br/>
      </w:r>
      <w:r>
        <w:rPr>
          <w:rFonts w:ascii="Consolas" w:hAnsi="Consolas"/>
          <w:sz w:val="18"/>
        </w:rPr>
        <w:t xml:space="preserve">  "lng": 106.7009,</w:t>
        <w:br/>
      </w:r>
      <w:r>
        <w:rPr>
          <w:rFonts w:ascii="Consolas" w:hAnsi="Consolas"/>
          <w:sz w:val="18"/>
        </w:rPr>
        <w:t xml:space="preserve">  "countryCode": "VN",</w:t>
        <w:br/>
      </w:r>
      <w:r>
        <w:rPr>
          <w:rFonts w:ascii="Consolas" w:hAnsi="Consolas"/>
          <w:sz w:val="18"/>
        </w:rPr>
        <w:t xml:space="preserve">  "provider": "Nominatim"</w:t>
        <w:br/>
      </w:r>
      <w:r>
        <w:rPr>
          <w:rFonts w:ascii="Consolas" w:hAnsi="Consolas"/>
          <w:sz w:val="18"/>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lat must be between -90 and 90.</w:t>
            </w:r>
            <w:r>
              <w:t>)</w:t>
            </w:r>
          </w:p>
        </w:tc>
        <w:tc>
          <w:tcPr>
            <w:tcW w:type="dxa" w:w="2880"/>
          </w:tcPr>
          <w:p>
            <w:r>
              <w:t>Tọa độ ngoài khoảng</w:t>
            </w:r>
          </w:p>
        </w:tc>
      </w:tr>
      <w:tr>
        <w:tc>
          <w:tcPr>
            <w:tcW w:type="dxa" w:w="2880"/>
          </w:tcPr>
          <w:p>
            <w:r>
              <w:t>404</w:t>
            </w:r>
          </w:p>
        </w:tc>
        <w:tc>
          <w:tcPr>
            <w:tcW w:type="dxa" w:w="2880"/>
          </w:tcPr>
          <w:p>
            <w:r>
              <w:rPr>
                <w:rFonts w:ascii="Consolas" w:hAnsi="Consolas"/>
                <w:color w:val="A31515"/>
              </w:rPr>
              <w:t>No address was found at this location. Pick a point on land or search for the address.</w:t>
            </w:r>
          </w:p>
        </w:tc>
        <w:tc>
          <w:tcPr>
            <w:tcW w:type="dxa" w:w="2880"/>
          </w:tcPr>
          <w:p>
            <w:r>
              <w:t>Bấm giữa biển, hoặc nhà cung cấp tạm lỗi</w:t>
            </w:r>
          </w:p>
        </w:tc>
      </w:tr>
    </w:tbl>
    <w:p/>
    <w:p>
      <w:pPr>
        <w:pStyle w:val="Heading2"/>
      </w:pPr>
      <w:r>
        <w:t>POST /api/geo/route — Chỉ đường qua nhiều điểm</w:t>
      </w:r>
    </w:p>
    <w:p>
      <w:r>
        <w:t xml:space="preserve">Tính đường bộ đi qua các điểm </w:t>
      </w:r>
      <w:r>
        <w:rPr>
          <w:b/>
        </w:rPr>
        <w:t>theo đúng thứ tự gửi lên</w:t>
      </w:r>
      <w:r>
        <w:t>: quãng đường, thời gian lái từng chặng, tổng, và đường để vẽ. Dùng để hiện quãng đường A → B khi tạo đơn, và để vẽ tuyến có nhiều mốc khi lập tuyến.</w:t>
      </w:r>
    </w:p>
    <w:p>
      <w:pPr>
        <w:pStyle w:val="ListBullet"/>
      </w:pPr>
      <w:r>
        <w:rPr>
          <w:b/>
        </w:rPr>
        <w:t>Ai gọi được:</w:t>
      </w:r>
      <w:r>
        <w:t xml:space="preserve"> Mọi người đã đăng nhập</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points</w:t>
            </w:r>
          </w:p>
        </w:tc>
        <w:tc>
          <w:tcPr>
            <w:tcW w:type="dxa" w:w="2160"/>
          </w:tcPr>
          <w:p>
            <w:r>
              <w:t>mảng</w:t>
            </w:r>
          </w:p>
        </w:tc>
        <w:tc>
          <w:tcPr>
            <w:tcW w:type="dxa" w:w="2160"/>
          </w:tcPr>
          <w:p>
            <w:r>
              <w:t>Có</w:t>
            </w:r>
          </w:p>
        </w:tc>
        <w:tc>
          <w:tcPr>
            <w:tcW w:type="dxa" w:w="2160"/>
          </w:tcPr>
          <w:p>
            <w:r>
              <w:t>2–25 điểm theo thứ tự đi</w:t>
            </w:r>
          </w:p>
        </w:tc>
      </w:tr>
      <w:tr>
        <w:tc>
          <w:tcPr>
            <w:tcW w:type="dxa" w:w="2160"/>
          </w:tcPr>
          <w:p>
            <w:r>
              <w:rPr>
                <w:rFonts w:ascii="Consolas" w:hAnsi="Consolas"/>
                <w:color w:val="A31515"/>
              </w:rPr>
              <w:t>points[].lat</w:t>
            </w:r>
            <w:r>
              <w:t xml:space="preserve">, </w:t>
            </w:r>
            <w:r>
              <w:rPr>
                <w:rFonts w:ascii="Consolas" w:hAnsi="Consolas"/>
                <w:color w:val="A31515"/>
              </w:rPr>
              <w:t>points[].lng</w:t>
            </w:r>
          </w:p>
        </w:tc>
        <w:tc>
          <w:tcPr>
            <w:tcW w:type="dxa" w:w="2160"/>
          </w:tcPr>
          <w:p>
            <w:r>
              <w:t>số</w:t>
            </w:r>
          </w:p>
        </w:tc>
        <w:tc>
          <w:tcPr>
            <w:tcW w:type="dxa" w:w="2160"/>
          </w:tcPr>
          <w:p>
            <w:r>
              <w:t>Có</w:t>
            </w:r>
          </w:p>
        </w:tc>
        <w:tc>
          <w:tcPr>
            <w:tcW w:type="dxa" w:w="2160"/>
          </w:tcPr>
          <w:p>
            <w:r>
              <w:t>Tọa độ</w:t>
            </w:r>
          </w:p>
        </w:tc>
      </w:tr>
      <w:tr>
        <w:tc>
          <w:tcPr>
            <w:tcW w:type="dxa" w:w="2160"/>
          </w:tcPr>
          <w:p>
            <w:r>
              <w:rPr>
                <w:rFonts w:ascii="Consolas" w:hAnsi="Consolas"/>
                <w:color w:val="A31515"/>
              </w:rPr>
              <w:t>points[].countryCode</w:t>
            </w:r>
          </w:p>
        </w:tc>
        <w:tc>
          <w:tcPr>
            <w:tcW w:type="dxa" w:w="2160"/>
          </w:tcPr>
          <w:p>
            <w:r>
              <w:t>chuỗi</w:t>
            </w:r>
          </w:p>
        </w:tc>
        <w:tc>
          <w:tcPr>
            <w:tcW w:type="dxa" w:w="2160"/>
          </w:tcPr>
          <w:p>
            <w:r>
              <w:t>Không</w:t>
            </w:r>
          </w:p>
        </w:tc>
        <w:tc>
          <w:tcPr>
            <w:tcW w:type="dxa" w:w="2160"/>
          </w:tcPr>
          <w:p>
            <w:r>
              <w:t xml:space="preserve">Nước của điểm (lấy từ kết quả </w:t>
            </w:r>
            <w:r>
              <w:rPr>
                <w:rFonts w:ascii="Consolas" w:hAnsi="Consolas"/>
                <w:color w:val="A31515"/>
              </w:rPr>
              <w:t>search</w:t>
            </w:r>
            <w:r>
              <w:t xml:space="preserve"> / </w:t>
            </w:r>
            <w:r>
              <w:rPr>
                <w:rFonts w:ascii="Consolas" w:hAnsi="Consolas"/>
                <w:color w:val="A31515"/>
              </w:rPr>
              <w:t>reverse</w:t>
            </w:r>
            <w:r>
              <w:t>). Gửi kèm thì backend khỏi tra lại, nhanh hơn</w:t>
            </w:r>
          </w:p>
        </w:tc>
      </w:tr>
      <w:tr>
        <w:tc>
          <w:tcPr>
            <w:tcW w:type="dxa" w:w="2160"/>
          </w:tcPr>
          <w:p>
            <w:r>
              <w:rPr>
                <w:rFonts w:ascii="Consolas" w:hAnsi="Consolas"/>
                <w:color w:val="A31515"/>
              </w:rPr>
              <w:t>includeCountries</w:t>
            </w:r>
          </w:p>
        </w:tc>
        <w:tc>
          <w:tcPr>
            <w:tcW w:type="dxa" w:w="2160"/>
          </w:tcPr>
          <w:p>
            <w:r>
              <w:t>true/false</w:t>
            </w:r>
          </w:p>
        </w:tc>
        <w:tc>
          <w:tcPr>
            <w:tcW w:type="dxa" w:w="2160"/>
          </w:tcPr>
          <w:p>
            <w:r>
              <w:t xml:space="preserve">Không (mặc định </w:t>
            </w:r>
            <w:r>
              <w:rPr>
                <w:rFonts w:ascii="Consolas" w:hAnsi="Consolas"/>
                <w:color w:val="A31515"/>
              </w:rPr>
              <w:t>false</w:t>
            </w:r>
            <w:r>
              <w:t>)</w:t>
            </w:r>
          </w:p>
        </w:tc>
        <w:tc>
          <w:tcPr>
            <w:tcW w:type="dxa" w:w="2160"/>
          </w:tcPr>
          <w:p>
            <w:r>
              <w:rPr>
                <w:rFonts w:ascii="Consolas" w:hAnsi="Consolas"/>
                <w:color w:val="A31515"/>
              </w:rPr>
              <w:t>true</w:t>
            </w:r>
            <w:r>
              <w:t xml:space="preserve"> = trả thêm các nước tuyến đi qua theo thứ tự. Lần đầu có thể mất vài giây đến vài chục giây với tuyến dài (mỗi điểm phải tra nước, 1 lần / giây); các lần sau lấy từ bộ nhớ đệm</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"points": [</w:t>
        <w:br/>
      </w:r>
      <w:r>
        <w:rPr>
          <w:rFonts w:ascii="Consolas" w:hAnsi="Consolas"/>
          <w:sz w:val="18"/>
        </w:rPr>
        <w:t xml:space="preserve">    { "lat": 21.0285, "lng": 105.8542, "countryCode": "VN" },</w:t>
        <w:br/>
      </w:r>
      <w:r>
        <w:rPr>
          <w:rFonts w:ascii="Consolas" w:hAnsi="Consolas"/>
          <w:sz w:val="18"/>
        </w:rPr>
        <w:t xml:space="preserve">    { "lat": 22.817, "lng": 108.3665, "countryCode": "CN" }</w:t>
        <w:br/>
      </w:r>
      <w:r>
        <w:rPr>
          <w:rFonts w:ascii="Consolas" w:hAnsi="Consolas"/>
          <w:sz w:val="18"/>
        </w:rPr>
        <w:t xml:space="preserve">  ],</w:t>
        <w:br/>
      </w:r>
      <w:r>
        <w:rPr>
          <w:rFonts w:ascii="Consolas" w:hAnsi="Consolas"/>
          <w:sz w:val="18"/>
        </w:rPr>
        <w:t xml:space="preserve">  "includeCountries": true</w:t>
        <w:br/>
      </w:r>
      <w:r>
        <w:rPr>
          <w:rFonts w:ascii="Consolas" w:hAnsi="Consolas"/>
          <w:sz w:val="18"/>
        </w:rPr>
        <w:t>}</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"legs": [</w:t>
        <w:br/>
      </w:r>
      <w:r>
        <w:rPr>
          <w:rFonts w:ascii="Consolas" w:hAnsi="Consolas"/>
          <w:sz w:val="18"/>
        </w:rPr>
        <w:t xml:space="preserve">      {</w:t>
        <w:br/>
      </w:r>
      <w:r>
        <w:rPr>
          <w:rFonts w:ascii="Consolas" w:hAnsi="Consolas"/>
          <w:sz w:val="18"/>
        </w:rPr>
        <w:t xml:space="preserve">        "fromIndex": 0,</w:t>
        <w:br/>
      </w:r>
      <w:r>
        <w:rPr>
          <w:rFonts w:ascii="Consolas" w:hAnsi="Consolas"/>
          <w:sz w:val="18"/>
        </w:rPr>
        <w:t xml:space="preserve">        "toIndex": 1,</w:t>
        <w:br/>
      </w:r>
      <w:r>
        <w:rPr>
          <w:rFonts w:ascii="Consolas" w:hAnsi="Consolas"/>
          <w:sz w:val="18"/>
        </w:rPr>
        <w:t xml:space="preserve">        "distanceKm": 385.14,</w:t>
        <w:br/>
      </w:r>
      <w:r>
        <w:rPr>
          <w:rFonts w:ascii="Consolas" w:hAnsi="Consolas"/>
          <w:sz w:val="18"/>
        </w:rPr>
        <w:t xml:space="preserve">        "durationHours": 4.92,</w:t>
        <w:br/>
      </w:r>
      <w:r>
        <w:rPr>
          <w:rFonts w:ascii="Consolas" w:hAnsi="Consolas"/>
          <w:sz w:val="18"/>
        </w:rPr>
        <w:t xml:space="preserve">        "provider": "Osrm",</w:t>
        <w:br/>
      </w:r>
      <w:r>
        <w:rPr>
          <w:rFonts w:ascii="Consolas" w:hAnsi="Consolas"/>
          <w:sz w:val="18"/>
        </w:rPr>
        <w:t xml:space="preserve">        "isEstimate": false,</w:t>
        <w:br/>
      </w:r>
      <w:r>
        <w:rPr>
          <w:rFonts w:ascii="Consolas" w:hAnsi="Consolas"/>
          <w:sz w:val="18"/>
        </w:rPr>
        <w:t xml:space="preserve">        "polyline": [[21.0285, 105.8542], [21.0312, 105.8601], [22.817, 108.3665]]</w:t>
        <w:br/>
      </w:r>
      <w:r>
        <w:rPr>
          <w:rFonts w:ascii="Consolas" w:hAnsi="Consolas"/>
          <w:sz w:val="18"/>
        </w:rPr>
        <w:t xml:space="preserve">      }</w:t>
        <w:br/>
      </w:r>
      <w:r>
        <w:rPr>
          <w:rFonts w:ascii="Consolas" w:hAnsi="Consolas"/>
          <w:sz w:val="18"/>
        </w:rPr>
        <w:t xml:space="preserve">    ],</w:t>
        <w:br/>
      </w:r>
      <w:r>
        <w:rPr>
          <w:rFonts w:ascii="Consolas" w:hAnsi="Consolas"/>
          <w:sz w:val="18"/>
        </w:rPr>
        <w:t xml:space="preserve">    "totalDistanceKm": 385.14,</w:t>
        <w:br/>
      </w:r>
      <w:r>
        <w:rPr>
          <w:rFonts w:ascii="Consolas" w:hAnsi="Consolas"/>
          <w:sz w:val="18"/>
        </w:rPr>
        <w:t xml:space="preserve">    "totalDurationHours": 4.92,</w:t>
        <w:br/>
      </w:r>
      <w:r>
        <w:rPr>
          <w:rFonts w:ascii="Consolas" w:hAnsi="Consolas"/>
          <w:sz w:val="18"/>
        </w:rPr>
        <w:t xml:space="preserve">    "isEstimate": false,</w:t>
        <w:br/>
      </w:r>
      <w:r>
        <w:rPr>
          <w:rFonts w:ascii="Consolas" w:hAnsi="Consolas"/>
          <w:sz w:val="18"/>
        </w:rPr>
        <w:t xml:space="preserve">    "polyline": [[21.0285, 105.8542], [21.0312, 105.8601], [22.817, 108.3665]],</w:t>
        <w:br/>
      </w:r>
      <w:r>
        <w:rPr>
          <w:rFonts w:ascii="Consolas" w:hAnsi="Consolas"/>
          <w:sz w:val="18"/>
        </w:rPr>
        <w:t xml:space="preserve">    "countryCodes": ["VN", "CN"]</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 xml:space="preserve">(Mảng </w:t>
      </w:r>
      <w:r>
        <w:rPr>
          <w:rFonts w:ascii="Consolas" w:hAnsi="Consolas"/>
          <w:color w:val="A31515"/>
        </w:rPr>
        <w:t>polyline</w:t>
      </w:r>
      <w:r>
        <w:t xml:space="preserve"> thật có hàng trăm đến vài nghìn điểm, ở đây rút gọn.)</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legs[]</w:t>
            </w:r>
          </w:p>
        </w:tc>
        <w:tc>
          <w:tcPr>
            <w:tcW w:type="dxa" w:w="4320"/>
          </w:tcPr>
          <w:p>
            <w:r>
              <w:t xml:space="preserve">Từng chặng giữa hai điểm liên tiếp: </w:t>
            </w:r>
            <w:r>
              <w:rPr>
                <w:rFonts w:ascii="Consolas" w:hAnsi="Consolas"/>
                <w:color w:val="A31515"/>
              </w:rPr>
              <w:t>fromIndex</w:t>
            </w:r>
            <w:r>
              <w:t xml:space="preserve"> → </w:t>
            </w:r>
            <w:r>
              <w:rPr>
                <w:rFonts w:ascii="Consolas" w:hAnsi="Consolas"/>
                <w:color w:val="A31515"/>
              </w:rPr>
              <w:t>toIndex</w:t>
            </w:r>
            <w:r>
              <w:t xml:space="preserve"> là vị trí trong mảng </w:t>
            </w:r>
            <w:r>
              <w:rPr>
                <w:rFonts w:ascii="Consolas" w:hAnsi="Consolas"/>
                <w:color w:val="A31515"/>
              </w:rPr>
              <w:t>points</w:t>
            </w:r>
            <w:r>
              <w:t xml:space="preserve"> gửi lên</w:t>
            </w:r>
          </w:p>
        </w:tc>
      </w:tr>
      <w:tr>
        <w:tc>
          <w:tcPr>
            <w:tcW w:type="dxa" w:w="4320"/>
          </w:tcPr>
          <w:p>
            <w:r>
              <w:rPr>
                <w:rFonts w:ascii="Consolas" w:hAnsi="Consolas"/>
                <w:color w:val="A31515"/>
              </w:rPr>
              <w:t>legs[].distanceKm</w:t>
            </w:r>
            <w:r>
              <w:t xml:space="preserve">, </w:t>
            </w:r>
            <w:r>
              <w:rPr>
                <w:rFonts w:ascii="Consolas" w:hAnsi="Consolas"/>
                <w:color w:val="A31515"/>
              </w:rPr>
              <w:t>durationHours</w:t>
            </w:r>
          </w:p>
        </w:tc>
        <w:tc>
          <w:tcPr>
            <w:tcW w:type="dxa" w:w="4320"/>
          </w:tcPr>
          <w:p>
            <w:r>
              <w:t>Quãng đường (km) và thời gian lái (giờ) của chặng, chưa tính nghỉ / qua cửa khẩu. Dùng để hiện nhãn trên từng đoạn đường</w:t>
            </w:r>
          </w:p>
        </w:tc>
      </w:tr>
      <w:tr>
        <w:tc>
          <w:tcPr>
            <w:tcW w:type="dxa" w:w="4320"/>
          </w:tcPr>
          <w:p>
            <w:r>
              <w:rPr>
                <w:rFonts w:ascii="Consolas" w:hAnsi="Consolas"/>
                <w:color w:val="A31515"/>
              </w:rPr>
              <w:t>legs[].provider</w:t>
            </w:r>
          </w:p>
        </w:tc>
        <w:tc>
          <w:tcPr>
            <w:tcW w:type="dxa" w:w="4320"/>
          </w:tcPr>
          <w:p>
            <w:r>
              <w:rPr>
                <w:rFonts w:ascii="Consolas" w:hAnsi="Consolas"/>
                <w:color w:val="A31515"/>
              </w:rPr>
              <w:t>Goong</w:t>
            </w:r>
            <w:r>
              <w:t xml:space="preserve">, </w:t>
            </w:r>
            <w:r>
              <w:rPr>
                <w:rFonts w:ascii="Consolas" w:hAnsi="Consolas"/>
                <w:color w:val="A31515"/>
              </w:rPr>
              <w:t>Osrm</w:t>
            </w:r>
            <w:r>
              <w:t xml:space="preserve">, hoặc </w:t>
            </w:r>
            <w:r>
              <w:rPr>
                <w:rFonts w:ascii="Consolas" w:hAnsi="Consolas"/>
                <w:color w:val="A31515"/>
              </w:rPr>
              <w:t>Estimate</w:t>
            </w:r>
            <w:r>
              <w:t xml:space="preserve"> (ước tính khi nhà cung cấp lỗi)</w:t>
            </w:r>
          </w:p>
        </w:tc>
      </w:tr>
      <w:tr>
        <w:tc>
          <w:tcPr>
            <w:tcW w:type="dxa" w:w="4320"/>
          </w:tcPr>
          <w:p>
            <w:r>
              <w:rPr>
                <w:rFonts w:ascii="Consolas" w:hAnsi="Consolas"/>
                <w:color w:val="A31515"/>
              </w:rPr>
              <w:t>legs[].isEstimate</w:t>
            </w:r>
          </w:p>
        </w:tc>
        <w:tc>
          <w:tcPr>
            <w:tcW w:type="dxa" w:w="4320"/>
          </w:tcPr>
          <w:p>
            <w:r>
              <w:rPr>
                <w:rFonts w:ascii="Consolas" w:hAnsi="Consolas"/>
                <w:color w:val="A31515"/>
              </w:rPr>
              <w:t>true</w:t>
            </w:r>
            <w:r>
              <w:t xml:space="preserve"> = chặng ước tính theo đường chim bay</w:t>
            </w:r>
          </w:p>
        </w:tc>
      </w:tr>
      <w:tr>
        <w:tc>
          <w:tcPr>
            <w:tcW w:type="dxa" w:w="4320"/>
          </w:tcPr>
          <w:p>
            <w:r>
              <w:rPr>
                <w:rFonts w:ascii="Consolas" w:hAnsi="Consolas"/>
                <w:color w:val="A31515"/>
              </w:rPr>
              <w:t>legs[].polyline</w:t>
            </w:r>
          </w:p>
        </w:tc>
        <w:tc>
          <w:tcPr>
            <w:tcW w:type="dxa" w:w="4320"/>
          </w:tcPr>
          <w:p>
            <w:r>
              <w:t xml:space="preserve">Đường vẽ của chặng: mảng </w:t>
            </w:r>
            <w:r>
              <w:rPr>
                <w:rFonts w:ascii="Consolas" w:hAnsi="Consolas"/>
                <w:color w:val="A31515"/>
              </w:rPr>
              <w:t>[vĩ độ, kinh độ]</w:t>
            </w:r>
          </w:p>
        </w:tc>
      </w:tr>
      <w:tr>
        <w:tc>
          <w:tcPr>
            <w:tcW w:type="dxa" w:w="4320"/>
          </w:tcPr>
          <w:p>
            <w:r>
              <w:rPr>
                <w:rFonts w:ascii="Consolas" w:hAnsi="Consolas"/>
                <w:color w:val="A31515"/>
              </w:rPr>
              <w:t>totalDistanceKm</w:t>
            </w:r>
            <w:r>
              <w:t xml:space="preserve">, </w:t>
            </w:r>
            <w:r>
              <w:rPr>
                <w:rFonts w:ascii="Consolas" w:hAnsi="Consolas"/>
                <w:color w:val="A31515"/>
              </w:rPr>
              <w:t>totalDurationHours</w:t>
            </w:r>
          </w:p>
        </w:tc>
        <w:tc>
          <w:tcPr>
            <w:tcW w:type="dxa" w:w="4320"/>
          </w:tcPr>
          <w:p>
            <w:r>
              <w:t>Tổng các chặng</w:t>
            </w:r>
          </w:p>
        </w:tc>
      </w:tr>
      <w:tr>
        <w:tc>
          <w:tcPr>
            <w:tcW w:type="dxa" w:w="4320"/>
          </w:tcPr>
          <w:p>
            <w:r>
              <w:rPr>
                <w:rFonts w:ascii="Consolas" w:hAnsi="Consolas"/>
                <w:color w:val="A31515"/>
              </w:rPr>
              <w:t>isEstimate</w:t>
            </w:r>
          </w:p>
        </w:tc>
        <w:tc>
          <w:tcPr>
            <w:tcW w:type="dxa" w:w="4320"/>
          </w:tcPr>
          <w:p>
            <w:r>
              <w:rPr>
                <w:rFonts w:ascii="Consolas" w:hAnsi="Consolas"/>
                <w:color w:val="A31515"/>
              </w:rPr>
              <w:t>true</w:t>
            </w:r>
            <w:r>
              <w:t xml:space="preserve"> nếu có ít nhất một chặng ước tính</w:t>
            </w:r>
          </w:p>
        </w:tc>
      </w:tr>
      <w:tr>
        <w:tc>
          <w:tcPr>
            <w:tcW w:type="dxa" w:w="4320"/>
          </w:tcPr>
          <w:p>
            <w:r>
              <w:rPr>
                <w:rFonts w:ascii="Consolas" w:hAnsi="Consolas"/>
                <w:color w:val="A31515"/>
              </w:rPr>
              <w:t>polyline</w:t>
            </w:r>
          </w:p>
        </w:tc>
        <w:tc>
          <w:tcPr>
            <w:tcW w:type="dxa" w:w="4320"/>
          </w:tcPr>
          <w:p>
            <w:r>
              <w:t>Đường vẽ cả tuyến, tối đa 2000 điểm</w:t>
            </w:r>
          </w:p>
        </w:tc>
      </w:tr>
      <w:tr>
        <w:tc>
          <w:tcPr>
            <w:tcW w:type="dxa" w:w="4320"/>
          </w:tcPr>
          <w:p>
            <w:r>
              <w:rPr>
                <w:rFonts w:ascii="Consolas" w:hAnsi="Consolas"/>
                <w:color w:val="A31515"/>
              </w:rPr>
              <w:t>countryCodes</w:t>
            </w:r>
          </w:p>
        </w:tc>
        <w:tc>
          <w:tcPr>
            <w:tcW w:type="dxa" w:w="4320"/>
          </w:tcPr>
          <w:p>
            <w:r>
              <w:t xml:space="preserve">Các nước đi qua theo thứ tự (chỉ có khi </w:t>
            </w:r>
            <w:r>
              <w:rPr>
                <w:rFonts w:ascii="Consolas" w:hAnsi="Consolas"/>
                <w:color w:val="A31515"/>
              </w:rPr>
              <w:t>includeCountries: true</w:t>
            </w:r>
            <w:r>
              <w:t xml:space="preserve">, ngược lại </w:t>
            </w:r>
            <w:r>
              <w:rPr>
                <w:rFonts w:ascii="Consolas" w:hAnsi="Consolas"/>
                <w:color w:val="A31515"/>
              </w:rPr>
              <w:t>null</w:t>
            </w:r>
            <w:r>
              <w:t>)</w:t>
            </w:r>
          </w:p>
        </w:tc>
      </w:tr>
    </w:tbl>
    <w:p/>
    <w:p>
      <w:r>
        <w:t>Vẽ bằng react-leaflet:</w:t>
      </w:r>
    </w:p>
    <w:p>
      <w:pPr>
        <w:shd w:val="clear" w:color="auto" w:fill="F2F2F2"/>
        <w:spacing w:after="120"/>
      </w:pPr>
      <w:r>
        <w:rPr>
          <w:rFonts w:ascii="Consolas" w:hAnsi="Consolas"/>
          <w:sz w:val="18"/>
        </w:rPr>
        <w:t>import { MapContainer, TileLayer, Polyline } from "react-leaflet";</w:t>
        <w:br/>
      </w:r>
      <w:r>
        <w:rPr>
          <w:rFonts w:ascii="Consolas" w:hAnsi="Consolas"/>
          <w:sz w:val="18"/>
        </w:rPr>
        <w:br/>
      </w:r>
      <w:r>
        <w:rPr>
          <w:rFonts w:ascii="Consolas" w:hAnsi="Consolas"/>
          <w:sz w:val="18"/>
        </w:rPr>
        <w:t>&lt;MapContainer center={[16, 106]} zoom={5} style={{ height: 320 }}&gt;</w:t>
        <w:br/>
      </w:r>
      <w:r>
        <w:rPr>
          <w:rFonts w:ascii="Consolas" w:hAnsi="Consolas"/>
          <w:sz w:val="18"/>
        </w:rPr>
        <w:t xml:space="preserve">  &lt;TileLayer url="https://{s}.tile.openstreetmap.org/{z}/{x}/{y}.png"</w:t>
        <w:br/>
      </w:r>
      <w:r>
        <w:rPr>
          <w:rFonts w:ascii="Consolas" w:hAnsi="Consolas"/>
          <w:sz w:val="18"/>
        </w:rPr>
        <w:t xml:space="preserve">             attribution="&amp;copy; OpenStreetMap contributors" /&gt;</w:t>
        <w:br/>
      </w:r>
      <w:r>
        <w:rPr>
          <w:rFonts w:ascii="Consolas" w:hAnsi="Consolas"/>
          <w:sz w:val="18"/>
        </w:rPr>
        <w:t xml:space="preserve">  &lt;Polyline positions={route.polyline} /&gt;</w:t>
        <w:br/>
      </w:r>
      <w:r>
        <w:rPr>
          <w:rFonts w:ascii="Consolas" w:hAnsi="Consolas"/>
          <w:sz w:val="18"/>
        </w:rPr>
        <w:t>&lt;/MapContainer&gt;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points must have at least 2 points.</w:t>
            </w:r>
            <w:r>
              <w:t>)</w:t>
            </w:r>
          </w:p>
        </w:tc>
        <w:tc>
          <w:tcPr>
            <w:tcW w:type="dxa" w:w="2880"/>
          </w:tcPr>
          <w:p>
            <w:r>
              <w:t>Ít hơn 2 điểm hoặc quá 25 điểm</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lat must be between -90 and 90.</w:t>
            </w:r>
            <w:r>
              <w:t>)</w:t>
            </w:r>
          </w:p>
        </w:tc>
        <w:tc>
          <w:tcPr>
            <w:tcW w:type="dxa" w:w="2880"/>
          </w:tcPr>
          <w:p>
            <w:r>
              <w:t>Tọa độ sai</w:t>
            </w:r>
          </w:p>
        </w:tc>
      </w:tr>
      <w:tr>
        <w:tc>
          <w:tcPr>
            <w:tcW w:type="dxa" w:w="2880"/>
          </w:tcPr>
          <w:p>
            <w:r>
              <w:t>401</w:t>
            </w:r>
          </w:p>
        </w:tc>
        <w:tc>
          <w:tcPr>
            <w:tcW w:type="dxa" w:w="2880"/>
          </w:tcPr>
          <w:p/>
        </w:tc>
        <w:tc>
          <w:tcPr>
            <w:tcW w:type="dxa" w:w="2880"/>
          </w:tcPr>
          <w:p>
            <w:r>
              <w:t>Chưa đăng nhập</w:t>
            </w:r>
          </w:p>
        </w:tc>
      </w:tr>
    </w:tbl>
    <w:p/>
    <w:p>
      <w:pPr>
        <w:pStyle w:val="Heading1"/>
      </w:pPr>
      <w:r>
        <w:t>7. Flow 1 – Đơn vận chuyển</w:t>
      </w:r>
    </w:p>
    <w:p>
      <w:r>
        <w:t xml:space="preserve">Khách hàng gửi một </w:t>
      </w:r>
      <w:r>
        <w:rPr>
          <w:b/>
        </w:rPr>
        <w:t>đơn vận chuyển</w:t>
      </w:r>
      <w:r>
        <w:t xml:space="preserve"> (booking) cho một hoặc nhiều con ngựa, kèm </w:t>
      </w:r>
      <w:r>
        <w:rPr>
          <w:b/>
        </w:rPr>
        <w:t>khoảng giá ước tính</w:t>
      </w:r>
      <w:r>
        <w:t xml:space="preserve">. Quản lý </w:t>
      </w:r>
      <w:r>
        <w:rPr>
          <w:b/>
        </w:rPr>
        <w:t>duyệt sơ bộ</w:t>
      </w:r>
      <w:r>
        <w:t xml:space="preserve"> (đơn khả thi) và chọn chuyên viên thủ tục phụ trách; điều phối viên </w:t>
      </w:r>
      <w:r>
        <w:rPr>
          <w:b/>
        </w:rPr>
        <w:t>lập tuyến dự kiến</w:t>
      </w:r>
      <w:r>
        <w:t xml:space="preserve"> trên bản đồ (mục 7b); quản lý </w:t>
      </w:r>
      <w:r>
        <w:rPr>
          <w:b/>
        </w:rPr>
        <w:t>duyệt tuyến</w:t>
      </w:r>
      <w:r>
        <w:t xml:space="preserve">; sau đó khách nhận </w:t>
      </w:r>
      <w:r>
        <w:rPr>
          <w:b/>
        </w:rPr>
        <w:t>báo giá chốt</w:t>
      </w:r>
      <w:r>
        <w:t xml:space="preserve">, chấp nhận và </w:t>
      </w:r>
      <w:r>
        <w:rPr>
          <w:b/>
        </w:rPr>
        <w:t>đặt cọc</w:t>
      </w:r>
      <w:r>
        <w:t xml:space="preserve"> (mục 19). Khi khách cọc xong, hệ thống tự mở một hồ sơ kiểm dịch cho mỗi con ngựa (Flow 2).</w:t>
      </w:r>
    </w:p>
    <w:p>
      <w:r>
        <w:t>Vòng đời của một đơn:</w:t>
      </w:r>
    </w:p>
    <w:p>
      <w:pPr>
        <w:shd w:val="clear" w:color="auto" w:fill="F2F2F2"/>
        <w:spacing w:after="120"/>
      </w:pPr>
      <w:r>
        <w:rPr>
          <w:rFonts w:ascii="Consolas" w:hAnsi="Consolas"/>
          <w:sz w:val="18"/>
        </w:rPr>
        <w:t>Submitted ──(quản lý duyệt sơ bộ)──&gt; PreApproved ──(điều phối lập tuyến, quản lý duyệt tuyến)──&gt; RoutePlanned ──(server tính ngay)──&gt; Quoted</w:t>
        <w:br/>
      </w:r>
      <w:r>
        <w:rPr>
          <w:rFonts w:ascii="Consolas" w:hAnsi="Consolas"/>
          <w:sz w:val="18"/>
        </w:rPr>
        <w:t xml:space="preserve">    ──(khách chấp nhận báo giá)──&gt; AwaitingDeposit ──(khách cọc)──&gt; Approved ──(xếp chuyến)──&gt; Assigned ──(giao xong)──&gt; Completed</w:t>
        <w:br/>
      </w:r>
      <w:r>
        <w:rPr>
          <w:rFonts w:ascii="Consolas" w:hAnsi="Consolas"/>
          <w:sz w:val="18"/>
        </w:rPr>
        <w:t xml:space="preserve">                                                                                                                       │</w:t>
        <w:br/>
      </w:r>
      <w:r>
        <w:rPr>
          <w:rFonts w:ascii="Consolas" w:hAnsi="Consolas"/>
          <w:sz w:val="18"/>
        </w:rPr>
        <w:t xml:space="preserve">                                                                                                                       └─(còn phát sinh)─&gt; AwaitingFinalPayment ─(trả xong)─&gt; Completed</w:t>
        <w:br/>
      </w:r>
      <w:r>
        <w:rPr>
          <w:rFonts w:ascii="Consolas" w:hAnsi="Consolas"/>
          <w:sz w:val="18"/>
        </w:rPr>
        <w:t>Quoted / AwaitingDeposit ──(quá hạn báo giá mà chưa chấp nhận hoặc chưa cọc)──&gt; QuoteExpired   (không mất phí)</w:t>
        <w:br/>
      </w:r>
      <w:r>
        <w:rPr>
          <w:rFonts w:ascii="Consolas" w:hAnsi="Consolas"/>
          <w:sz w:val="18"/>
        </w:rPr>
        <w:t>Quoted ──(khách từ chối báo giá)──&gt; Cancelled   (không mất phí)</w:t>
        <w:br/>
      </w:r>
      <w:r>
        <w:rPr>
          <w:rFonts w:ascii="Consolas" w:hAnsi="Consolas"/>
          <w:sz w:val="18"/>
        </w:rPr>
        <w:t>Submitted / PreApproved / RoutePlanned ──(quản lý từ chối)──&gt; Rejected</w:t>
        <w:br/>
      </w:r>
      <w:r>
        <w:rPr>
          <w:rFonts w:ascii="Consolas" w:hAnsi="Consolas"/>
          <w:sz w:val="18"/>
        </w:rPr>
        <w:t>Mọi trạng thái trước khi lên chuyến ──(khách hủy)──&gt; Cancelled   (đã trả tiền thì tự hoàn, xem mục 19)</w:t>
        <w:br/>
      </w:r>
      <w:r>
        <w:rPr>
          <w:rFonts w:ascii="Consolas" w:hAnsi="Consolas"/>
          <w:sz w:val="18"/>
        </w:rPr>
        <w:t>Submitted ──(quá 48 giờ không ai duyệt)──&gt; Expired</w:t>
      </w:r>
    </w:p>
    <w:p>
      <w:r>
        <w:rPr>
          <w:b/>
        </w:rPr>
        <w:t>Báo giá chốt (R-10) và hợp đồng (R-17).</w:t>
      </w:r>
      <w:r>
        <w:t xml:space="preserve"> Ngay khi quản lý duyệt tuyến, server tính </w:t>
      </w:r>
      <w:r>
        <w:rPr>
          <w:b/>
        </w:rPr>
        <w:t>giá chốt</w:t>
      </w:r>
      <w:r>
        <w:t xml:space="preserve"> theo quãng đường và các nước quá cảnh của tuyến (giữ nguyên bảng giá và mức hỏa tốc lúc khách gửi đơn), cộng </w:t>
      </w:r>
      <w:r>
        <w:rPr>
          <w:b/>
        </w:rPr>
        <w:t>phí bảo hiểm toàn giá trị</w:t>
      </w:r>
      <w:r>
        <w:t xml:space="preserve"> cho từng con chọn gói </w:t>
      </w:r>
      <w:r>
        <w:rPr>
          <w:rFonts w:ascii="Consolas" w:hAnsi="Consolas"/>
          <w:color w:val="A31515"/>
        </w:rPr>
        <w:t>Full</w:t>
      </w:r>
      <w:r>
        <w:t xml:space="preserve"> (</w:t>
      </w:r>
      <w:r>
        <w:rPr>
          <w:rFonts w:ascii="Consolas" w:hAnsi="Consolas"/>
          <w:color w:val="A31515"/>
        </w:rPr>
        <w:t>Insurance.PremiumPercent</w:t>
      </w:r>
      <w:r>
        <w:t xml:space="preserve">% giá trị thỏa thuận, dòng </w:t>
      </w:r>
      <w:r>
        <w:rPr>
          <w:rFonts w:ascii="Consolas" w:hAnsi="Consolas"/>
          <w:color w:val="A31515"/>
        </w:rPr>
        <w:t>INS_FULL</w:t>
      </w:r>
      <w:r>
        <w:t xml:space="preserve">). Giá chốt nằm ở </w:t>
      </w:r>
      <w:r>
        <w:rPr>
          <w:rFonts w:ascii="Consolas" w:hAnsi="Consolas"/>
          <w:color w:val="A31515"/>
        </w:rPr>
        <w:t>estimatedCost</w:t>
      </w:r>
      <w:r>
        <w:t xml:space="preserve"> + </w:t>
      </w:r>
      <w:r>
        <w:rPr>
          <w:rFonts w:ascii="Consolas" w:hAnsi="Consolas"/>
          <w:color w:val="A31515"/>
        </w:rPr>
        <w:t>quoteLines</w:t>
      </w:r>
      <w:r>
        <w:t xml:space="preserve">; server tạo kèm </w:t>
      </w:r>
      <w:r>
        <w:rPr>
          <w:b/>
        </w:rPr>
        <w:t>hợp đồng PDF</w:t>
      </w:r>
      <w:r>
        <w:t xml:space="preserve"> bản nháp (mục 7c); đơn chuyển </w:t>
      </w:r>
      <w:r>
        <w:rPr>
          <w:rFonts w:ascii="Consolas" w:hAnsi="Consolas"/>
          <w:color w:val="A31515"/>
        </w:rPr>
        <w:t>Quoted</w:t>
      </w:r>
      <w:r>
        <w:t xml:space="preserve"> và khách nhận thông báo + email. Khách có </w:t>
      </w:r>
      <w:r>
        <w:rPr>
          <w:rFonts w:ascii="Consolas" w:hAnsi="Consolas"/>
          <w:color w:val="A31515"/>
        </w:rPr>
        <w:t>Booking.QuoteAcceptDays</w:t>
      </w:r>
      <w:r>
        <w:t xml:space="preserve"> ngày (mặc định 3, xem </w:t>
      </w:r>
      <w:r>
        <w:rPr>
          <w:rFonts w:ascii="Consolas" w:hAnsi="Consolas"/>
          <w:color w:val="A31515"/>
        </w:rPr>
        <w:t>GET /api/policy</w:t>
      </w:r>
      <w:r>
        <w:t xml:space="preserve">) tính tới </w:t>
      </w:r>
      <w:r>
        <w:rPr>
          <w:rFonts w:ascii="Consolas" w:hAnsi="Consolas"/>
          <w:color w:val="A31515"/>
        </w:rPr>
        <w:t>quoteExpiresAt</w:t>
      </w:r>
      <w:r>
        <w:t xml:space="preserve"> để </w:t>
      </w:r>
      <w:r>
        <w:rPr>
          <w:b/>
        </w:rPr>
        <w:t>chấp nhận và đặt cọc</w:t>
      </w:r>
      <w:r>
        <w:t xml:space="preserve">; còn 1 ngày thì server gửi email nhắc một lần. Quá hạn (chưa chấp nhận, hoặc chấp nhận mà chưa cọc) thì đơn tự đóng </w:t>
      </w:r>
      <w:r>
        <w:rPr>
          <w:rFonts w:ascii="Consolas" w:hAnsi="Consolas"/>
          <w:color w:val="A31515"/>
        </w:rPr>
        <w:t>QuoteExpired</w:t>
      </w:r>
      <w:r>
        <w:t xml:space="preserve">, không mất phí. Trong lúc đơn </w:t>
      </w:r>
      <w:r>
        <w:rPr>
          <w:rFonts w:ascii="Consolas" w:hAnsi="Consolas"/>
          <w:color w:val="A31515"/>
        </w:rPr>
        <w:t>Quoted</w:t>
      </w:r>
      <w:r>
        <w:t>, công ty vẫn có thể lập lại tuyến; duyệt bản mới thì báo giá được tính lại với hạn mới.</w:t>
      </w:r>
    </w:p>
    <w:p>
      <w:r>
        <w:t xml:space="preserve">Đơn tạo trước R-10 (không có </w:t>
      </w:r>
      <w:r>
        <w:rPr>
          <w:rFonts w:ascii="Consolas" w:hAnsi="Consolas"/>
          <w:color w:val="A31515"/>
        </w:rPr>
        <w:t>quoteExpiresAt</w:t>
      </w:r>
      <w:r>
        <w:t xml:space="preserve">) vẫn theo luật cũ: quá </w:t>
      </w:r>
      <w:r>
        <w:rPr>
          <w:rFonts w:ascii="Consolas" w:hAnsi="Consolas"/>
          <w:color w:val="A31515"/>
        </w:rPr>
        <w:t>Payment.DepositDueHours</w:t>
      </w:r>
      <w:r>
        <w:t xml:space="preserve"> giờ sau khi duyệt mà chưa cọc thì </w:t>
      </w:r>
      <w:r>
        <w:rPr>
          <w:rFonts w:ascii="Consolas" w:hAnsi="Consolas"/>
          <w:color w:val="A31515"/>
        </w:rPr>
        <w:t>Expired</w:t>
      </w:r>
      <w:r>
        <w:t>.</w:t>
      </w:r>
    </w:p>
    <w:p>
      <w:r>
        <w:rPr>
          <w:b/>
        </w:rPr>
        <w:t>Hạn nộp giấy (BE-06, Chính sách mục 6).</w:t>
      </w:r>
      <w:r>
        <w:t xml:space="preserve"> Khi khách cọc xong (đơn </w:t>
      </w:r>
      <w:r>
        <w:rPr>
          <w:rFonts w:ascii="Consolas" w:hAnsi="Consolas"/>
          <w:color w:val="A31515"/>
        </w:rPr>
        <w:t>Approved</w:t>
      </w:r>
      <w:r>
        <w:t xml:space="preserve">), mỗi con ngựa có một hồ sơ kiểm dịch; danh sách giấy cần nộp tự tính theo </w:t>
      </w:r>
      <w:r>
        <w:rPr>
          <w:b/>
        </w:rPr>
        <w:t>nước đi + các nước quá cảnh của tuyến đã duyệt + nước đến</w:t>
      </w:r>
      <w:r>
        <w:t xml:space="preserve"> (mục 8). Khách có </w:t>
      </w:r>
      <w:r>
        <w:rPr>
          <w:rFonts w:ascii="Consolas" w:hAnsi="Consolas"/>
          <w:color w:val="A31515"/>
        </w:rPr>
        <w:t>Dossier.SubmitDays</w:t>
      </w:r>
      <w:r>
        <w:t xml:space="preserve"> ngày (mặc định 7) tính từ lúc cọc, hạn ở </w:t>
      </w:r>
      <w:r>
        <w:rPr>
          <w:rFonts w:ascii="Consolas" w:hAnsi="Consolas"/>
          <w:color w:val="A31515"/>
        </w:rPr>
        <w:t>docsDueAt</w:t>
      </w:r>
      <w:r>
        <w:t xml:space="preserve">. Server gửi email nhắc khi còn 3 ngày và khi còn 1 ngày (chỉ cho ngựa còn thiếu giấy bắt buộc chưa nộp hoặc bị từ chối; giấy đang chờ duyệt coi như đã nộp). Quá hạn mà vẫn thiếu: đơn bị hủy, hoàn tiền </w:t>
      </w:r>
      <w:r>
        <w:rPr>
          <w:b/>
        </w:rPr>
        <w:t>như khách tự hủy sau khi cọc</w:t>
      </w:r>
      <w:r>
        <w:t xml:space="preserve"> (</w:t>
      </w:r>
      <w:r>
        <w:rPr>
          <w:rFonts w:ascii="Consolas" w:hAnsi="Consolas"/>
          <w:color w:val="A31515"/>
        </w:rPr>
        <w:t>Payment.CancelRefundPercent</w:t>
      </w:r>
      <w:r>
        <w:t>% tiền cọc + 100% phần còn lại đã trả), email cho khách. Nếu ngựa đã được xếp lên chuyến thì không tự hủy mà báo quản lý xử lý.</w:t>
      </w:r>
    </w:p>
    <w:p>
      <w:r>
        <w:rPr>
          <w:b/>
        </w:rPr>
        <w:t>Đổi tuyến do công ty (BE-06, Chính sách mục 2).</w:t>
      </w:r>
      <w:r>
        <w:t xml:space="preserve"> Sau khi khách đã chấp nhận báo giá (</w:t>
      </w:r>
      <w:r>
        <w:rPr>
          <w:rFonts w:ascii="Consolas" w:hAnsi="Consolas"/>
          <w:color w:val="A31515"/>
        </w:rPr>
        <w:t>AwaitingDeposit</w:t>
      </w:r>
      <w:r>
        <w:t xml:space="preserve">, </w:t>
      </w:r>
      <w:r>
        <w:rPr>
          <w:rFonts w:ascii="Consolas" w:hAnsi="Consolas"/>
          <w:color w:val="A31515"/>
        </w:rPr>
        <w:t>Approved</w:t>
      </w:r>
      <w:r>
        <w:t xml:space="preserve">, </w:t>
      </w:r>
      <w:r>
        <w:rPr>
          <w:rFonts w:ascii="Consolas" w:hAnsi="Consolas"/>
          <w:color w:val="A31515"/>
        </w:rPr>
        <w:t>Assigned</w:t>
      </w:r>
      <w:r>
        <w:t xml:space="preserve"> và ngựa chưa rời điểm đón), điều phối vẫn lập được phiên bản tuyến mới và quản lý duyệt như thường; </w:t>
      </w:r>
      <w:r>
        <w:rPr>
          <w:b/>
        </w:rPr>
        <w:t>giá chốt giữ nguyên</w:t>
      </w:r>
      <w:r>
        <w:t xml:space="preserve">, đơn giữ trạng thái. Tuyến mới đi qua nước mới (khi đơn đang làm giấy) thì danh sách giấy tự thêm giấy quá cảnh của nước đó, hạn nộp giấy được gia hạn thêm </w:t>
      </w:r>
      <w:r>
        <w:rPr>
          <w:rFonts w:ascii="Consolas" w:hAnsi="Consolas"/>
          <w:color w:val="A31515"/>
        </w:rPr>
        <w:t>Dossier.SubmitDays</w:t>
      </w:r>
      <w:r>
        <w:t xml:space="preserve"> ngày, khách nhận thông báo + email, và tới </w:t>
      </w:r>
      <w:r>
        <w:rPr>
          <w:rFonts w:ascii="Consolas" w:hAnsi="Consolas"/>
          <w:color w:val="A31515"/>
        </w:rPr>
        <w:t>routeChangeCancelUntil</w:t>
      </w:r>
      <w:r>
        <w:t xml:space="preserve"> khách được </w:t>
      </w:r>
      <w:r>
        <w:rPr>
          <w:b/>
        </w:rPr>
        <w:t>hủy và hoàn 100%</w:t>
      </w:r>
      <w:r>
        <w:t xml:space="preserve"> (</w:t>
      </w:r>
      <w:r>
        <w:rPr>
          <w:rFonts w:ascii="Consolas" w:hAnsi="Consolas"/>
          <w:color w:val="A31515"/>
        </w:rPr>
        <w:t>POST /api/bookings/{id}/cancel-route-change</w:t>
      </w:r>
      <w:r>
        <w:t>).</w:t>
      </w:r>
    </w:p>
    <w:p>
      <w:r>
        <w:rPr>
          <w:b/>
        </w:rPr>
        <w:t>Khách đổi điểm đón / trả (BE-06).</w:t>
      </w:r>
      <w:r>
        <w:t xml:space="preserve"> Trước khi trả bất kỳ khoản nào, khách đổi được bằng </w:t>
      </w:r>
      <w:r>
        <w:rPr>
          <w:rFonts w:ascii="Consolas" w:hAnsi="Consolas"/>
          <w:color w:val="A31515"/>
        </w:rPr>
        <w:t>PUT /api/bookings/{id}/locations</w:t>
      </w:r>
      <w:r>
        <w:t xml:space="preserve">: khoảng giá tính lại; nếu đã có tuyến / báo giá thì bị rút lại, đơn về </w:t>
      </w:r>
      <w:r>
        <w:rPr>
          <w:rFonts w:ascii="Consolas" w:hAnsi="Consolas"/>
          <w:color w:val="A31515"/>
        </w:rPr>
        <w:t>PreApproved</w:t>
      </w:r>
      <w:r>
        <w:t xml:space="preserve"> để lập tuyến và báo giá mới. Đã trả tiền thì khách liên hệ công ty.</w:t>
      </w:r>
    </w:p>
    <w:p>
      <w:r>
        <w:t>Thứ tự gọi thông thường:</w:t>
      </w:r>
    </w:p>
    <w:p>
      <w:pPr>
        <w:pStyle w:val="ListNumber"/>
      </w:pPr>
      <w:r>
        <w:t xml:space="preserve">Khách: </w:t>
      </w:r>
      <w:r>
        <w:rPr>
          <w:rFonts w:ascii="Consolas" w:hAnsi="Consolas"/>
          <w:color w:val="A31515"/>
        </w:rPr>
        <w:t>GET /api/horses</w:t>
      </w:r>
      <w:r>
        <w:t xml:space="preserve"> để chọn ngựa.</w:t>
      </w:r>
    </w:p>
    <w:p>
      <w:pPr>
        <w:pStyle w:val="ListNumber"/>
      </w:pPr>
      <w:r>
        <w:t xml:space="preserve">Khách: </w:t>
      </w:r>
      <w:r>
        <w:rPr>
          <w:rFonts w:ascii="Consolas" w:hAnsi="Consolas"/>
          <w:color w:val="A31515"/>
        </w:rPr>
        <w:t>POST /api/bookings/quote-preview</w:t>
      </w:r>
      <w:r>
        <w:t xml:space="preserve"> để xem giá (gọi lại mỗi khi khách đổi lựa chọn).</w:t>
      </w:r>
    </w:p>
    <w:p>
      <w:pPr>
        <w:pStyle w:val="ListNumber"/>
      </w:pPr>
      <w:r>
        <w:t xml:space="preserve">Khách: </w:t>
      </w:r>
      <w:r>
        <w:rPr>
          <w:rFonts w:ascii="Consolas" w:hAnsi="Consolas"/>
          <w:color w:val="A31515"/>
        </w:rPr>
        <w:t>POST /api/bookings</w:t>
      </w:r>
      <w:r>
        <w:t xml:space="preserve"> để gửi đơn.</w:t>
      </w:r>
    </w:p>
    <w:p>
      <w:pPr>
        <w:pStyle w:val="ListNumber"/>
      </w:pPr>
      <w:r>
        <w:t xml:space="preserve">Quản lý: </w:t>
      </w:r>
      <w:r>
        <w:rPr>
          <w:rFonts w:ascii="Consolas" w:hAnsi="Consolas"/>
          <w:color w:val="A31515"/>
        </w:rPr>
        <w:t>GET /api/bookings?status=Submitted</w:t>
      </w:r>
      <w:r>
        <w:t xml:space="preserve"> để xem đơn chờ duyệt, </w:t>
      </w:r>
      <w:r>
        <w:rPr>
          <w:rFonts w:ascii="Consolas" w:hAnsi="Consolas"/>
          <w:color w:val="A31515"/>
        </w:rPr>
        <w:t>GET /api/users/staff?role=TransportSpecialist</w:t>
      </w:r>
      <w:r>
        <w:t xml:space="preserve"> để lấy danh sách chuyên viên.</w:t>
      </w:r>
    </w:p>
    <w:p>
      <w:pPr>
        <w:pStyle w:val="ListNumber"/>
      </w:pPr>
      <w:r>
        <w:t xml:space="preserve">Quản lý: </w:t>
      </w:r>
      <w:r>
        <w:rPr>
          <w:rFonts w:ascii="Consolas" w:hAnsi="Consolas"/>
          <w:color w:val="A31515"/>
        </w:rPr>
        <w:t>POST /api/bookings/{id}/approve</w:t>
      </w:r>
      <w:r>
        <w:t xml:space="preserve"> (duyệt sơ bộ) hoặc </w:t>
      </w:r>
      <w:r>
        <w:rPr>
          <w:rFonts w:ascii="Consolas" w:hAnsi="Consolas"/>
          <w:color w:val="A31515"/>
        </w:rPr>
        <w:t>POST /api/bookings/{id}/reject</w:t>
      </w:r>
      <w:r>
        <w:t>.</w:t>
      </w:r>
    </w:p>
    <w:p>
      <w:pPr>
        <w:pStyle w:val="ListNumber"/>
      </w:pPr>
      <w:r>
        <w:t xml:space="preserve">Điều phối: </w:t>
      </w:r>
      <w:r>
        <w:rPr>
          <w:rFonts w:ascii="Consolas" w:hAnsi="Consolas"/>
          <w:color w:val="A31515"/>
        </w:rPr>
        <w:t>GET /api/bookings?status=PreApproved</w:t>
      </w:r>
      <w:r>
        <w:t xml:space="preserve"> rồi lập tuyến (mục 7b) và trình; quản lý duyệt tuyến.</w:t>
      </w:r>
    </w:p>
    <w:p>
      <w:pPr>
        <w:pStyle w:val="ListNumber"/>
      </w:pPr>
      <w:r>
        <w:t xml:space="preserve">Khách: </w:t>
      </w:r>
      <w:r>
        <w:rPr>
          <w:rFonts w:ascii="Consolas" w:hAnsi="Consolas"/>
          <w:color w:val="A31515"/>
        </w:rPr>
        <w:t>GET /api/bookings/{id}</w:t>
      </w:r>
      <w:r>
        <w:t xml:space="preserve"> xem báo giá chốt (</w:t>
      </w:r>
      <w:r>
        <w:rPr>
          <w:rFonts w:ascii="Consolas" w:hAnsi="Consolas"/>
          <w:color w:val="A31515"/>
        </w:rPr>
        <w:t>customerStage = QuoteReady</w:t>
      </w:r>
      <w:r>
        <w:t xml:space="preserve">), rồi </w:t>
      </w:r>
      <w:r>
        <w:rPr>
          <w:rFonts w:ascii="Consolas" w:hAnsi="Consolas"/>
          <w:color w:val="A31515"/>
        </w:rPr>
        <w:t>POST /api/bookings/{id}/accept-quote</w:t>
      </w:r>
      <w:r>
        <w:t xml:space="preserve"> (hoặc </w:t>
      </w:r>
      <w:r>
        <w:rPr>
          <w:rFonts w:ascii="Consolas" w:hAnsi="Consolas"/>
          <w:color w:val="A31515"/>
        </w:rPr>
        <w:t>decline-quote</w:t>
      </w:r>
      <w:r>
        <w:t>).</w:t>
      </w:r>
    </w:p>
    <w:p>
      <w:pPr>
        <w:pStyle w:val="ListNumber"/>
      </w:pPr>
      <w:r>
        <w:t xml:space="preserve">Khách: </w:t>
      </w:r>
      <w:r>
        <w:rPr>
          <w:rFonts w:ascii="Consolas" w:hAnsi="Consolas"/>
          <w:color w:val="A31515"/>
        </w:rPr>
        <w:t>GET /api/bookings/{id}/payments</w:t>
      </w:r>
      <w:r>
        <w:t xml:space="preserve"> và </w:t>
      </w:r>
      <w:r>
        <w:rPr>
          <w:rFonts w:ascii="Consolas" w:hAnsi="Consolas"/>
          <w:color w:val="A31515"/>
        </w:rPr>
        <w:t>POST /api/bookings/{id}/payments</w:t>
      </w:r>
      <w:r>
        <w:t xml:space="preserve"> để đặt cọc qua VNPay (mục 19) trước </w:t>
      </w:r>
      <w:r>
        <w:rPr>
          <w:rFonts w:ascii="Consolas" w:hAnsi="Consolas"/>
          <w:color w:val="A31515"/>
        </w:rPr>
        <w:t>quoteExpiresAt</w:t>
      </w:r>
      <w:r>
        <w:t>.</w:t>
      </w:r>
    </w:p>
    <w:p>
      <w:r>
        <w:t xml:space="preserve">Ai thấy đơn nào: khách thấy đơn của mình; chuyên viên thấy đơn mình phụ trách; </w:t>
      </w:r>
      <w:r>
        <w:rPr>
          <w:rFonts w:ascii="Consolas" w:hAnsi="Consolas"/>
          <w:color w:val="A31515"/>
        </w:rPr>
        <w:t>LogisticsManager</w:t>
      </w:r>
      <w:r>
        <w:t xml:space="preserve">, </w:t>
      </w:r>
      <w:r>
        <w:rPr>
          <w:rFonts w:ascii="Consolas" w:hAnsi="Consolas"/>
          <w:color w:val="A31515"/>
        </w:rPr>
        <w:t>FleetCoordinator</w:t>
      </w:r>
      <w:r>
        <w:t xml:space="preserve">, </w:t>
      </w:r>
      <w:r>
        <w:rPr>
          <w:rFonts w:ascii="Consolas" w:hAnsi="Consolas"/>
          <w:color w:val="A31515"/>
        </w:rPr>
        <w:t>Admin</w:t>
      </w:r>
      <w:r>
        <w:t xml:space="preserve"> thấy tất cả; tài xế không xem đơn (gọi vào nhận 403).</w:t>
      </w:r>
    </w:p>
    <w:p>
      <w:pPr>
        <w:pStyle w:val="Heading2"/>
      </w:pPr>
      <w:r>
        <w:t>POST /api/bookings/estimate-distance — Ước tính quãng đường đường bộ</w:t>
      </w:r>
    </w:p>
    <w:p>
      <w:r>
        <w:t>Backend tự động tính toán quãng đường (km) và thời gian di chuyển (giờ) dựa trên địa điểm đón và giao (hỗ trợ Goong API, OSRM và bảng cự ly chuẩn của hệ thống).</w:t>
      </w:r>
    </w:p>
    <w:p>
      <w:pPr>
        <w:pStyle w:val="ListBullet"/>
      </w:pPr>
      <w:r>
        <w:rPr>
          <w:b/>
        </w:rPr>
        <w:t>Ai gọi được:</w:t>
      </w:r>
      <w:r>
        <w:t xml:space="preserve"> Mọi người đã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pickupCountryCode</w:t>
            </w:r>
          </w:p>
        </w:tc>
        <w:tc>
          <w:tcPr>
            <w:tcW w:type="dxa" w:w="2160"/>
          </w:tcPr>
          <w:p>
            <w:r>
              <w:t>chuỗi</w:t>
            </w:r>
          </w:p>
        </w:tc>
        <w:tc>
          <w:tcPr>
            <w:tcW w:type="dxa" w:w="2160"/>
          </w:tcPr>
          <w:p>
            <w:r>
              <w:t>Không</w:t>
            </w:r>
          </w:p>
        </w:tc>
        <w:tc>
          <w:tcPr>
            <w:tcW w:type="dxa" w:w="2160"/>
          </w:tcPr>
          <w:p>
            <w:r>
              <w:t xml:space="preserve">Mã quốc gia đón (mặc định </w:t>
            </w:r>
            <w:r>
              <w:rPr>
                <w:rFonts w:ascii="Consolas" w:hAnsi="Consolas"/>
                <w:color w:val="A31515"/>
              </w:rPr>
              <w:t>VN</w:t>
            </w:r>
            <w:r>
              <w:t>)</w:t>
            </w:r>
          </w:p>
        </w:tc>
      </w:tr>
      <w:tr>
        <w:tc>
          <w:tcPr>
            <w:tcW w:type="dxa" w:w="2160"/>
          </w:tcPr>
          <w:p>
            <w:r>
              <w:rPr>
                <w:rFonts w:ascii="Consolas" w:hAnsi="Consolas"/>
                <w:color w:val="A31515"/>
              </w:rPr>
              <w:t>pickupCity</w:t>
            </w:r>
          </w:p>
        </w:tc>
        <w:tc>
          <w:tcPr>
            <w:tcW w:type="dxa" w:w="2160"/>
          </w:tcPr>
          <w:p>
            <w:r>
              <w:t>chuỗi</w:t>
            </w:r>
          </w:p>
        </w:tc>
        <w:tc>
          <w:tcPr>
            <w:tcW w:type="dxa" w:w="2160"/>
          </w:tcPr>
          <w:p>
            <w:r>
              <w:t>Không</w:t>
            </w:r>
          </w:p>
        </w:tc>
        <w:tc>
          <w:tcPr>
            <w:tcW w:type="dxa" w:w="2160"/>
          </w:tcPr>
          <w:p>
            <w:r>
              <w:t xml:space="preserve">Tỉnh / Thành phố đón (ví dụ: </w:t>
            </w:r>
            <w:r>
              <w:rPr>
                <w:rFonts w:ascii="Consolas" w:hAnsi="Consolas"/>
                <w:color w:val="A31515"/>
              </w:rPr>
              <w:t>TP. Hồ Chí Minh</w:t>
            </w:r>
            <w:r>
              <w:t xml:space="preserve">, </w:t>
            </w:r>
            <w:r>
              <w:rPr>
                <w:rFonts w:ascii="Consolas" w:hAnsi="Consolas"/>
                <w:color w:val="A31515"/>
              </w:rPr>
              <w:t>Hà Nội</w:t>
            </w:r>
            <w:r>
              <w:t>)</w:t>
            </w:r>
          </w:p>
        </w:tc>
      </w:tr>
      <w:tr>
        <w:tc>
          <w:tcPr>
            <w:tcW w:type="dxa" w:w="2160"/>
          </w:tcPr>
          <w:p>
            <w:r>
              <w:rPr>
                <w:rFonts w:ascii="Consolas" w:hAnsi="Consolas"/>
                <w:color w:val="A31515"/>
              </w:rPr>
              <w:t>pickupAddress</w:t>
            </w:r>
          </w:p>
        </w:tc>
        <w:tc>
          <w:tcPr>
            <w:tcW w:type="dxa" w:w="2160"/>
          </w:tcPr>
          <w:p>
            <w:r>
              <w:t>chuỗi</w:t>
            </w:r>
          </w:p>
        </w:tc>
        <w:tc>
          <w:tcPr>
            <w:tcW w:type="dxa" w:w="2160"/>
          </w:tcPr>
          <w:p>
            <w:r>
              <w:t>Không</w:t>
            </w:r>
          </w:p>
        </w:tc>
        <w:tc>
          <w:tcPr>
            <w:tcW w:type="dxa" w:w="2160"/>
          </w:tcPr>
          <w:p>
            <w:r>
              <w:t>Địa chỉ đón chi tiết</w:t>
            </w:r>
          </w:p>
        </w:tc>
      </w:tr>
      <w:tr>
        <w:tc>
          <w:tcPr>
            <w:tcW w:type="dxa" w:w="2160"/>
          </w:tcPr>
          <w:p>
            <w:r>
              <w:rPr>
                <w:rFonts w:ascii="Consolas" w:hAnsi="Consolas"/>
                <w:color w:val="A31515"/>
              </w:rPr>
              <w:t>dropoffCountryCode</w:t>
            </w:r>
          </w:p>
        </w:tc>
        <w:tc>
          <w:tcPr>
            <w:tcW w:type="dxa" w:w="2160"/>
          </w:tcPr>
          <w:p>
            <w:r>
              <w:t>chuỗi</w:t>
            </w:r>
          </w:p>
        </w:tc>
        <w:tc>
          <w:tcPr>
            <w:tcW w:type="dxa" w:w="2160"/>
          </w:tcPr>
          <w:p>
            <w:r>
              <w:t>Có</w:t>
            </w:r>
          </w:p>
        </w:tc>
        <w:tc>
          <w:tcPr>
            <w:tcW w:type="dxa" w:w="2160"/>
          </w:tcPr>
          <w:p>
            <w:r>
              <w:t xml:space="preserve">Mã quốc gia giao (2 chữ cái, ví dụ: </w:t>
            </w:r>
            <w:r>
              <w:rPr>
                <w:rFonts w:ascii="Consolas" w:hAnsi="Consolas"/>
                <w:color w:val="A31515"/>
              </w:rPr>
              <w:t>KH</w:t>
            </w:r>
            <w:r>
              <w:t xml:space="preserve">, </w:t>
            </w:r>
            <w:r>
              <w:rPr>
                <w:rFonts w:ascii="Consolas" w:hAnsi="Consolas"/>
                <w:color w:val="A31515"/>
              </w:rPr>
              <w:t>TH</w:t>
            </w:r>
            <w:r>
              <w:t xml:space="preserve">, </w:t>
            </w:r>
            <w:r>
              <w:rPr>
                <w:rFonts w:ascii="Consolas" w:hAnsi="Consolas"/>
                <w:color w:val="A31515"/>
              </w:rPr>
              <w:t>LA</w:t>
            </w:r>
            <w:r>
              <w:t xml:space="preserve">, </w:t>
            </w:r>
            <w:r>
              <w:rPr>
                <w:rFonts w:ascii="Consolas" w:hAnsi="Consolas"/>
                <w:color w:val="A31515"/>
              </w:rPr>
              <w:t>CN</w:t>
            </w:r>
            <w:r>
              <w:t>)</w:t>
            </w:r>
          </w:p>
        </w:tc>
      </w:tr>
      <w:tr>
        <w:tc>
          <w:tcPr>
            <w:tcW w:type="dxa" w:w="2160"/>
          </w:tcPr>
          <w:p>
            <w:r>
              <w:rPr>
                <w:rFonts w:ascii="Consolas" w:hAnsi="Consolas"/>
                <w:color w:val="A31515"/>
              </w:rPr>
              <w:t>dropoffCity</w:t>
            </w:r>
          </w:p>
        </w:tc>
        <w:tc>
          <w:tcPr>
            <w:tcW w:type="dxa" w:w="2160"/>
          </w:tcPr>
          <w:p>
            <w:r>
              <w:t>chuỗi</w:t>
            </w:r>
          </w:p>
        </w:tc>
        <w:tc>
          <w:tcPr>
            <w:tcW w:type="dxa" w:w="2160"/>
          </w:tcPr>
          <w:p>
            <w:r>
              <w:t>Không</w:t>
            </w:r>
          </w:p>
        </w:tc>
        <w:tc>
          <w:tcPr>
            <w:tcW w:type="dxa" w:w="2160"/>
          </w:tcPr>
          <w:p>
            <w:r>
              <w:t xml:space="preserve">Tỉnh / Thành phố giao (ví dụ: </w:t>
            </w:r>
            <w:r>
              <w:rPr>
                <w:rFonts w:ascii="Consolas" w:hAnsi="Consolas"/>
                <w:color w:val="A31515"/>
              </w:rPr>
              <w:t>Phnom Penh</w:t>
            </w:r>
            <w:r>
              <w:t xml:space="preserve">, </w:t>
            </w:r>
            <w:r>
              <w:rPr>
                <w:rFonts w:ascii="Consolas" w:hAnsi="Consolas"/>
                <w:color w:val="A31515"/>
              </w:rPr>
              <w:t>Bangkok</w:t>
            </w:r>
            <w:r>
              <w:t>)</w:t>
            </w:r>
          </w:p>
        </w:tc>
      </w:tr>
      <w:tr>
        <w:tc>
          <w:tcPr>
            <w:tcW w:type="dxa" w:w="2160"/>
          </w:tcPr>
          <w:p>
            <w:r>
              <w:rPr>
                <w:rFonts w:ascii="Consolas" w:hAnsi="Consolas"/>
                <w:color w:val="A31515"/>
              </w:rPr>
              <w:t>dropoffAddress</w:t>
            </w:r>
          </w:p>
        </w:tc>
        <w:tc>
          <w:tcPr>
            <w:tcW w:type="dxa" w:w="2160"/>
          </w:tcPr>
          <w:p>
            <w:r>
              <w:t>chuỗi</w:t>
            </w:r>
          </w:p>
        </w:tc>
        <w:tc>
          <w:tcPr>
            <w:tcW w:type="dxa" w:w="2160"/>
          </w:tcPr>
          <w:p>
            <w:r>
              <w:t>Không</w:t>
            </w:r>
          </w:p>
        </w:tc>
        <w:tc>
          <w:tcPr>
            <w:tcW w:type="dxa" w:w="2160"/>
          </w:tcPr>
          <w:p>
            <w:r>
              <w:t>Địa chỉ giao chi tiết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"distanceKm": 250,</w:t>
        <w:br/>
      </w:r>
      <w:r>
        <w:rPr>
          <w:rFonts w:ascii="Consolas" w:hAnsi="Consolas"/>
          <w:sz w:val="18"/>
        </w:rPr>
        <w:t xml:space="preserve">  "estimatedHours": 4.5,</w:t>
        <w:br/>
      </w:r>
      <w:r>
        <w:rPr>
          <w:rFonts w:ascii="Consolas" w:hAnsi="Consolas"/>
          <w:sz w:val="18"/>
        </w:rPr>
        <w:t xml:space="preserve">  "routeSummary": "250 km (TP.HCM/Miền Nam → Cửa khẩu Mộc Bài/Bavet → Phnom Penh)",</w:t>
        <w:br/>
      </w:r>
      <w:r>
        <w:rPr>
          <w:rFonts w:ascii="Consolas" w:hAnsi="Consolas"/>
          <w:sz w:val="18"/>
        </w:rPr>
        <w:t xml:space="preserve">  "source": "RouteMatrix"</w:t>
        <w:br/>
      </w:r>
      <w:r>
        <w:rPr>
          <w:rFonts w:ascii="Consolas" w:hAnsi="Consolas"/>
          <w:sz w:val="18"/>
        </w:rPr>
        <w:t>}</w:t>
      </w:r>
    </w:p>
    <w:p>
      <w:pPr>
        <w:pStyle w:val="Heading2"/>
      </w:pPr>
      <w:r>
        <w:t>POST /api/bookings/quote-preview — Xem giá trước khi gửi đơn</w:t>
      </w:r>
    </w:p>
    <w:p>
      <w:r>
        <w:t xml:space="preserve">Tính </w:t>
      </w:r>
      <w:r>
        <w:rPr>
          <w:b/>
        </w:rPr>
        <w:t>khoảng giá ước tính</w:t>
      </w:r>
      <w:r>
        <w:t xml:space="preserve"> cho một đơn dự kiến. Không lưu gì vào hệ thống, gọi bao nhiêu lần cũng được.</w:t>
      </w:r>
    </w:p>
    <w:p>
      <w:r>
        <w:rPr>
          <w:b/>
        </w:rPr>
        <w:t>Khoảng giá (R-10).</w:t>
      </w:r>
      <w:r>
        <w:t xml:space="preserve"> Lúc khách gửi yêu cầu, công ty chưa lập tuyến nên chỉ báo </w:t>
      </w:r>
      <w:r>
        <w:rPr>
          <w:b/>
        </w:rPr>
        <w:t>khoảng giá</w:t>
      </w:r>
      <w:r>
        <w:t xml:space="preserve"> </w:t>
      </w:r>
      <w:r>
        <w:rPr>
          <w:rFonts w:ascii="Consolas" w:hAnsi="Consolas"/>
          <w:color w:val="A31515"/>
        </w:rPr>
        <w:t>quoteMin</w:t>
      </w:r>
      <w:r>
        <w:t xml:space="preserve"> → </w:t>
      </w:r>
      <w:r>
        <w:rPr>
          <w:rFonts w:ascii="Consolas" w:hAnsi="Consolas"/>
          <w:color w:val="A31515"/>
        </w:rPr>
        <w:t>quoteMax</w:t>
      </w:r>
      <w:r>
        <w:t xml:space="preserve">; </w:t>
      </w:r>
      <w:r>
        <w:rPr>
          <w:b/>
        </w:rPr>
        <w:t>giá chốt</w:t>
      </w:r>
      <w:r>
        <w:t xml:space="preserve"> gửi sau khi công ty lập tuyến (khách chưa phải thanh toán gì). Form nên hiện: "Giá ước tính: {quoteMin} – {quoteMax} USD. Giá chốt gửi sau khi công ty lập tuyến; chưa phải thanh toán."</w:t>
      </w:r>
    </w:p>
    <w:p>
      <w:pPr>
        <w:pStyle w:val="ListBullet"/>
      </w:pPr>
      <w:r>
        <w:t>Đường bộ, có tọa độ điểm đón / trả (</w:t>
      </w:r>
      <w:r>
        <w:rPr>
          <w:rFonts w:ascii="Consolas" w:hAnsi="Consolas"/>
          <w:color w:val="A31515"/>
        </w:rPr>
        <w:t>pickupLat</w:t>
      </w:r>
      <w:r>
        <w:t xml:space="preserve">, </w:t>
      </w:r>
      <w:r>
        <w:rPr>
          <w:rFonts w:ascii="Consolas" w:hAnsi="Consolas"/>
          <w:color w:val="A31515"/>
        </w:rPr>
        <w:t>pickupLng</w:t>
      </w:r>
      <w:r>
        <w:t xml:space="preserve">, </w:t>
      </w:r>
      <w:r>
        <w:rPr>
          <w:rFonts w:ascii="Consolas" w:hAnsi="Consolas"/>
          <w:color w:val="A31515"/>
        </w:rPr>
        <w:t>dropoffLat</w:t>
      </w:r>
      <w:r>
        <w:t xml:space="preserve">, </w:t>
      </w:r>
      <w:r>
        <w:rPr>
          <w:rFonts w:ascii="Consolas" w:hAnsi="Consolas"/>
          <w:color w:val="A31515"/>
        </w:rPr>
        <w:t>dropoffLng</w:t>
      </w:r>
      <w:r>
        <w:t xml:space="preserve"> từ component bản đồ): quãng đường thật A → B và </w:t>
      </w:r>
      <w:r>
        <w:rPr>
          <w:b/>
        </w:rPr>
        <w:t>các nước đường đi qua</w:t>
      </w:r>
      <w:r>
        <w:t xml:space="preserve"> lấy từ bản đồ (mục 6b). </w:t>
      </w:r>
      <w:r>
        <w:rPr>
          <w:rFonts w:ascii="Consolas" w:hAnsi="Consolas"/>
          <w:color w:val="A31515"/>
        </w:rPr>
        <w:t>quoteMin</w:t>
      </w:r>
      <w:r>
        <w:t xml:space="preserve"> = giá theo quãng đường thật, </w:t>
      </w:r>
      <w:r>
        <w:rPr>
          <w:b/>
        </w:rPr>
        <w:t>chưa có</w:t>
      </w:r>
      <w:r>
        <w:t xml:space="preserve"> phí quá cảnh; </w:t>
      </w:r>
      <w:r>
        <w:rPr>
          <w:rFonts w:ascii="Consolas" w:hAnsi="Consolas"/>
          <w:color w:val="A31515"/>
        </w:rPr>
        <w:t>quoteMax</w:t>
      </w:r>
      <w:r>
        <w:t xml:space="preserve"> = quãng đường × 1,25 (đi vòng, mốc nghỉ) + phí thủ tục cho các nước đường A → B đi qua (tối đa 2 nước).</w:t>
      </w:r>
    </w:p>
    <w:p>
      <w:pPr>
        <w:pStyle w:val="ListBullet"/>
      </w:pPr>
      <w:r>
        <w:rPr>
          <w:b/>
        </w:rPr>
        <w:t>Khách không còn nhập nước quá cảnh</w:t>
      </w:r>
      <w:r>
        <w:t xml:space="preserve"> (</w:t>
      </w:r>
      <w:r>
        <w:rPr>
          <w:rFonts w:ascii="Consolas" w:hAnsi="Consolas"/>
          <w:color w:val="A31515"/>
        </w:rPr>
        <w:t>transitCountryCodes</w:t>
      </w:r>
      <w:r>
        <w:t xml:space="preserve"> bị bỏ khỏi request; gửi lên cũng bị bỏ qua). Không có tọa độ (app cũ) thì quãng đường tính như trước (</w:t>
      </w:r>
      <w:r>
        <w:rPr>
          <w:rFonts w:ascii="Consolas" w:hAnsi="Consolas"/>
          <w:color w:val="A31515"/>
        </w:rPr>
        <w:t>distanceKm</w:t>
      </w:r>
      <w:r>
        <w:t xml:space="preserve"> hoặc theo tên thành phố) và không tính nước quá cảnh.</w:t>
      </w:r>
    </w:p>
    <w:p>
      <w:pPr>
        <w:pStyle w:val="ListBullet"/>
      </w:pPr>
      <w:r>
        <w:t xml:space="preserve">Lần đầu tính một tuyến mới có thể mất </w:t>
      </w:r>
      <w:r>
        <w:rPr>
          <w:b/>
        </w:rPr>
        <w:t>10–40 giây</w:t>
      </w:r>
      <w:r>
        <w:t xml:space="preserve"> (phải tra nước theo từng đoạn đường, nhà cung cấp chỉ cho 1 lượt / giây); các lần sau trả về ngay. Nên hiện vòng xoay "Đang tính giá..." và tránh gọi lại khi người dùng chưa đổi điểm.</w:t>
      </w:r>
    </w:p>
    <w:p>
      <w:pPr>
        <w:pStyle w:val="ListBullet"/>
      </w:pPr>
      <w:r>
        <w:t xml:space="preserve">Đường hàng không: </w:t>
      </w:r>
      <w:r>
        <w:rPr>
          <w:rFonts w:ascii="Consolas" w:hAnsi="Consolas"/>
          <w:color w:val="A31515"/>
        </w:rPr>
        <w:t>quoteMin</w:t>
      </w:r>
      <w:r>
        <w:t xml:space="preserve"> = </w:t>
      </w:r>
      <w:r>
        <w:rPr>
          <w:rFonts w:ascii="Consolas" w:hAnsi="Consolas"/>
          <w:color w:val="A31515"/>
        </w:rPr>
        <w:t>quoteMax</w:t>
      </w:r>
      <w:r>
        <w:t>.</w:t>
      </w:r>
    </w:p>
    <w:p>
      <w:r>
        <w:rPr>
          <w:b/>
        </w:rPr>
        <w:t>Khách không chọn ngày khởi hành.</w:t>
      </w:r>
      <w:r>
        <w:t xml:space="preserve"> Khách chỉ cho biết ngựa sẵn sàng được đón trong khoảng ngày nào (</w:t>
      </w:r>
      <w:r>
        <w:rPr>
          <w:rFonts w:ascii="Consolas" w:hAnsi="Consolas"/>
          <w:color w:val="A31515"/>
        </w:rPr>
        <w:t>pickupWindowStart</w:t>
      </w:r>
      <w:r>
        <w:t xml:space="preserve"> → </w:t>
      </w:r>
      <w:r>
        <w:rPr>
          <w:rFonts w:ascii="Consolas" w:hAnsi="Consolas"/>
          <w:color w:val="A31515"/>
        </w:rPr>
        <w:t>pickupWindowEnd</w:t>
      </w:r>
      <w:r>
        <w:t>) và hạn giao trễ nhất (</w:t>
      </w:r>
      <w:r>
        <w:rPr>
          <w:rFonts w:ascii="Consolas" w:hAnsi="Consolas"/>
          <w:color w:val="A31515"/>
        </w:rPr>
        <w:t>deliveryDeadline</w:t>
      </w:r>
      <w:r>
        <w:t>). Ngày chạy thật do điều phối viên chốt khi lập chuyến.</w:t>
      </w:r>
    </w:p>
    <w:p>
      <w:pPr>
        <w:pStyle w:val="ListBullet"/>
      </w:pPr>
      <w:r>
        <w:rPr>
          <w:b/>
        </w:rPr>
        <w:t>Ngày pickup sớm nhất:</w:t>
      </w:r>
      <w:r>
        <w:t xml:space="preserve"> hôm nay + </w:t>
      </w:r>
      <w:r>
        <w:rPr>
          <w:rFonts w:ascii="Consolas" w:hAnsi="Consolas"/>
          <w:color w:val="A31515"/>
        </w:rPr>
        <w:t>leadTimeDays</w:t>
      </w:r>
      <w:r>
        <w:t xml:space="preserve"> ngày = 2 ngày duyệt + 2 ngày đặt cọc + </w:t>
      </w:r>
      <w:r>
        <w:rPr>
          <w:b/>
        </w:rPr>
        <w:t>số ngày làm hồ sơ của tuyến</w:t>
      </w:r>
      <w:r>
        <w:t xml:space="preserve"> (</w:t>
      </w:r>
      <w:r>
        <w:rPr>
          <w:rFonts w:ascii="Consolas" w:hAnsi="Consolas"/>
          <w:color w:val="A31515"/>
        </w:rPr>
        <w:t>clearanceDays</w:t>
      </w:r>
      <w:r>
        <w:t xml:space="preserve">) + 3 ngày xếp chuyến. </w:t>
      </w:r>
      <w:r>
        <w:rPr>
          <w:rFonts w:ascii="Consolas" w:hAnsi="Consolas"/>
          <w:color w:val="A31515"/>
        </w:rPr>
        <w:t>clearanceDays</w:t>
      </w:r>
      <w:r>
        <w:t xml:space="preserve"> = giấy lâu nhất trong các quy định của nước đi (Export), các nước quá cảnh (Transit) và nước đến (Import), ví dụ VN → Campuchia 7 ngày, VN → Trung Quốc 21 ngày; tuyến chưa có số liệu thì 14 ngày. Server trả về </w:t>
      </w:r>
      <w:r>
        <w:rPr>
          <w:rFonts w:ascii="Consolas" w:hAnsi="Consolas"/>
          <w:color w:val="A31515"/>
        </w:rPr>
        <w:t>earliestPickupDate</w:t>
      </w:r>
      <w:r>
        <w:t>; form nên khóa các ngày sớm hơn.</w:t>
      </w:r>
    </w:p>
    <w:p>
      <w:pPr>
        <w:pStyle w:val="ListBullet"/>
      </w:pPr>
      <w:r>
        <w:rPr>
          <w:b/>
        </w:rPr>
        <w:t>Nước quá cảnh</w:t>
      </w:r>
      <w:r>
        <w:t xml:space="preserve"> (</w:t>
      </w:r>
      <w:r>
        <w:rPr>
          <w:rFonts w:ascii="Consolas" w:hAnsi="Consolas"/>
          <w:color w:val="A31515"/>
        </w:rPr>
        <w:t>transitCountryCodes</w:t>
      </w:r>
      <w:r>
        <w:t xml:space="preserve"> trong response): server tự xác định từ bản đồ. Mỗi nước thêm một dòng phí </w:t>
      </w:r>
      <w:r>
        <w:rPr>
          <w:rFonts w:ascii="Consolas" w:hAnsi="Consolas"/>
          <w:color w:val="A31515"/>
        </w:rPr>
        <w:t>FEE_TRANSIT</w:t>
      </w:r>
      <w:r>
        <w:t xml:space="preserve">, thêm một lần qua cửa khẩu trong thời gian vận chuyển, và có thể làm </w:t>
      </w:r>
      <w:r>
        <w:rPr>
          <w:rFonts w:ascii="Consolas" w:hAnsi="Consolas"/>
          <w:color w:val="A31515"/>
        </w:rPr>
        <w:t>clearanceDays</w:t>
      </w:r>
      <w:r>
        <w:t xml:space="preserve"> dài hơn.</w:t>
      </w:r>
    </w:p>
    <w:p>
      <w:pPr>
        <w:pStyle w:val="ListBullet"/>
      </w:pPr>
      <w:r>
        <w:rPr>
          <w:b/>
        </w:rPr>
        <w:t>Thời gian vận chuyển</w:t>
      </w:r>
      <w:r>
        <w:t xml:space="preserve"> do server ước tính từ quãng đường và phương thức (</w:t>
      </w:r>
      <w:r>
        <w:rPr>
          <w:rFonts w:ascii="Consolas" w:hAnsi="Consolas"/>
          <w:color w:val="A31515"/>
        </w:rPr>
        <w:t>transit</w:t>
      </w:r>
      <w:r>
        <w:t xml:space="preserve">), không lấy từ ngày khách nhập. Hạn giao phải từ </w:t>
      </w:r>
      <w:r>
        <w:rPr>
          <w:rFonts w:ascii="Consolas" w:hAnsi="Consolas"/>
          <w:color w:val="A31515"/>
        </w:rPr>
        <w:t>earliestDeliveryDeadline</w:t>
      </w:r>
      <w:r>
        <w:t xml:space="preserve"> trở đi (= đầu khoảng pickup + thời gian vận chuyển chậm nhất).</w:t>
      </w:r>
    </w:p>
    <w:p>
      <w:pPr>
        <w:pStyle w:val="ListBullet"/>
      </w:pPr>
      <w:r>
        <w:rPr>
          <w:b/>
        </w:rPr>
        <w:t>Phụ phí gấp (Express):</w:t>
      </w:r>
      <w:r>
        <w:t xml:space="preserve"> khi đầu khoảng pickup trước </w:t>
      </w:r>
      <w:r>
        <w:rPr>
          <w:rFonts w:ascii="Consolas" w:hAnsi="Consolas"/>
          <w:color w:val="A31515"/>
        </w:rPr>
        <w:t>expressUntilDate</w:t>
      </w:r>
      <w:r>
        <w:t xml:space="preserve"> (sát ngày sớm nhất, phải làm hồ sơ gấp) hoặc hạn giao dư ít hơn 24 giờ so với </w:t>
      </w:r>
      <w:r>
        <w:rPr>
          <w:rFonts w:ascii="Consolas" w:hAnsi="Consolas"/>
          <w:color w:val="A31515"/>
        </w:rPr>
        <w:t>earliestDeliveryDeadline</w:t>
      </w:r>
      <w:r>
        <w:t>.</w:t>
      </w:r>
    </w:p>
    <w:p>
      <w:pPr>
        <w:pStyle w:val="ListBullet"/>
      </w:pPr>
      <w:r>
        <w:t xml:space="preserve">Chưa chọn ngày thì cứ bỏ trống 3 trường ngày: server vẫn trả về </w:t>
      </w:r>
      <w:r>
        <w:rPr>
          <w:rFonts w:ascii="Consolas" w:hAnsi="Consolas"/>
          <w:color w:val="A31515"/>
        </w:rPr>
        <w:t>earliestPickupDate</w:t>
      </w:r>
      <w:r>
        <w:t xml:space="preserve">, </w:t>
      </w:r>
      <w:r>
        <w:rPr>
          <w:rFonts w:ascii="Consolas" w:hAnsi="Consolas"/>
          <w:color w:val="A31515"/>
        </w:rPr>
        <w:t>expressUntilDate</w:t>
      </w:r>
      <w:r>
        <w:t xml:space="preserve"> và thời gian vận chuyển để form hiển thị gợi ý.</w:t>
      </w:r>
    </w:p>
    <w:p>
      <w:pPr>
        <w:pStyle w:val="ListBullet"/>
      </w:pPr>
      <w:r>
        <w:rPr>
          <w:b/>
        </w:rPr>
        <w:t>Ai gọi được:</w:t>
      </w:r>
      <w:r>
        <w:t xml:space="preserve"> Mọi người đã đăng nhập</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transportMode</w:t>
            </w:r>
          </w:p>
        </w:tc>
        <w:tc>
          <w:tcPr>
            <w:tcW w:type="dxa" w:w="2160"/>
          </w:tcPr>
          <w:p>
            <w:r>
              <w:t>chuỗi</w:t>
            </w:r>
          </w:p>
        </w:tc>
        <w:tc>
          <w:tcPr>
            <w:tcW w:type="dxa" w:w="2160"/>
          </w:tcPr>
          <w:p>
            <w:r>
              <w:t>Có</w:t>
            </w:r>
          </w:p>
        </w:tc>
        <w:tc>
          <w:tcPr>
            <w:tcW w:type="dxa" w:w="2160"/>
          </w:tcPr>
          <w:p>
            <w:r>
              <w:rPr>
                <w:rFonts w:ascii="Consolas" w:hAnsi="Consolas"/>
                <w:color w:val="A31515"/>
              </w:rPr>
              <w:t>Ground</w:t>
            </w:r>
            <w:r>
              <w:t xml:space="preserve"> (đường bộ) hoặc </w:t>
            </w:r>
            <w:r>
              <w:rPr>
                <w:rFonts w:ascii="Consolas" w:hAnsi="Consolas"/>
                <w:color w:val="A31515"/>
              </w:rPr>
              <w:t>Air</w:t>
            </w:r>
            <w:r>
              <w:t xml:space="preserve"> (hàng không)</w:t>
            </w:r>
          </w:p>
        </w:tc>
      </w:tr>
      <w:tr>
        <w:tc>
          <w:tcPr>
            <w:tcW w:type="dxa" w:w="2160"/>
          </w:tcPr>
          <w:p>
            <w:r>
              <w:rPr>
                <w:rFonts w:ascii="Consolas" w:hAnsi="Consolas"/>
                <w:color w:val="A31515"/>
              </w:rPr>
              <w:t>dropoffCountryCode</w:t>
            </w:r>
          </w:p>
        </w:tc>
        <w:tc>
          <w:tcPr>
            <w:tcW w:type="dxa" w:w="2160"/>
          </w:tcPr>
          <w:p>
            <w:r>
              <w:t>chuỗi</w:t>
            </w:r>
          </w:p>
        </w:tc>
        <w:tc>
          <w:tcPr>
            <w:tcW w:type="dxa" w:w="2160"/>
          </w:tcPr>
          <w:p>
            <w:r>
              <w:t>Có</w:t>
            </w:r>
          </w:p>
        </w:tc>
        <w:tc>
          <w:tcPr>
            <w:tcW w:type="dxa" w:w="2160"/>
          </w:tcPr>
          <w:p>
            <w:r>
              <w:t xml:space="preserve">Mã nước đến, 2 chữ cái, ví dụ </w:t>
            </w:r>
            <w:r>
              <w:rPr>
                <w:rFonts w:ascii="Consolas" w:hAnsi="Consolas"/>
                <w:color w:val="A31515"/>
              </w:rPr>
              <w:t>CN</w:t>
            </w:r>
            <w:r>
              <w:t xml:space="preserve">, </w:t>
            </w:r>
            <w:r>
              <w:rPr>
                <w:rFonts w:ascii="Consolas" w:hAnsi="Consolas"/>
                <w:color w:val="A31515"/>
              </w:rPr>
              <w:t>TH</w:t>
            </w:r>
          </w:p>
        </w:tc>
      </w:tr>
      <w:tr>
        <w:tc>
          <w:tcPr>
            <w:tcW w:type="dxa" w:w="2160"/>
          </w:tcPr>
          <w:p>
            <w:r>
              <w:rPr>
                <w:rFonts w:ascii="Consolas" w:hAnsi="Consolas"/>
                <w:color w:val="A31515"/>
              </w:rPr>
              <w:t>pickupCity</w:t>
            </w:r>
          </w:p>
        </w:tc>
        <w:tc>
          <w:tcPr>
            <w:tcW w:type="dxa" w:w="2160"/>
          </w:tcPr>
          <w:p>
            <w:r>
              <w:t>chuỗi</w:t>
            </w:r>
          </w:p>
        </w:tc>
        <w:tc>
          <w:tcPr>
            <w:tcW w:type="dxa" w:w="2160"/>
          </w:tcPr>
          <w:p>
            <w:r>
              <w:t>Không</w:t>
            </w:r>
          </w:p>
        </w:tc>
        <w:tc>
          <w:tcPr>
            <w:tcW w:type="dxa" w:w="2160"/>
          </w:tcPr>
          <w:p>
            <w:r>
              <w:t>Tỉnh/thành phố đón (dùng để tự động tính quãng đường đường bộ)</w:t>
            </w:r>
          </w:p>
        </w:tc>
      </w:tr>
      <w:tr>
        <w:tc>
          <w:tcPr>
            <w:tcW w:type="dxa" w:w="2160"/>
          </w:tcPr>
          <w:p>
            <w:r>
              <w:rPr>
                <w:rFonts w:ascii="Consolas" w:hAnsi="Consolas"/>
                <w:color w:val="A31515"/>
              </w:rPr>
              <w:t>pickupAddress</w:t>
            </w:r>
          </w:p>
        </w:tc>
        <w:tc>
          <w:tcPr>
            <w:tcW w:type="dxa" w:w="2160"/>
          </w:tcPr>
          <w:p>
            <w:r>
              <w:t>chuỗi</w:t>
            </w:r>
          </w:p>
        </w:tc>
        <w:tc>
          <w:tcPr>
            <w:tcW w:type="dxa" w:w="2160"/>
          </w:tcPr>
          <w:p>
            <w:r>
              <w:t>Không</w:t>
            </w:r>
          </w:p>
        </w:tc>
        <w:tc>
          <w:tcPr>
            <w:tcW w:type="dxa" w:w="2160"/>
          </w:tcPr>
          <w:p>
            <w:r>
              <w:t>Địa chỉ đón chi tiết</w:t>
            </w:r>
          </w:p>
        </w:tc>
      </w:tr>
      <w:tr>
        <w:tc>
          <w:tcPr>
            <w:tcW w:type="dxa" w:w="2160"/>
          </w:tcPr>
          <w:p>
            <w:r>
              <w:rPr>
                <w:rFonts w:ascii="Consolas" w:hAnsi="Consolas"/>
                <w:color w:val="A31515"/>
              </w:rPr>
              <w:t>dropoffCity</w:t>
            </w:r>
          </w:p>
        </w:tc>
        <w:tc>
          <w:tcPr>
            <w:tcW w:type="dxa" w:w="2160"/>
          </w:tcPr>
          <w:p>
            <w:r>
              <w:t>chuỗi</w:t>
            </w:r>
          </w:p>
        </w:tc>
        <w:tc>
          <w:tcPr>
            <w:tcW w:type="dxa" w:w="2160"/>
          </w:tcPr>
          <w:p>
            <w:r>
              <w:t>Không</w:t>
            </w:r>
          </w:p>
        </w:tc>
        <w:tc>
          <w:tcPr>
            <w:tcW w:type="dxa" w:w="2160"/>
          </w:tcPr>
          <w:p>
            <w:r>
              <w:t>Tỉnh/thành phố giao (dùng để tự động tính quãng đường đường bộ)</w:t>
            </w:r>
          </w:p>
        </w:tc>
      </w:tr>
      <w:tr>
        <w:tc>
          <w:tcPr>
            <w:tcW w:type="dxa" w:w="2160"/>
          </w:tcPr>
          <w:p>
            <w:r>
              <w:rPr>
                <w:rFonts w:ascii="Consolas" w:hAnsi="Consolas"/>
                <w:color w:val="A31515"/>
              </w:rPr>
              <w:t>dropoffAddress</w:t>
            </w:r>
          </w:p>
        </w:tc>
        <w:tc>
          <w:tcPr>
            <w:tcW w:type="dxa" w:w="2160"/>
          </w:tcPr>
          <w:p>
            <w:r>
              <w:t>chuỗi</w:t>
            </w:r>
          </w:p>
        </w:tc>
        <w:tc>
          <w:tcPr>
            <w:tcW w:type="dxa" w:w="2160"/>
          </w:tcPr>
          <w:p>
            <w:r>
              <w:t>Không</w:t>
            </w:r>
          </w:p>
        </w:tc>
        <w:tc>
          <w:tcPr>
            <w:tcW w:type="dxa" w:w="2160"/>
          </w:tcPr>
          <w:p>
            <w:r>
              <w:t>Địa chỉ giao chi tiết</w:t>
            </w:r>
          </w:p>
        </w:tc>
      </w:tr>
      <w:tr>
        <w:tc>
          <w:tcPr>
            <w:tcW w:type="dxa" w:w="2160"/>
          </w:tcPr>
          <w:p>
            <w:r>
              <w:rPr>
                <w:rFonts w:ascii="Consolas" w:hAnsi="Consolas"/>
                <w:color w:val="A31515"/>
              </w:rPr>
              <w:t>distanceKm</w:t>
            </w:r>
          </w:p>
        </w:tc>
        <w:tc>
          <w:tcPr>
            <w:tcW w:type="dxa" w:w="2160"/>
          </w:tcPr>
          <w:p>
            <w:r>
              <w:t>số nguyên</w:t>
            </w:r>
          </w:p>
        </w:tc>
        <w:tc>
          <w:tcPr>
            <w:tcW w:type="dxa" w:w="2160"/>
          </w:tcPr>
          <w:p>
            <w:r>
              <w:t>Không</w:t>
            </w:r>
          </w:p>
        </w:tc>
        <w:tc>
          <w:tcPr>
            <w:tcW w:type="dxa" w:w="2160"/>
          </w:tcPr>
          <w:p>
            <w:r>
              <w:t xml:space="preserve">Quãng đường (km). Nếu bỏ trống với </w:t>
            </w:r>
            <w:r>
              <w:rPr>
                <w:rFonts w:ascii="Consolas" w:hAnsi="Consolas"/>
                <w:color w:val="A31515"/>
              </w:rPr>
              <w:t>Ground</w:t>
            </w:r>
            <w:r>
              <w:t>, server sẽ tự động tính</w:t>
            </w:r>
          </w:p>
        </w:tc>
      </w:tr>
      <w:tr>
        <w:tc>
          <w:tcPr>
            <w:tcW w:type="dxa" w:w="2160"/>
          </w:tcPr>
          <w:p>
            <w:r>
              <w:rPr>
                <w:rFonts w:ascii="Consolas" w:hAnsi="Consolas"/>
                <w:color w:val="A31515"/>
              </w:rPr>
              <w:t>requiresClimateControl</w:t>
            </w:r>
          </w:p>
        </w:tc>
        <w:tc>
          <w:tcPr>
            <w:tcW w:type="dxa" w:w="2160"/>
          </w:tcPr>
          <w:p>
            <w:r>
              <w:t>true / false</w:t>
            </w:r>
          </w:p>
        </w:tc>
        <w:tc>
          <w:tcPr>
            <w:tcW w:type="dxa" w:w="2160"/>
          </w:tcPr>
          <w:p>
            <w:r>
              <w:t>Không</w:t>
            </w:r>
          </w:p>
        </w:tc>
        <w:tc>
          <w:tcPr>
            <w:tcW w:type="dxa" w:w="2160"/>
          </w:tcPr>
          <w:p>
            <w:r>
              <w:t>Cần khoang điều hòa (có phụ phí)</w:t>
            </w:r>
          </w:p>
        </w:tc>
      </w:tr>
      <w:tr>
        <w:tc>
          <w:tcPr>
            <w:tcW w:type="dxa" w:w="2160"/>
          </w:tcPr>
          <w:p>
            <w:r>
              <w:rPr>
                <w:rFonts w:ascii="Consolas" w:hAnsi="Consolas"/>
                <w:color w:val="A31515"/>
              </w:rPr>
              <w:t>declaredValue</w:t>
            </w:r>
          </w:p>
        </w:tc>
        <w:tc>
          <w:tcPr>
            <w:tcW w:type="dxa" w:w="2160"/>
          </w:tcPr>
          <w:p>
            <w:r>
              <w:t>số</w:t>
            </w:r>
          </w:p>
        </w:tc>
        <w:tc>
          <w:tcPr>
            <w:tcW w:type="dxa" w:w="2160"/>
          </w:tcPr>
          <w:p>
            <w:r>
              <w:t>Không</w:t>
            </w:r>
          </w:p>
        </w:tc>
        <w:tc>
          <w:tcPr>
            <w:tcW w:type="dxa" w:w="2160"/>
          </w:tcPr>
          <w:p>
            <w:r>
              <w:t xml:space="preserve">Giá trị khai báo để mua bảo hiểm. Bỏ trống hoặc </w:t>
            </w:r>
            <w:r>
              <w:rPr>
                <w:rFonts w:ascii="Consolas" w:hAnsi="Consolas"/>
                <w:color w:val="A31515"/>
              </w:rPr>
              <w:t>null</w:t>
            </w:r>
            <w:r>
              <w:t xml:space="preserve"> là không mua</w:t>
            </w:r>
          </w:p>
        </w:tc>
      </w:tr>
      <w:tr>
        <w:tc>
          <w:tcPr>
            <w:tcW w:type="dxa" w:w="2160"/>
          </w:tcPr>
          <w:p>
            <w:r>
              <w:rPr>
                <w:rFonts w:ascii="Consolas" w:hAnsi="Consolas"/>
                <w:color w:val="A31515"/>
              </w:rPr>
              <w:t>pickupWindowStart</w:t>
            </w:r>
          </w:p>
        </w:tc>
        <w:tc>
          <w:tcPr>
            <w:tcW w:type="dxa" w:w="2160"/>
          </w:tcPr>
          <w:p>
            <w:r>
              <w:t>ngày giờ</w:t>
            </w:r>
          </w:p>
        </w:tc>
        <w:tc>
          <w:tcPr>
            <w:tcW w:type="dxa" w:w="2160"/>
          </w:tcPr>
          <w:p>
            <w:r>
              <w:t>Không</w:t>
            </w:r>
          </w:p>
        </w:tc>
        <w:tc>
          <w:tcPr>
            <w:tcW w:type="dxa" w:w="2160"/>
          </w:tcPr>
          <w:p>
            <w:r>
              <w:t xml:space="preserve">Ngày đầu của khoảng ngựa sẵn sàng được đón; không sớm hơn </w:t>
            </w:r>
            <w:r>
              <w:rPr>
                <w:rFonts w:ascii="Consolas" w:hAnsi="Consolas"/>
                <w:color w:val="A31515"/>
              </w:rPr>
              <w:t>earliestPickupDate</w:t>
            </w:r>
          </w:p>
        </w:tc>
      </w:tr>
      <w:tr>
        <w:tc>
          <w:tcPr>
            <w:tcW w:type="dxa" w:w="2160"/>
          </w:tcPr>
          <w:p>
            <w:r>
              <w:rPr>
                <w:rFonts w:ascii="Consolas" w:hAnsi="Consolas"/>
                <w:color w:val="A31515"/>
              </w:rPr>
              <w:t>pickupWindowEnd</w:t>
            </w:r>
          </w:p>
        </w:tc>
        <w:tc>
          <w:tcPr>
            <w:tcW w:type="dxa" w:w="2160"/>
          </w:tcPr>
          <w:p>
            <w:r>
              <w:t>ngày giờ</w:t>
            </w:r>
          </w:p>
        </w:tc>
        <w:tc>
          <w:tcPr>
            <w:tcW w:type="dxa" w:w="2160"/>
          </w:tcPr>
          <w:p>
            <w:r>
              <w:t>Không</w:t>
            </w:r>
          </w:p>
        </w:tc>
        <w:tc>
          <w:tcPr>
            <w:tcW w:type="dxa" w:w="2160"/>
          </w:tcPr>
          <w:p>
            <w:r>
              <w:t xml:space="preserve">Ngày cuối của khoảng đón; không trước </w:t>
            </w:r>
            <w:r>
              <w:rPr>
                <w:rFonts w:ascii="Consolas" w:hAnsi="Consolas"/>
                <w:color w:val="A31515"/>
              </w:rPr>
              <w:t>pickupWindowStart</w:t>
            </w:r>
            <w:r>
              <w:t xml:space="preserve">, khoảng dài tối đa 30 ngày. Bỏ trống thì bằng </w:t>
            </w:r>
            <w:r>
              <w:rPr>
                <w:rFonts w:ascii="Consolas" w:hAnsi="Consolas"/>
                <w:color w:val="A31515"/>
              </w:rPr>
              <w:t>pickupWindowStart</w:t>
            </w:r>
          </w:p>
        </w:tc>
      </w:tr>
      <w:tr>
        <w:tc>
          <w:tcPr>
            <w:tcW w:type="dxa" w:w="2160"/>
          </w:tcPr>
          <w:p>
            <w:r>
              <w:rPr>
                <w:rFonts w:ascii="Consolas" w:hAnsi="Consolas"/>
                <w:color w:val="A31515"/>
              </w:rPr>
              <w:t>deliveryDeadline</w:t>
            </w:r>
          </w:p>
        </w:tc>
        <w:tc>
          <w:tcPr>
            <w:tcW w:type="dxa" w:w="2160"/>
          </w:tcPr>
          <w:p>
            <w:r>
              <w:t>ngày giờ</w:t>
            </w:r>
          </w:p>
        </w:tc>
        <w:tc>
          <w:tcPr>
            <w:tcW w:type="dxa" w:w="2160"/>
          </w:tcPr>
          <w:p>
            <w:r>
              <w:t>Không</w:t>
            </w:r>
          </w:p>
        </w:tc>
        <w:tc>
          <w:tcPr>
            <w:tcW w:type="dxa" w:w="2160"/>
          </w:tcPr>
          <w:p>
            <w:r>
              <w:t xml:space="preserve">Hạn giao trễ nhất; không sớm hơn </w:t>
            </w:r>
            <w:r>
              <w:rPr>
                <w:rFonts w:ascii="Consolas" w:hAnsi="Consolas"/>
                <w:color w:val="A31515"/>
              </w:rPr>
              <w:t>earliestDeliveryDeadline</w:t>
            </w:r>
          </w:p>
        </w:tc>
      </w:tr>
      <w:tr>
        <w:tc>
          <w:tcPr>
            <w:tcW w:type="dxa" w:w="2160"/>
          </w:tcPr>
          <w:p>
            <w:r>
              <w:rPr>
                <w:rFonts w:ascii="Consolas" w:hAnsi="Consolas"/>
                <w:color w:val="A31515"/>
              </w:rPr>
              <w:t>pickupLat</w:t>
            </w:r>
            <w:r>
              <w:t xml:space="preserve">, </w:t>
            </w:r>
            <w:r>
              <w:rPr>
                <w:rFonts w:ascii="Consolas" w:hAnsi="Consolas"/>
                <w:color w:val="A31515"/>
              </w:rPr>
              <w:t>pickupLng</w:t>
            </w:r>
          </w:p>
        </w:tc>
        <w:tc>
          <w:tcPr>
            <w:tcW w:type="dxa" w:w="2160"/>
          </w:tcPr>
          <w:p>
            <w:r>
              <w:t>số</w:t>
            </w:r>
          </w:p>
        </w:tc>
        <w:tc>
          <w:tcPr>
            <w:tcW w:type="dxa" w:w="2160"/>
          </w:tcPr>
          <w:p>
            <w:r>
              <w:t>Không (nên gửi)</w:t>
            </w:r>
          </w:p>
        </w:tc>
        <w:tc>
          <w:tcPr>
            <w:tcW w:type="dxa" w:w="2160"/>
          </w:tcPr>
          <w:p>
            <w:r>
              <w:t>Tọa độ điểm đón chọn trên bản đồ (</w:t>
            </w:r>
            <w:r>
              <w:rPr>
                <w:rFonts w:ascii="Consolas" w:hAnsi="Consolas"/>
                <w:color w:val="A31515"/>
              </w:rPr>
              <w:t>GET /api/geo/search</w:t>
            </w:r>
            <w:r>
              <w:t xml:space="preserve"> / </w:t>
            </w:r>
            <w:r>
              <w:rPr>
                <w:rFonts w:ascii="Consolas" w:hAnsi="Consolas"/>
                <w:color w:val="A31515"/>
              </w:rPr>
              <w:t>reverse</w:t>
            </w:r>
            <w:r>
              <w:t>). Gửi đủ 4 tọa độ thì quãng đường và các nước đi qua lấy từ bản đồ</w:t>
            </w:r>
          </w:p>
        </w:tc>
      </w:tr>
      <w:tr>
        <w:tc>
          <w:tcPr>
            <w:tcW w:type="dxa" w:w="2160"/>
          </w:tcPr>
          <w:p>
            <w:r>
              <w:rPr>
                <w:rFonts w:ascii="Consolas" w:hAnsi="Consolas"/>
                <w:color w:val="A31515"/>
              </w:rPr>
              <w:t>dropoffLat</w:t>
            </w:r>
            <w:r>
              <w:t xml:space="preserve">, </w:t>
            </w:r>
            <w:r>
              <w:rPr>
                <w:rFonts w:ascii="Consolas" w:hAnsi="Consolas"/>
                <w:color w:val="A31515"/>
              </w:rPr>
              <w:t>dropoffLng</w:t>
            </w:r>
          </w:p>
        </w:tc>
        <w:tc>
          <w:tcPr>
            <w:tcW w:type="dxa" w:w="2160"/>
          </w:tcPr>
          <w:p>
            <w:r>
              <w:t>số</w:t>
            </w:r>
          </w:p>
        </w:tc>
        <w:tc>
          <w:tcPr>
            <w:tcW w:type="dxa" w:w="2160"/>
          </w:tcPr>
          <w:p>
            <w:r>
              <w:t>Không (nên gửi)</w:t>
            </w:r>
          </w:p>
        </w:tc>
        <w:tc>
          <w:tcPr>
            <w:tcW w:type="dxa" w:w="2160"/>
          </w:tcPr>
          <w:p>
            <w:r>
              <w:t>Tọa độ điểm trả</w:t>
            </w:r>
          </w:p>
        </w:tc>
      </w:tr>
      <w:tr>
        <w:tc>
          <w:tcPr>
            <w:tcW w:type="dxa" w:w="2160"/>
          </w:tcPr>
          <w:p>
            <w:r>
              <w:rPr>
                <w:rFonts w:ascii="Consolas" w:hAnsi="Consolas"/>
                <w:color w:val="A31515"/>
              </w:rPr>
              <w:t>horses</w:t>
            </w:r>
          </w:p>
        </w:tc>
        <w:tc>
          <w:tcPr>
            <w:tcW w:type="dxa" w:w="2160"/>
          </w:tcPr>
          <w:p>
            <w:r>
              <w:t>mảng</w:t>
            </w:r>
          </w:p>
        </w:tc>
        <w:tc>
          <w:tcPr>
            <w:tcW w:type="dxa" w:w="2160"/>
          </w:tcPr>
          <w:p>
            <w:r>
              <w:t>Có</w:t>
            </w:r>
          </w:p>
        </w:tc>
        <w:tc>
          <w:tcPr>
            <w:tcW w:type="dxa" w:w="2160"/>
          </w:tcPr>
          <w:p>
            <w:r>
              <w:t xml:space="preserve">Mỗi phần tử là một con ngựa, chỉ cần </w:t>
            </w:r>
            <w:r>
              <w:rPr>
                <w:rFonts w:ascii="Consolas" w:hAnsi="Consolas"/>
                <w:color w:val="A31515"/>
              </w:rPr>
              <w:t>stallClass</w:t>
            </w:r>
            <w:r>
              <w:t xml:space="preserve">: </w:t>
            </w:r>
            <w:r>
              <w:rPr>
                <w:rFonts w:ascii="Consolas" w:hAnsi="Consolas"/>
                <w:color w:val="A31515"/>
              </w:rPr>
              <w:t>Shared</w:t>
            </w:r>
            <w:r>
              <w:t xml:space="preserve">, </w:t>
            </w:r>
            <w:r>
              <w:rPr>
                <w:rFonts w:ascii="Consolas" w:hAnsi="Consolas"/>
                <w:color w:val="A31515"/>
              </w:rPr>
              <w:t>Comfort</w:t>
            </w:r>
            <w:r>
              <w:t xml:space="preserve"> hoặc </w:t>
            </w:r>
            <w:r>
              <w:rPr>
                <w:rFonts w:ascii="Consolas" w:hAnsi="Consolas"/>
                <w:color w:val="A31515"/>
              </w:rPr>
              <w:t>Private</w:t>
            </w:r>
          </w:p>
        </w:tc>
      </w:tr>
    </w:tbl>
    <w:p/>
    <w:p>
      <w:r>
        <w:t xml:space="preserve">Gửi </w:t>
      </w:r>
      <w:r>
        <w:rPr>
          <w:rFonts w:ascii="Consolas" w:hAnsi="Consolas"/>
          <w:color w:val="A31515"/>
        </w:rPr>
        <w:t>pickupWindowEnd</w:t>
      </w:r>
      <w:r>
        <w:t xml:space="preserve"> hoặc </w:t>
      </w:r>
      <w:r>
        <w:rPr>
          <w:rFonts w:ascii="Consolas" w:hAnsi="Consolas"/>
          <w:color w:val="A31515"/>
        </w:rPr>
        <w:t>deliveryDeadline</w:t>
      </w:r>
      <w:r>
        <w:t xml:space="preserve"> thì phải gửi kèm </w:t>
      </w:r>
      <w:r>
        <w:rPr>
          <w:rFonts w:ascii="Consolas" w:hAnsi="Consolas"/>
          <w:color w:val="A31515"/>
        </w:rPr>
        <w:t>pickupWindowStart</w:t>
      </w:r>
      <w:r>
        <w:t>.</w:t>
      </w:r>
    </w:p>
    <w:p>
      <w:r>
        <w:t>Ví dụ request:</w:t>
      </w:r>
    </w:p>
    <w:p>
      <w:pPr>
        <w:shd w:val="clear" w:color="auto" w:fill="F2F2F2"/>
        <w:spacing w:after="120"/>
      </w:pPr>
      <w:r>
        <w:rPr>
          <w:rFonts w:ascii="Consolas" w:hAnsi="Consolas"/>
          <w:sz w:val="18"/>
        </w:rPr>
        <w:t>{</w:t>
        <w:br/>
      </w:r>
      <w:r>
        <w:rPr>
          <w:rFonts w:ascii="Consolas" w:hAnsi="Consolas"/>
          <w:sz w:val="18"/>
        </w:rPr>
        <w:t xml:space="preserve">  "transportMode": "Ground",</w:t>
        <w:br/>
      </w:r>
      <w:r>
        <w:rPr>
          <w:rFonts w:ascii="Consolas" w:hAnsi="Consolas"/>
          <w:sz w:val="18"/>
        </w:rPr>
        <w:t xml:space="preserve">  "dropoffCountryCode": "CN",</w:t>
        <w:br/>
      </w:r>
      <w:r>
        <w:rPr>
          <w:rFonts w:ascii="Consolas" w:hAnsi="Consolas"/>
          <w:sz w:val="18"/>
        </w:rPr>
        <w:t xml:space="preserve">  "distanceKm": 900,</w:t>
        <w:br/>
      </w:r>
      <w:r>
        <w:rPr>
          <w:rFonts w:ascii="Consolas" w:hAnsi="Consolas"/>
          <w:sz w:val="18"/>
        </w:rPr>
        <w:t xml:space="preserve">  "requiresClimateControl": true,</w:t>
        <w:br/>
      </w:r>
      <w:r>
        <w:rPr>
          <w:rFonts w:ascii="Consolas" w:hAnsi="Consolas"/>
          <w:sz w:val="18"/>
        </w:rPr>
        <w:t xml:space="preserve">  "declaredValue": 50000,</w:t>
        <w:br/>
      </w:r>
      <w:r>
        <w:rPr>
          <w:rFonts w:ascii="Consolas" w:hAnsi="Consolas"/>
          <w:sz w:val="18"/>
        </w:rPr>
        <w:t xml:space="preserve">  "pickupWindowStart": "2026-11-25T00:00:00+07:00",</w:t>
        <w:br/>
      </w:r>
      <w:r>
        <w:rPr>
          <w:rFonts w:ascii="Consolas" w:hAnsi="Consolas"/>
          <w:sz w:val="18"/>
        </w:rPr>
        <w:t xml:space="preserve">  "pickupWindowEnd": "2026-11-30T00:00:00+07:00",</w:t>
        <w:br/>
      </w:r>
      <w:r>
        <w:rPr>
          <w:rFonts w:ascii="Consolas" w:hAnsi="Consolas"/>
          <w:sz w:val="18"/>
        </w:rPr>
        <w:t xml:space="preserve">  "deliveryDeadline": "2026-12-06T00:00:00+07:00",</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"stallClass": "Shared"</w:t>
        <w:br/>
      </w:r>
      <w:r>
        <w:rPr>
          <w:rFonts w:ascii="Consolas" w:hAnsi="Consolas"/>
          <w:sz w:val="18"/>
        </w:rPr>
        <w:t xml:space="preserve">    },</w:t>
        <w:br/>
      </w:r>
      <w:r>
        <w:rPr>
          <w:rFonts w:ascii="Consolas" w:hAnsi="Consolas"/>
          <w:sz w:val="18"/>
        </w:rPr>
        <w:t xml:space="preserve">    {</w:t>
        <w:br/>
      </w:r>
      <w:r>
        <w:rPr>
          <w:rFonts w:ascii="Consolas" w:hAnsi="Consolas"/>
          <w:sz w:val="18"/>
        </w:rPr>
        <w:t xml:space="preserve">      "stallClass": "Private"</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"lines": [</w:t>
        <w:br/>
      </w:r>
      <w:r>
        <w:rPr>
          <w:rFonts w:ascii="Consolas" w:hAnsi="Consolas"/>
          <w:sz w:val="18"/>
        </w:rPr>
        <w:t xml:space="preserve">    {</w:t>
        <w:br/>
      </w:r>
      <w:r>
        <w:rPr>
          <w:rFonts w:ascii="Consolas" w:hAnsi="Consolas"/>
          <w:sz w:val="18"/>
        </w:rPr>
        <w:t xml:space="preserve">      "code": "FREIGHT_SHARED",</w:t>
        <w:br/>
      </w:r>
      <w:r>
        <w:rPr>
          <w:rFonts w:ascii="Consolas" w:hAnsi="Consolas"/>
          <w:sz w:val="18"/>
        </w:rPr>
        <w:t xml:space="preserve">      "name": "Cước vận chuyển - Chuồng ghép (Shared) - 3 ngựa / pallet",</w:t>
        <w:br/>
      </w:r>
      <w:r>
        <w:rPr>
          <w:rFonts w:ascii="Consolas" w:hAnsi="Consolas"/>
          <w:sz w:val="18"/>
        </w:rPr>
        <w:t xml:space="preserve">      "quantity": 1,</w:t>
        <w:br/>
      </w:r>
      <w:r>
        <w:rPr>
          <w:rFonts w:ascii="Consolas" w:hAnsi="Consolas"/>
          <w:sz w:val="18"/>
        </w:rPr>
        <w:t xml:space="preserve">      "unitPrice": 900,</w:t>
        <w:br/>
      </w:r>
      <w:r>
        <w:rPr>
          <w:rFonts w:ascii="Consolas" w:hAnsi="Consolas"/>
          <w:sz w:val="18"/>
        </w:rPr>
        <w:t xml:space="preserve">      "amount": 900</w:t>
        <w:br/>
      </w:r>
      <w:r>
        <w:rPr>
          <w:rFonts w:ascii="Consolas" w:hAnsi="Consolas"/>
          <w:sz w:val="18"/>
        </w:rPr>
        <w:t xml:space="preserve">    },</w:t>
        <w:br/>
      </w:r>
      <w:r>
        <w:rPr>
          <w:rFonts w:ascii="Consolas" w:hAnsi="Consolas"/>
          <w:sz w:val="18"/>
        </w:rPr>
        <w:t xml:space="preserve">    {</w:t>
        <w:br/>
      </w:r>
      <w:r>
        <w:rPr>
          <w:rFonts w:ascii="Consolas" w:hAnsi="Consolas"/>
          <w:sz w:val="18"/>
        </w:rPr>
        <w:t xml:space="preserve">      "code": "FREIGHT_PRIVATE",</w:t>
        <w:br/>
      </w:r>
      <w:r>
        <w:rPr>
          <w:rFonts w:ascii="Consolas" w:hAnsi="Consolas"/>
          <w:sz w:val="18"/>
        </w:rPr>
        <w:t xml:space="preserve">      "name": "Cước vận chuyển - Chuồng riêng (Private) - 1 ngựa / pallet",</w:t>
        <w:br/>
      </w:r>
      <w:r>
        <w:rPr>
          <w:rFonts w:ascii="Consolas" w:hAnsi="Consolas"/>
          <w:sz w:val="18"/>
        </w:rPr>
        <w:t xml:space="preserve">      "quantity": 1,</w:t>
        <w:br/>
      </w:r>
      <w:r>
        <w:rPr>
          <w:rFonts w:ascii="Consolas" w:hAnsi="Consolas"/>
          <w:sz w:val="18"/>
        </w:rPr>
        <w:t xml:space="preserve">      "unitPrice": 1980,</w:t>
        <w:br/>
      </w:r>
      <w:r>
        <w:rPr>
          <w:rFonts w:ascii="Consolas" w:hAnsi="Consolas"/>
          <w:sz w:val="18"/>
        </w:rPr>
        <w:t xml:space="preserve">      "amount": 1980</w:t>
        <w:br/>
      </w:r>
      <w:r>
        <w:rPr>
          <w:rFonts w:ascii="Consolas" w:hAnsi="Consolas"/>
          <w:sz w:val="18"/>
        </w:rPr>
        <w:t xml:space="preserve">    },</w:t>
        <w:br/>
      </w:r>
      <w:r>
        <w:rPr>
          <w:rFonts w:ascii="Consolas" w:hAnsi="Consolas"/>
          <w:sz w:val="18"/>
        </w:rPr>
        <w:t xml:space="preserve">    {</w:t>
        <w:br/>
      </w:r>
      <w:r>
        <w:rPr>
          <w:rFonts w:ascii="Consolas" w:hAnsi="Consolas"/>
          <w:sz w:val="18"/>
        </w:rPr>
        <w:t xml:space="preserve">      "code": "DISC_VOL_2",</w:t>
        <w:br/>
      </w:r>
      <w:r>
        <w:rPr>
          <w:rFonts w:ascii="Consolas" w:hAnsi="Consolas"/>
          <w:sz w:val="18"/>
        </w:rPr>
        <w:t xml:space="preserve">      "name": "Chiết khấu 2-3 ngựa",</w:t>
        <w:br/>
      </w:r>
      <w:r>
        <w:rPr>
          <w:rFonts w:ascii="Consolas" w:hAnsi="Consolas"/>
          <w:sz w:val="18"/>
        </w:rPr>
        <w:t xml:space="preserve">      "quantity": 1,</w:t>
        <w:br/>
      </w:r>
      <w:r>
        <w:rPr>
          <w:rFonts w:ascii="Consolas" w:hAnsi="Consolas"/>
          <w:sz w:val="18"/>
        </w:rPr>
        <w:t xml:space="preserve">      "unitPrice": -144,</w:t>
        <w:br/>
      </w:r>
      <w:r>
        <w:rPr>
          <w:rFonts w:ascii="Consolas" w:hAnsi="Consolas"/>
          <w:sz w:val="18"/>
        </w:rPr>
        <w:t xml:space="preserve">      "amount": -144</w:t>
        <w:br/>
      </w:r>
      <w:r>
        <w:rPr>
          <w:rFonts w:ascii="Consolas" w:hAnsi="Consolas"/>
          <w:sz w:val="18"/>
        </w:rPr>
        <w:t xml:space="preserve">    },</w:t>
        <w:br/>
      </w:r>
      <w:r>
        <w:rPr>
          <w:rFonts w:ascii="Consolas" w:hAnsi="Consolas"/>
          <w:sz w:val="18"/>
        </w:rPr>
        <w:t xml:space="preserve">    {</w:t>
        <w:br/>
      </w:r>
      <w:r>
        <w:rPr>
          <w:rFonts w:ascii="Consolas" w:hAnsi="Consolas"/>
          <w:sz w:val="18"/>
        </w:rPr>
        <w:t xml:space="preserve">      "code": "SUR_FUEL",</w:t>
        <w:br/>
      </w:r>
      <w:r>
        <w:rPr>
          <w:rFonts w:ascii="Consolas" w:hAnsi="Consolas"/>
          <w:sz w:val="18"/>
        </w:rPr>
        <w:t xml:space="preserve">      "name": "Phụ phí nhiên liệu",</w:t>
        <w:br/>
      </w:r>
      <w:r>
        <w:rPr>
          <w:rFonts w:ascii="Consolas" w:hAnsi="Consolas"/>
          <w:sz w:val="18"/>
        </w:rPr>
        <w:t xml:space="preserve">      "quantity": 1,</w:t>
        <w:br/>
      </w:r>
      <w:r>
        <w:rPr>
          <w:rFonts w:ascii="Consolas" w:hAnsi="Consolas"/>
          <w:sz w:val="18"/>
        </w:rPr>
        <w:t xml:space="preserve">      "unitPrice": 218.88,</w:t>
        <w:br/>
      </w:r>
      <w:r>
        <w:rPr>
          <w:rFonts w:ascii="Consolas" w:hAnsi="Consolas"/>
          <w:sz w:val="18"/>
        </w:rPr>
        <w:t xml:space="preserve">      "amount": 218.88</w:t>
        <w:br/>
      </w:r>
      <w:r>
        <w:rPr>
          <w:rFonts w:ascii="Consolas" w:hAnsi="Consolas"/>
          <w:sz w:val="18"/>
        </w:rPr>
        <w:t xml:space="preserve">    }</w:t>
        <w:br/>
      </w:r>
      <w:r>
        <w:rPr>
          <w:rFonts w:ascii="Consolas" w:hAnsi="Consolas"/>
          <w:sz w:val="18"/>
        </w:rPr>
        <w:t xml:space="preserve">  ],</w:t>
        <w:br/>
      </w:r>
      <w:r>
        <w:rPr>
          <w:rFonts w:ascii="Consolas" w:hAnsi="Consolas"/>
          <w:sz w:val="18"/>
        </w:rPr>
        <w:t xml:space="preserve">  "total": 6788.48,</w:t>
        <w:br/>
      </w:r>
      <w:r>
        <w:rPr>
          <w:rFonts w:ascii="Consolas" w:hAnsi="Consolas"/>
          <w:sz w:val="18"/>
        </w:rPr>
        <w:t xml:space="preserve">  "quoteMin": 6788.48,</w:t>
        <w:br/>
      </w:r>
      <w:r>
        <w:rPr>
          <w:rFonts w:ascii="Consolas" w:hAnsi="Consolas"/>
          <w:sz w:val="18"/>
        </w:rPr>
        <w:t xml:space="preserve">  "quoteMax": 8120.6,</w:t>
        <w:br/>
      </w:r>
      <w:r>
        <w:rPr>
          <w:rFonts w:ascii="Consolas" w:hAnsi="Consolas"/>
          <w:sz w:val="18"/>
        </w:rPr>
        <w:t xml:space="preserve">  "routeIsEstimate": false,</w:t>
        <w:br/>
      </w:r>
      <w:r>
        <w:rPr>
          <w:rFonts w:ascii="Consolas" w:hAnsi="Consolas"/>
          <w:sz w:val="18"/>
        </w:rPr>
        <w:t xml:space="preserve">  "currencyCode": "USD",</w:t>
        <w:br/>
      </w:r>
      <w:r>
        <w:rPr>
          <w:rFonts w:ascii="Consolas" w:hAnsi="Consolas"/>
          <w:sz w:val="18"/>
        </w:rPr>
        <w:t xml:space="preserve">  "horseCount": 2,</w:t>
        <w:br/>
      </w:r>
      <w:r>
        <w:rPr>
          <w:rFonts w:ascii="Consolas" w:hAnsi="Consolas"/>
          <w:sz w:val="18"/>
        </w:rPr>
        <w:t xml:space="preserve">  "groomCount": 1,</w:t>
        <w:br/>
      </w:r>
      <w:r>
        <w:rPr>
          <w:rFonts w:ascii="Consolas" w:hAnsi="Consolas"/>
          <w:sz w:val="18"/>
        </w:rPr>
        <w:t xml:space="preserve">  "transitDays": 2,</w:t>
        <w:br/>
      </w:r>
      <w:r>
        <w:rPr>
          <w:rFonts w:ascii="Consolas" w:hAnsi="Consolas"/>
          <w:sz w:val="18"/>
        </w:rPr>
        <w:t xml:space="preserve">  "isExpress": false,</w:t>
        <w:br/>
      </w:r>
      <w:r>
        <w:rPr>
          <w:rFonts w:ascii="Consolas" w:hAnsi="Consolas"/>
          <w:sz w:val="18"/>
        </w:rPr>
        <w:t xml:space="preserve">  "distanceKm": 900,</w:t>
        <w:br/>
      </w:r>
      <w:r>
        <w:rPr>
          <w:rFonts w:ascii="Consolas" w:hAnsi="Consolas"/>
          <w:sz w:val="18"/>
        </w:rPr>
        <w:t xml:space="preserve">  "estimatedHours": 35.9,</w:t>
        <w:br/>
      </w:r>
      <w:r>
        <w:rPr>
          <w:rFonts w:ascii="Consolas" w:hAnsi="Consolas"/>
          <w:sz w:val="18"/>
        </w:rPr>
        <w:t xml:space="preserve">  "routeSummary": "1354 km (VN → LA → TH)",</w:t>
        <w:br/>
      </w:r>
      <w:r>
        <w:rPr>
          <w:rFonts w:ascii="Consolas" w:hAnsi="Consolas"/>
          <w:sz w:val="18"/>
        </w:rPr>
        <w:t xml:space="preserve">  "leadTimeDays": 28,</w:t>
        <w:br/>
      </w:r>
      <w:r>
        <w:rPr>
          <w:rFonts w:ascii="Consolas" w:hAnsi="Consolas"/>
          <w:sz w:val="18"/>
        </w:rPr>
        <w:t xml:space="preserve">  "clearanceDays": 21,</w:t>
        <w:br/>
      </w:r>
      <w:r>
        <w:rPr>
          <w:rFonts w:ascii="Consolas" w:hAnsi="Consolas"/>
          <w:sz w:val="18"/>
        </w:rPr>
        <w:t xml:space="preserve">  "transitCountryCodes": [],</w:t>
        <w:br/>
      </w:r>
      <w:r>
        <w:rPr>
          <w:rFonts w:ascii="Consolas" w:hAnsi="Consolas"/>
          <w:sz w:val="18"/>
        </w:rPr>
        <w:t xml:space="preserve">  "earliestPickupDate": "2026-11-15",</w:t>
        <w:br/>
      </w:r>
      <w:r>
        <w:rPr>
          <w:rFonts w:ascii="Consolas" w:hAnsi="Consolas"/>
          <w:sz w:val="18"/>
        </w:rPr>
        <w:t xml:space="preserve">  "expressUntilDate": "2026-11-22",</w:t>
        <w:br/>
      </w:r>
      <w:r>
        <w:rPr>
          <w:rFonts w:ascii="Consolas" w:hAnsi="Consolas"/>
          <w:sz w:val="18"/>
        </w:rPr>
        <w:t xml:space="preserve">  "earliestDeliveryDeadline": "2026-11-26T10:18:00+00:00",</w:t>
        <w:br/>
      </w:r>
      <w:r>
        <w:rPr>
          <w:rFonts w:ascii="Consolas" w:hAnsi="Consolas"/>
          <w:sz w:val="18"/>
        </w:rPr>
        <w:t xml:space="preserve">  "transit": {</w:t>
        <w:br/>
      </w:r>
      <w:r>
        <w:rPr>
          <w:rFonts w:ascii="Consolas" w:hAnsi="Consolas"/>
          <w:sz w:val="18"/>
        </w:rPr>
        <w:t xml:space="preserve">    "drivingHours": 16.4,</w:t>
        <w:br/>
      </w:r>
      <w:r>
        <w:rPr>
          <w:rFonts w:ascii="Consolas" w:hAnsi="Consolas"/>
          <w:sz w:val="18"/>
        </w:rPr>
        <w:t xml:space="preserve">    "restHours": 11.5,</w:t>
        <w:br/>
      </w:r>
      <w:r>
        <w:rPr>
          <w:rFonts w:ascii="Consolas" w:hAnsi="Consolas"/>
          <w:sz w:val="18"/>
        </w:rPr>
        <w:t xml:space="preserve">    "overnightStops": 1,</w:t>
        <w:br/>
      </w:r>
      <w:r>
        <w:rPr>
          <w:rFonts w:ascii="Consolas" w:hAnsi="Consolas"/>
          <w:sz w:val="18"/>
        </w:rPr>
        <w:t xml:space="preserve">    "borderHours": 6,</w:t>
        <w:br/>
      </w:r>
      <w:r>
        <w:rPr>
          <w:rFonts w:ascii="Consolas" w:hAnsi="Consolas"/>
          <w:sz w:val="18"/>
        </w:rPr>
        <w:t xml:space="preserve">    "handlingHours": 2,</w:t>
        <w:br/>
      </w:r>
      <w:r>
        <w:rPr>
          <w:rFonts w:ascii="Consolas" w:hAnsi="Consolas"/>
          <w:sz w:val="18"/>
        </w:rPr>
        <w:t xml:space="preserve">    "flightHours": 0,</w:t>
        <w:br/>
      </w:r>
      <w:r>
        <w:rPr>
          <w:rFonts w:ascii="Consolas" w:hAnsi="Consolas"/>
          <w:sz w:val="18"/>
        </w:rPr>
        <w:t xml:space="preserve">    "totalHours": 35.9,</w:t>
        <w:br/>
      </w:r>
      <w:r>
        <w:rPr>
          <w:rFonts w:ascii="Consolas" w:hAnsi="Consolas"/>
          <w:sz w:val="18"/>
        </w:rPr>
        <w:t xml:space="preserve">    "maxHours": 41.3,</w:t>
        <w:br/>
      </w:r>
      <w:r>
        <w:rPr>
          <w:rFonts w:ascii="Consolas" w:hAnsi="Consolas"/>
          <w:sz w:val="18"/>
        </w:rPr>
        <w:t xml:space="preserve">    "transitDays": 2</w:t>
        <w:br/>
      </w:r>
      <w:r>
        <w:rPr>
          <w:rFonts w:ascii="Consolas" w:hAnsi="Consolas"/>
          <w:sz w:val="18"/>
        </w:rPr>
        <w:t xml:space="preserve">  }</w:t>
        <w:br/>
      </w:r>
      <w:r>
        <w:rPr>
          <w:rFonts w:ascii="Consolas" w:hAnsi="Consolas"/>
          <w:sz w:val="18"/>
        </w:rPr>
        <w:t>}</w:t>
      </w:r>
    </w:p>
    <w:p>
      <w:r>
        <w:t>(</w:t>
      </w:r>
      <w:r>
        <w:rPr>
          <w:rFonts w:ascii="Consolas" w:hAnsi="Consolas"/>
          <w:color w:val="A31515"/>
        </w:rPr>
        <w:t>lines</w:t>
      </w:r>
      <w:r>
        <w:t xml:space="preserve"> trong ví dụ đã rút gọn còn 4 dòng; thực tế có đủ cước, chiết khấu, phụ phí, phí thủ tục, áp tải, bảo hiểm.)</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lines[]</w:t>
            </w:r>
          </w:p>
        </w:tc>
        <w:tc>
          <w:tcPr>
            <w:tcW w:type="dxa" w:w="4320"/>
          </w:tcPr>
          <w:p>
            <w:r>
              <w:t xml:space="preserve">Các dòng của bảng giá: </w:t>
            </w:r>
            <w:r>
              <w:rPr>
                <w:rFonts w:ascii="Consolas" w:hAnsi="Consolas"/>
                <w:color w:val="A31515"/>
              </w:rPr>
              <w:t>name</w:t>
            </w:r>
            <w:r>
              <w:t xml:space="preserve"> (tên hiển thị), </w:t>
            </w:r>
            <w:r>
              <w:rPr>
                <w:rFonts w:ascii="Consolas" w:hAnsi="Consolas"/>
                <w:color w:val="A31515"/>
              </w:rPr>
              <w:t>quantity</w:t>
            </w:r>
            <w:r>
              <w:t xml:space="preserve">, </w:t>
            </w:r>
            <w:r>
              <w:rPr>
                <w:rFonts w:ascii="Consolas" w:hAnsi="Consolas"/>
                <w:color w:val="A31515"/>
              </w:rPr>
              <w:t>unitPrice</w:t>
            </w:r>
            <w:r>
              <w:t xml:space="preserve">, </w:t>
            </w:r>
            <w:r>
              <w:rPr>
                <w:rFonts w:ascii="Consolas" w:hAnsi="Consolas"/>
                <w:color w:val="A31515"/>
              </w:rPr>
              <w:t>amount</w:t>
            </w:r>
            <w:r>
              <w:t xml:space="preserve"> (thành tiền). Dòng có </w:t>
            </w:r>
            <w:r>
              <w:rPr>
                <w:rFonts w:ascii="Consolas" w:hAnsi="Consolas"/>
                <w:color w:val="A31515"/>
              </w:rPr>
              <w:t>amount</w:t>
            </w:r>
            <w:r>
              <w:t xml:space="preserve"> âm là chiết khấu</w:t>
            </w:r>
          </w:p>
        </w:tc>
      </w:tr>
      <w:tr>
        <w:tc>
          <w:tcPr>
            <w:tcW w:type="dxa" w:w="4320"/>
          </w:tcPr>
          <w:p>
            <w:r>
              <w:rPr>
                <w:rFonts w:ascii="Consolas" w:hAnsi="Consolas"/>
                <w:color w:val="A31515"/>
              </w:rPr>
              <w:t>total</w:t>
            </w:r>
          </w:p>
        </w:tc>
        <w:tc>
          <w:tcPr>
            <w:tcW w:type="dxa" w:w="4320"/>
          </w:tcPr>
          <w:p>
            <w:r>
              <w:t xml:space="preserve">Tổng tiền theo quãng đường thật, chưa có phí quá cảnh (bằng </w:t>
            </w:r>
            <w:r>
              <w:rPr>
                <w:rFonts w:ascii="Consolas" w:hAnsi="Consolas"/>
                <w:color w:val="A31515"/>
              </w:rPr>
              <w:t>quoteMin</w:t>
            </w:r>
            <w:r>
              <w:t>)</w:t>
            </w:r>
          </w:p>
        </w:tc>
      </w:tr>
      <w:tr>
        <w:tc>
          <w:tcPr>
            <w:tcW w:type="dxa" w:w="4320"/>
          </w:tcPr>
          <w:p>
            <w:r>
              <w:rPr>
                <w:rFonts w:ascii="Consolas" w:hAnsi="Consolas"/>
                <w:color w:val="A31515"/>
              </w:rPr>
              <w:t>quoteMin</w:t>
            </w:r>
            <w:r>
              <w:t xml:space="preserve">, </w:t>
            </w:r>
            <w:r>
              <w:rPr>
                <w:rFonts w:ascii="Consolas" w:hAnsi="Consolas"/>
                <w:color w:val="A31515"/>
              </w:rPr>
              <w:t>quoteMax</w:t>
            </w:r>
          </w:p>
        </w:tc>
        <w:tc>
          <w:tcPr>
            <w:tcW w:type="dxa" w:w="4320"/>
          </w:tcPr>
          <w:p>
            <w:r>
              <w:rPr>
                <w:b/>
              </w:rPr>
              <w:t>Khoảng giá ước tính</w:t>
            </w:r>
            <w:r>
              <w:t xml:space="preserve"> để hiện cho khách (xem đầu mục)</w:t>
            </w:r>
          </w:p>
        </w:tc>
      </w:tr>
      <w:tr>
        <w:tc>
          <w:tcPr>
            <w:tcW w:type="dxa" w:w="4320"/>
          </w:tcPr>
          <w:p>
            <w:r>
              <w:rPr>
                <w:rFonts w:ascii="Consolas" w:hAnsi="Consolas"/>
                <w:color w:val="A31515"/>
              </w:rPr>
              <w:t>routeIsEstimate</w:t>
            </w:r>
          </w:p>
        </w:tc>
        <w:tc>
          <w:tcPr>
            <w:tcW w:type="dxa" w:w="4320"/>
          </w:tcPr>
          <w:p>
            <w:r>
              <w:rPr>
                <w:rFonts w:ascii="Consolas" w:hAnsi="Consolas"/>
                <w:color w:val="A31515"/>
              </w:rPr>
              <w:t>true</w:t>
            </w:r>
            <w:r>
              <w:t xml:space="preserve"> khi nhà cung cấp bản đồ lỗi và quãng đường là ước tính theo đường chim bay; nên ghi chú "quãng đường ước tính"</w:t>
            </w:r>
          </w:p>
        </w:tc>
      </w:tr>
      <w:tr>
        <w:tc>
          <w:tcPr>
            <w:tcW w:type="dxa" w:w="4320"/>
          </w:tcPr>
          <w:p>
            <w:r>
              <w:rPr>
                <w:rFonts w:ascii="Consolas" w:hAnsi="Consolas"/>
                <w:color w:val="A31515"/>
              </w:rPr>
              <w:t>currencyCode</w:t>
            </w:r>
          </w:p>
        </w:tc>
        <w:tc>
          <w:tcPr>
            <w:tcW w:type="dxa" w:w="4320"/>
          </w:tcPr>
          <w:p>
            <w:r>
              <w:t>Đơn vị tiền (</w:t>
            </w:r>
            <w:r>
              <w:rPr>
                <w:rFonts w:ascii="Consolas" w:hAnsi="Consolas"/>
                <w:color w:val="A31515"/>
              </w:rPr>
              <w:t>USD</w:t>
            </w:r>
            <w:r>
              <w:t>)</w:t>
            </w:r>
          </w:p>
        </w:tc>
      </w:tr>
      <w:tr>
        <w:tc>
          <w:tcPr>
            <w:tcW w:type="dxa" w:w="4320"/>
          </w:tcPr>
          <w:p>
            <w:r>
              <w:rPr>
                <w:rFonts w:ascii="Consolas" w:hAnsi="Consolas"/>
                <w:color w:val="A31515"/>
              </w:rPr>
              <w:t>horseCount</w:t>
            </w:r>
            <w:r>
              <w:t xml:space="preserve">, </w:t>
            </w:r>
            <w:r>
              <w:rPr>
                <w:rFonts w:ascii="Consolas" w:hAnsi="Consolas"/>
                <w:color w:val="A31515"/>
              </w:rPr>
              <w:t>groomCount</w:t>
            </w:r>
          </w:p>
        </w:tc>
        <w:tc>
          <w:tcPr>
            <w:tcW w:type="dxa" w:w="4320"/>
          </w:tcPr>
          <w:p>
            <w:r>
              <w:t>Số ngựa và số người áp tải được tính</w:t>
            </w:r>
          </w:p>
        </w:tc>
      </w:tr>
      <w:tr>
        <w:tc>
          <w:tcPr>
            <w:tcW w:type="dxa" w:w="4320"/>
          </w:tcPr>
          <w:p>
            <w:r>
              <w:rPr>
                <w:rFonts w:ascii="Consolas" w:hAnsi="Consolas"/>
                <w:color w:val="A31515"/>
              </w:rPr>
              <w:t>transitDays</w:t>
            </w:r>
          </w:p>
        </w:tc>
        <w:tc>
          <w:tcPr>
            <w:tcW w:type="dxa" w:w="4320"/>
          </w:tcPr>
          <w:p>
            <w:r>
              <w:t>Số ngày vận chuyển ước tính (dùng tính phí áp tải theo ngày)</w:t>
            </w:r>
          </w:p>
        </w:tc>
      </w:tr>
      <w:tr>
        <w:tc>
          <w:tcPr>
            <w:tcW w:type="dxa" w:w="4320"/>
          </w:tcPr>
          <w:p>
            <w:r>
              <w:rPr>
                <w:rFonts w:ascii="Consolas" w:hAnsi="Consolas"/>
                <w:color w:val="A31515"/>
              </w:rPr>
              <w:t>isExpress</w:t>
            </w:r>
          </w:p>
        </w:tc>
        <w:tc>
          <w:tcPr>
            <w:tcW w:type="dxa" w:w="4320"/>
          </w:tcPr>
          <w:p>
            <w:r>
              <w:rPr>
                <w:rFonts w:ascii="Consolas" w:hAnsi="Consolas"/>
                <w:color w:val="A31515"/>
              </w:rPr>
              <w:t>true</w:t>
            </w:r>
            <w:r>
              <w:t xml:space="preserve"> nếu có phụ phí gấp (xem đầu mục). Server tự xác định</w:t>
            </w:r>
          </w:p>
        </w:tc>
      </w:tr>
      <w:tr>
        <w:tc>
          <w:tcPr>
            <w:tcW w:type="dxa" w:w="4320"/>
          </w:tcPr>
          <w:p>
            <w:r>
              <w:rPr>
                <w:rFonts w:ascii="Consolas" w:hAnsi="Consolas"/>
                <w:color w:val="A31515"/>
              </w:rPr>
              <w:t>distanceKm</w:t>
            </w:r>
            <w:r>
              <w:t xml:space="preserve">, </w:t>
            </w:r>
            <w:r>
              <w:rPr>
                <w:rFonts w:ascii="Consolas" w:hAnsi="Consolas"/>
                <w:color w:val="A31515"/>
              </w:rPr>
              <w:t>routeSummary</w:t>
            </w:r>
          </w:p>
        </w:tc>
        <w:tc>
          <w:tcPr>
            <w:tcW w:type="dxa" w:w="4320"/>
          </w:tcPr>
          <w:p>
            <w:r>
              <w:t xml:space="preserve">Quãng đường đường bộ và mô tả tuyến, ví dụ </w:t>
            </w:r>
            <w:r>
              <w:rPr>
                <w:rFonts w:ascii="Consolas" w:hAnsi="Consolas"/>
                <w:color w:val="A31515"/>
              </w:rPr>
              <w:t>1354 km (VN → LA → TH)</w:t>
            </w:r>
          </w:p>
        </w:tc>
      </w:tr>
      <w:tr>
        <w:tc>
          <w:tcPr>
            <w:tcW w:type="dxa" w:w="4320"/>
          </w:tcPr>
          <w:p>
            <w:r>
              <w:rPr>
                <w:rFonts w:ascii="Consolas" w:hAnsi="Consolas"/>
                <w:color w:val="A31515"/>
              </w:rPr>
              <w:t>transitCountryCodes</w:t>
            </w:r>
          </w:p>
        </w:tc>
        <w:tc>
          <w:tcPr>
            <w:tcW w:type="dxa" w:w="4320"/>
          </w:tcPr>
          <w:p>
            <w:r>
              <w:t>Các nước quá cảnh server xác định từ bản đồ (mảng rỗng khi đi thẳng hoặc không gửi tọa độ)</w:t>
            </w:r>
          </w:p>
        </w:tc>
      </w:tr>
      <w:tr>
        <w:tc>
          <w:tcPr>
            <w:tcW w:type="dxa" w:w="4320"/>
          </w:tcPr>
          <w:p>
            <w:r>
              <w:rPr>
                <w:rFonts w:ascii="Consolas" w:hAnsi="Consolas"/>
                <w:color w:val="A31515"/>
              </w:rPr>
              <w:t>estimatedHours</w:t>
            </w:r>
          </w:p>
        </w:tc>
        <w:tc>
          <w:tcPr>
            <w:tcW w:type="dxa" w:w="4320"/>
          </w:tcPr>
          <w:p>
            <w:r>
              <w:t xml:space="preserve">Tổng thời gian vận chuyển dự kiến (giờ), bằng </w:t>
            </w:r>
            <w:r>
              <w:rPr>
                <w:rFonts w:ascii="Consolas" w:hAnsi="Consolas"/>
                <w:color w:val="A31515"/>
              </w:rPr>
              <w:t>transit.totalHours</w:t>
            </w:r>
          </w:p>
        </w:tc>
      </w:tr>
      <w:tr>
        <w:tc>
          <w:tcPr>
            <w:tcW w:type="dxa" w:w="4320"/>
          </w:tcPr>
          <w:p>
            <w:r>
              <w:rPr>
                <w:rFonts w:ascii="Consolas" w:hAnsi="Consolas"/>
                <w:color w:val="A31515"/>
              </w:rPr>
              <w:t>leadTimeDays</w:t>
            </w:r>
          </w:p>
        </w:tc>
        <w:tc>
          <w:tcPr>
            <w:tcW w:type="dxa" w:w="4320"/>
          </w:tcPr>
          <w:p>
            <w:r>
              <w:t>Số ngày cần từ hôm nay tới ngày pickup sớm nhất của tuyến này</w:t>
            </w:r>
          </w:p>
        </w:tc>
      </w:tr>
      <w:tr>
        <w:tc>
          <w:tcPr>
            <w:tcW w:type="dxa" w:w="4320"/>
          </w:tcPr>
          <w:p>
            <w:r>
              <w:rPr>
                <w:rFonts w:ascii="Consolas" w:hAnsi="Consolas"/>
                <w:color w:val="A31515"/>
              </w:rPr>
              <w:t>earliestPickupDate</w:t>
            </w:r>
          </w:p>
        </w:tc>
        <w:tc>
          <w:tcPr>
            <w:tcW w:type="dxa" w:w="4320"/>
          </w:tcPr>
          <w:p>
            <w:r>
              <w:t xml:space="preserve">Ngày pickup sớm nhất được chọn (dạng </w:t>
            </w:r>
            <w:r>
              <w:rPr>
                <w:rFonts w:ascii="Consolas" w:hAnsi="Consolas"/>
                <w:color w:val="A31515"/>
              </w:rPr>
              <w:t>yyyy-MM-dd</w:t>
            </w:r>
            <w:r>
              <w:t>)</w:t>
            </w:r>
          </w:p>
        </w:tc>
      </w:tr>
      <w:tr>
        <w:tc>
          <w:tcPr>
            <w:tcW w:type="dxa" w:w="4320"/>
          </w:tcPr>
          <w:p>
            <w:r>
              <w:rPr>
                <w:rFonts w:ascii="Consolas" w:hAnsi="Consolas"/>
                <w:color w:val="A31515"/>
              </w:rPr>
              <w:t>expressUntilDate</w:t>
            </w:r>
          </w:p>
        </w:tc>
        <w:tc>
          <w:tcPr>
            <w:tcW w:type="dxa" w:w="4320"/>
          </w:tcPr>
          <w:p>
            <w:r>
              <w:t>Pickup trước ngày này thì có phụ phí gấp</w:t>
            </w:r>
          </w:p>
        </w:tc>
      </w:tr>
      <w:tr>
        <w:tc>
          <w:tcPr>
            <w:tcW w:type="dxa" w:w="4320"/>
          </w:tcPr>
          <w:p>
            <w:r>
              <w:rPr>
                <w:rFonts w:ascii="Consolas" w:hAnsi="Consolas"/>
                <w:color w:val="A31515"/>
              </w:rPr>
              <w:t>earliestDeliveryDeadline</w:t>
            </w:r>
          </w:p>
        </w:tc>
        <w:tc>
          <w:tcPr>
            <w:tcW w:type="dxa" w:w="4320"/>
          </w:tcPr>
          <w:p>
            <w:r>
              <w:t xml:space="preserve">Hạn giao sớm nhất được chọn, tính từ </w:t>
            </w:r>
            <w:r>
              <w:rPr>
                <w:rFonts w:ascii="Consolas" w:hAnsi="Consolas"/>
                <w:color w:val="A31515"/>
              </w:rPr>
              <w:t>pickupWindowStart</w:t>
            </w:r>
            <w:r>
              <w:t xml:space="preserve"> (hoặc từ </w:t>
            </w:r>
            <w:r>
              <w:rPr>
                <w:rFonts w:ascii="Consolas" w:hAnsi="Consolas"/>
                <w:color w:val="A31515"/>
              </w:rPr>
              <w:t>earliestPickupDate</w:t>
            </w:r>
            <w:r>
              <w:t xml:space="preserve"> khi chưa chọn ngày)</w:t>
            </w:r>
          </w:p>
        </w:tc>
      </w:tr>
      <w:tr>
        <w:tc>
          <w:tcPr>
            <w:tcW w:type="dxa" w:w="4320"/>
          </w:tcPr>
          <w:p>
            <w:r>
              <w:rPr>
                <w:rFonts w:ascii="Consolas" w:hAnsi="Consolas"/>
                <w:color w:val="A31515"/>
              </w:rPr>
              <w:t>transit</w:t>
            </w:r>
          </w:p>
        </w:tc>
        <w:tc>
          <w:tcPr>
            <w:tcW w:type="dxa" w:w="4320"/>
          </w:tcPr>
          <w:p>
            <w:r>
              <w:t xml:space="preserve">Thời gian vận chuyển tách theo thành phần (giờ): </w:t>
            </w:r>
            <w:r>
              <w:rPr>
                <w:rFonts w:ascii="Consolas" w:hAnsi="Consolas"/>
                <w:color w:val="A31515"/>
              </w:rPr>
              <w:t>drivingHours</w:t>
            </w:r>
            <w:r>
              <w:t xml:space="preserve"> lái xe, </w:t>
            </w:r>
            <w:r>
              <w:rPr>
                <w:rFonts w:ascii="Consolas" w:hAnsi="Consolas"/>
                <w:color w:val="A31515"/>
              </w:rPr>
              <w:t>restHours</w:t>
            </w:r>
            <w:r>
              <w:t xml:space="preserve"> nghỉ giữa chặng + nghỉ đêm (</w:t>
            </w:r>
            <w:r>
              <w:rPr>
                <w:rFonts w:ascii="Consolas" w:hAnsi="Consolas"/>
                <w:color w:val="A31515"/>
              </w:rPr>
              <w:t>overnightStops</w:t>
            </w:r>
            <w:r>
              <w:t xml:space="preserve"> số đêm), </w:t>
            </w:r>
            <w:r>
              <w:rPr>
                <w:rFonts w:ascii="Consolas" w:hAnsi="Consolas"/>
                <w:color w:val="A31515"/>
              </w:rPr>
              <w:t>borderHours</w:t>
            </w:r>
            <w:r>
              <w:t xml:space="preserve"> qua cửa khẩu, </w:t>
            </w:r>
            <w:r>
              <w:rPr>
                <w:rFonts w:ascii="Consolas" w:hAnsi="Consolas"/>
                <w:color w:val="A31515"/>
              </w:rPr>
              <w:t>handlingHours</w:t>
            </w:r>
            <w:r>
              <w:t xml:space="preserve"> xếp / dỡ ngựa, </w:t>
            </w:r>
            <w:r>
              <w:rPr>
                <w:rFonts w:ascii="Consolas" w:hAnsi="Consolas"/>
                <w:color w:val="A31515"/>
              </w:rPr>
              <w:t>flightHours</w:t>
            </w:r>
            <w:r>
              <w:t xml:space="preserve"> phần bay (có mặt trước giờ bay + bay + kiểm tra ở nơi đến), </w:t>
            </w:r>
            <w:r>
              <w:rPr>
                <w:rFonts w:ascii="Consolas" w:hAnsi="Consolas"/>
                <w:color w:val="A31515"/>
              </w:rPr>
              <w:t>totalHours</w:t>
            </w:r>
            <w:r>
              <w:t xml:space="preserve"> dự kiến, </w:t>
            </w:r>
            <w:r>
              <w:rPr>
                <w:rFonts w:ascii="Consolas" w:hAnsi="Consolas"/>
                <w:color w:val="A31515"/>
              </w:rPr>
              <w:t>maxHours</w:t>
            </w:r>
            <w:r>
              <w:t xml:space="preserve"> chậm nhất (đã cộng 15% dự phòng), </w:t>
            </w:r>
            <w:r>
              <w:rPr>
                <w:rFonts w:ascii="Consolas" w:hAnsi="Consolas"/>
                <w:color w:val="A31515"/>
              </w:rPr>
              <w:t>transitDays</w:t>
            </w:r>
            <w:r>
              <w:t xml:space="preserve"> số ngày</w:t>
            </w:r>
          </w:p>
        </w:tc>
      </w:tr>
    </w:tbl>
    <w:p/>
    <w:p>
      <w:r>
        <w:t xml:space="preserve">Cách server ước tính thời gian (tham số chỉnh trong </w:t>
      </w:r>
      <w:r>
        <w:rPr>
          <w:rFonts w:ascii="Consolas" w:hAnsi="Consolas"/>
          <w:color w:val="A31515"/>
        </w:rPr>
        <w:t>appsettings.json</w:t>
      </w:r>
      <w:r>
        <w:t xml:space="preserve">, section </w:t>
      </w:r>
      <w:r>
        <w:rPr>
          <w:rFonts w:ascii="Consolas" w:hAnsi="Consolas"/>
          <w:color w:val="A31515"/>
        </w:rPr>
        <w:t>Transit</w:t>
      </w:r>
      <w:r>
        <w:t>):</w:t>
      </w:r>
    </w:p>
    <w:p>
      <w:pPr>
        <w:pStyle w:val="ListBullet"/>
      </w:pPr>
      <w:r>
        <w:rPr>
          <w:b/>
        </w:rPr>
        <w:t>Đường bộ:</w:t>
      </w:r>
      <w:r>
        <w:t xml:space="preserve"> giờ lái = km ÷ 55 km/h; cứ lái 4,5 giờ nghỉ 45 phút; một tài xế lái tối đa 9 giờ/ngày, hết giờ thì nghỉ đêm 10 giờ; mỗi cửa khẩu 6 giờ; xếp và dỡ ngựa 1 giờ mỗi đầu.</w:t>
      </w:r>
    </w:p>
    <w:p>
      <w:pPr>
        <w:pStyle w:val="ListBullet"/>
      </w:pPr>
      <w:r>
        <w:rPr>
          <w:b/>
        </w:rPr>
        <w:t>Đường bay:</w:t>
      </w:r>
      <w:r>
        <w:t xml:space="preserve"> 4 giờ xe ra sân bay + có mặt trước giờ bay 6 giờ + giờ bay (km ÷ 800 km/h, không có khoảng cách thì 8 giờ) + kiểm tra thú y / hải quan 4 giờ + 4 giờ xe tới nơi nhận + xếp / dỡ 2 giờ.</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No freight rate is configured ...</w:t>
            </w:r>
          </w:p>
        </w:tc>
        <w:tc>
          <w:tcPr>
            <w:tcW w:type="dxa" w:w="2880"/>
          </w:tcPr>
          <w:p>
            <w:r>
              <w:t>Tuyến này chưa có trong bảng giá</w:t>
            </w:r>
          </w:p>
        </w:tc>
      </w:tr>
      <w:tr>
        <w:tc>
          <w:tcPr>
            <w:tcW w:type="dxa" w:w="2880"/>
          </w:tcPr>
          <w:p>
            <w:r>
              <w:t>400</w:t>
            </w:r>
          </w:p>
        </w:tc>
        <w:tc>
          <w:tcPr>
            <w:tcW w:type="dxa" w:w="2880"/>
          </w:tcPr>
          <w:p>
            <w:r>
              <w:rPr>
                <w:rFonts w:ascii="Consolas" w:hAnsi="Consolas"/>
                <w:color w:val="A31515"/>
              </w:rPr>
              <w:t>Validation failed</w:t>
            </w:r>
          </w:p>
        </w:tc>
        <w:tc>
          <w:tcPr>
            <w:tcW w:type="dxa" w:w="2880"/>
          </w:tcPr>
          <w:p>
            <w:r>
              <w:t>Thiếu trường, mã nước không phải 2 chữ cái, không có con ngựa nào</w:t>
            </w:r>
          </w:p>
        </w:tc>
      </w:tr>
      <w:tr>
        <w:tc>
          <w:tcPr>
            <w:tcW w:type="dxa" w:w="2880"/>
          </w:tcPr>
          <w:p>
            <w:r>
              <w:t>400</w:t>
            </w:r>
          </w:p>
        </w:tc>
        <w:tc>
          <w:tcPr>
            <w:tcW w:type="dxa" w:w="2880"/>
          </w:tcPr>
          <w:p>
            <w:r>
              <w:rPr>
                <w:rFonts w:ascii="Consolas" w:hAnsi="Consolas"/>
                <w:color w:val="A31515"/>
              </w:rPr>
              <w:t>PickupWindowStart must be on or after 2026-11-15: a booking on this route needs about 28 days ...</w:t>
            </w:r>
          </w:p>
        </w:tc>
        <w:tc>
          <w:tcPr>
            <w:tcW w:type="dxa" w:w="2880"/>
          </w:tcPr>
          <w:p>
            <w:r>
              <w:t>Chọn ngày pickup quá gần</w:t>
            </w:r>
          </w:p>
        </w:tc>
      </w:tr>
      <w:tr>
        <w:tc>
          <w:tcPr>
            <w:tcW w:type="dxa" w:w="2880"/>
          </w:tcPr>
          <w:p>
            <w:r>
              <w:t>400</w:t>
            </w:r>
          </w:p>
        </w:tc>
        <w:tc>
          <w:tcPr>
            <w:tcW w:type="dxa" w:w="2880"/>
          </w:tcPr>
          <w:p>
            <w:r>
              <w:rPr>
                <w:rFonts w:ascii="Consolas" w:hAnsi="Consolas"/>
                <w:color w:val="A31515"/>
              </w:rPr>
              <w:t>PickupWindowEnd must be on or after PickupWindowStart.</w:t>
            </w:r>
          </w:p>
        </w:tc>
        <w:tc>
          <w:tcPr>
            <w:tcW w:type="dxa" w:w="2880"/>
          </w:tcPr>
          <w:p>
            <w:r>
              <w:t>Ngày cuối khoảng trước ngày đầu</w:t>
            </w:r>
          </w:p>
        </w:tc>
      </w:tr>
      <w:tr>
        <w:tc>
          <w:tcPr>
            <w:tcW w:type="dxa" w:w="2880"/>
          </w:tcPr>
          <w:p>
            <w:r>
              <w:t>400</w:t>
            </w:r>
          </w:p>
        </w:tc>
        <w:tc>
          <w:tcPr>
            <w:tcW w:type="dxa" w:w="2880"/>
          </w:tcPr>
          <w:p>
            <w:r>
              <w:rPr>
                <w:rFonts w:ascii="Consolas" w:hAnsi="Consolas"/>
                <w:color w:val="A31515"/>
              </w:rPr>
              <w:t>The pickup window cannot be longer than 30 days.</w:t>
            </w:r>
          </w:p>
        </w:tc>
        <w:tc>
          <w:tcPr>
            <w:tcW w:type="dxa" w:w="2880"/>
          </w:tcPr>
          <w:p>
            <w:r>
              <w:t>Khoảng pickup quá dài</w:t>
            </w:r>
          </w:p>
        </w:tc>
      </w:tr>
      <w:tr>
        <w:tc>
          <w:tcPr>
            <w:tcW w:type="dxa" w:w="2880"/>
          </w:tcPr>
          <w:p>
            <w:r>
              <w:t>400</w:t>
            </w:r>
          </w:p>
        </w:tc>
        <w:tc>
          <w:tcPr>
            <w:tcW w:type="dxa" w:w="2880"/>
          </w:tcPr>
          <w:p>
            <w:r>
              <w:rPr>
                <w:rFonts w:ascii="Consolas" w:hAnsi="Consolas"/>
                <w:color w:val="A31515"/>
              </w:rPr>
              <w:t>DeliveryDeadline must be on or after ...: this route is estimated to take up to 41.3 hours ...</w:t>
            </w:r>
          </w:p>
        </w:tc>
        <w:tc>
          <w:tcPr>
            <w:tcW w:type="dxa" w:w="2880"/>
          </w:tcPr>
          <w:p>
            <w:r>
              <w:t>Hạn giao không đủ thời gian vận chuyển</w:t>
            </w:r>
          </w:p>
        </w:tc>
      </w:tr>
      <w:tr>
        <w:tc>
          <w:tcPr>
            <w:tcW w:type="dxa" w:w="2880"/>
          </w:tcPr>
          <w:p>
            <w:r>
              <w:t>400</w:t>
            </w:r>
          </w:p>
        </w:tc>
        <w:tc>
          <w:tcPr>
            <w:tcW w:type="dxa" w:w="2880"/>
          </w:tcPr>
          <w:p>
            <w:r>
              <w:rPr>
                <w:rFonts w:ascii="Consolas" w:hAnsi="Consolas"/>
                <w:color w:val="A31515"/>
              </w:rPr>
              <w:t>PickupWindowStart is required when PickupWindowEnd or DeliveryDeadline is given.</w:t>
            </w:r>
          </w:p>
        </w:tc>
        <w:tc>
          <w:tcPr>
            <w:tcW w:type="dxa" w:w="2880"/>
          </w:tcPr>
          <w:p>
            <w:r>
              <w:t>Gửi ngày cuối / hạn giao mà thiếu ngày đầu</w:t>
            </w:r>
          </w:p>
        </w:tc>
      </w:tr>
    </w:tbl>
    <w:p/>
    <w:p>
      <w:pPr>
        <w:pStyle w:val="Heading2"/>
      </w:pPr>
      <w:r>
        <w:t>POST /api/bookings — Gửi đơn vận chuyển</w:t>
      </w:r>
    </w:p>
    <w:p>
      <w:r>
        <w:t xml:space="preserve">Tạo đơn mới ở trạng thái </w:t>
      </w:r>
      <w:r>
        <w:rPr>
          <w:rFonts w:ascii="Consolas" w:hAnsi="Consolas"/>
          <w:color w:val="A31515"/>
        </w:rPr>
        <w:t>Submitted</w:t>
      </w:r>
      <w:r>
        <w:t>; các quản lý nhận thông báo có đơn mới.</w:t>
      </w:r>
    </w:p>
    <w:p>
      <w:r>
        <w:t xml:space="preserve">R-10: server tính </w:t>
      </w:r>
      <w:r>
        <w:rPr>
          <w:b/>
        </w:rPr>
        <w:t>khoảng giá ước tính</w:t>
      </w:r>
      <w:r>
        <w:t xml:space="preserve"> như </w:t>
      </w:r>
      <w:r>
        <w:rPr>
          <w:rFonts w:ascii="Consolas" w:hAnsi="Consolas"/>
          <w:color w:val="A31515"/>
        </w:rPr>
        <w:t>quote-preview</w:t>
      </w:r>
      <w:r>
        <w:t xml:space="preserve"> (gửi tọa độ để lấy quãng đường và các nước đi qua từ bản đồ) và lưu </w:t>
      </w:r>
      <w:r>
        <w:rPr>
          <w:rFonts w:ascii="Consolas" w:hAnsi="Consolas"/>
          <w:color w:val="A31515"/>
        </w:rPr>
        <w:t>quoteMin</w:t>
      </w:r>
      <w:r>
        <w:t xml:space="preserve">, </w:t>
      </w:r>
      <w:r>
        <w:rPr>
          <w:rFonts w:ascii="Consolas" w:hAnsi="Consolas"/>
          <w:color w:val="A31515"/>
        </w:rPr>
        <w:t>quoteMax</w:t>
      </w:r>
      <w:r>
        <w:t xml:space="preserve"> vào đơn. Khách không nhập nước quá cảnh nữa; server ghi các nước đi qua tìm được vào </w:t>
      </w:r>
      <w:r>
        <w:rPr>
          <w:rFonts w:ascii="Consolas" w:hAnsi="Consolas"/>
          <w:color w:val="A31515"/>
        </w:rPr>
        <w:t>transitCountryCodes</w:t>
      </w:r>
      <w:r>
        <w:t xml:space="preserve"> của đơn (Manager vẫn sửa được khi duyệt). </w:t>
      </w:r>
      <w:r>
        <w:rPr>
          <w:b/>
        </w:rPr>
        <w:t>Giá chốt chỉ có sau khi công ty duyệt tuyến</w:t>
      </w:r>
      <w:r>
        <w:t xml:space="preserve">: đơn mới có </w:t>
      </w:r>
      <w:r>
        <w:rPr>
          <w:rFonts w:ascii="Consolas" w:hAnsi="Consolas"/>
          <w:color w:val="A31515"/>
        </w:rPr>
        <w:t>estimatedCost = 0</w:t>
      </w:r>
      <w:r>
        <w:t xml:space="preserve"> và </w:t>
      </w:r>
      <w:r>
        <w:rPr>
          <w:rFonts w:ascii="Consolas" w:hAnsi="Consolas"/>
          <w:color w:val="A31515"/>
        </w:rPr>
        <w:t>quoteLines</w:t>
      </w:r>
      <w:r>
        <w:t xml:space="preserve"> là các dòng của khoảng giá (mức thấp), tới khi đơn </w:t>
      </w:r>
      <w:r>
        <w:rPr>
          <w:rFonts w:ascii="Consolas" w:hAnsi="Consolas"/>
          <w:color w:val="A31515"/>
        </w:rPr>
        <w:t>Quoted</w:t>
      </w:r>
      <w:r>
        <w:t xml:space="preserve">. Hiển thị cho khách "Giá ước tính: </w:t>
      </w:r>
      <w:r>
        <w:rPr>
          <w:rFonts w:ascii="Consolas" w:hAnsi="Consolas"/>
          <w:color w:val="A31515"/>
        </w:rPr>
        <w:t>quoteMin</w:t>
      </w:r>
      <w:r>
        <w:t xml:space="preserve"> – </w:t>
      </w:r>
      <w:r>
        <w:rPr>
          <w:rFonts w:ascii="Consolas" w:hAnsi="Consolas"/>
          <w:color w:val="A31515"/>
        </w:rPr>
        <w:t>quoteMax</w:t>
      </w:r>
      <w:r>
        <w:t>".</w:t>
      </w:r>
    </w:p>
    <w:p>
      <w:r>
        <w:rPr>
          <w:b/>
        </w:rPr>
        <w:t>Bắt buộc đồng ý chính sách:</w:t>
      </w:r>
      <w:r>
        <w:t xml:space="preserve"> khách phải tích ô "Tôi đã đọc và đồng ý với Chính sách dịch vụ" và gửi </w:t>
      </w:r>
      <w:r>
        <w:rPr>
          <w:rFonts w:ascii="Consolas" w:hAnsi="Consolas"/>
          <w:color w:val="A31515"/>
        </w:rPr>
        <w:t>acceptPolicy = true</w:t>
      </w:r>
      <w:r>
        <w:t xml:space="preserve"> cùng </w:t>
      </w:r>
      <w:r>
        <w:rPr>
          <w:rFonts w:ascii="Consolas" w:hAnsi="Consolas"/>
          <w:color w:val="A31515"/>
        </w:rPr>
        <w:t>policyVersion</w:t>
      </w:r>
      <w:r>
        <w:t xml:space="preserve"> lấy từ </w:t>
      </w:r>
      <w:r>
        <w:rPr>
          <w:rFonts w:ascii="Consolas" w:hAnsi="Consolas"/>
          <w:color w:val="A31515"/>
        </w:rPr>
        <w:t>GET /api/policy</w:t>
      </w:r>
      <w:r>
        <w:t xml:space="preserve"> (</w:t>
      </w:r>
      <w:r>
        <w:rPr>
          <w:rFonts w:ascii="Consolas" w:hAnsi="Consolas"/>
          <w:color w:val="A31515"/>
        </w:rPr>
        <w:t>version</w:t>
      </w:r>
      <w:r>
        <w:t>). Server lưu phiên bản và thời điểm đồng ý vào đơn (</w:t>
      </w:r>
      <w:r>
        <w:rPr>
          <w:rFonts w:ascii="Consolas" w:hAnsi="Consolas"/>
          <w:color w:val="A31515"/>
        </w:rPr>
        <w:t>policyVersion</w:t>
      </w:r>
      <w:r>
        <w:t xml:space="preserve">, </w:t>
      </w:r>
      <w:r>
        <w:rPr>
          <w:rFonts w:ascii="Consolas" w:hAnsi="Consolas"/>
          <w:color w:val="A31515"/>
        </w:rPr>
        <w:t>policyAcceptedAt</w:t>
      </w:r>
      <w:r>
        <w:t>).</w:t>
      </w:r>
    </w:p>
    <w:p>
      <w:pPr>
        <w:pStyle w:val="ListBullet"/>
      </w:pPr>
      <w:r>
        <w:rPr>
          <w:b/>
        </w:rPr>
        <w:t>Ai gọi được:</w:t>
      </w:r>
      <w:r>
        <w:t xml:space="preserve"> Customer</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pickupAddress</w:t>
            </w:r>
          </w:p>
        </w:tc>
        <w:tc>
          <w:tcPr>
            <w:tcW w:type="dxa" w:w="2160"/>
          </w:tcPr>
          <w:p>
            <w:r>
              <w:t>chuỗi</w:t>
            </w:r>
          </w:p>
        </w:tc>
        <w:tc>
          <w:tcPr>
            <w:tcW w:type="dxa" w:w="2160"/>
          </w:tcPr>
          <w:p>
            <w:r>
              <w:t>Có</w:t>
            </w:r>
          </w:p>
        </w:tc>
        <w:tc>
          <w:tcPr>
            <w:tcW w:type="dxa" w:w="2160"/>
          </w:tcPr>
          <w:p>
            <w:r>
              <w:t>Địa chỉ nhận ngựa chi tiết (số nhà, tên đường, trang trại), tối đa 255 ký tự</w:t>
            </w:r>
          </w:p>
        </w:tc>
      </w:tr>
      <w:tr>
        <w:tc>
          <w:tcPr>
            <w:tcW w:type="dxa" w:w="2160"/>
          </w:tcPr>
          <w:p>
            <w:r>
              <w:rPr>
                <w:rFonts w:ascii="Consolas" w:hAnsi="Consolas"/>
                <w:color w:val="A31515"/>
              </w:rPr>
              <w:t>pickupCity</w:t>
            </w:r>
          </w:p>
        </w:tc>
        <w:tc>
          <w:tcPr>
            <w:tcW w:type="dxa" w:w="2160"/>
          </w:tcPr>
          <w:p>
            <w:r>
              <w:t>chuỗi</w:t>
            </w:r>
          </w:p>
        </w:tc>
        <w:tc>
          <w:tcPr>
            <w:tcW w:type="dxa" w:w="2160"/>
          </w:tcPr>
          <w:p>
            <w:r>
              <w:t>Không</w:t>
            </w:r>
          </w:p>
        </w:tc>
        <w:tc>
          <w:tcPr>
            <w:tcW w:type="dxa" w:w="2160"/>
          </w:tcPr>
          <w:p>
            <w:r>
              <w:t xml:space="preserve">Tỉnh / Thành phố đón (ví dụ </w:t>
            </w:r>
            <w:r>
              <w:rPr>
                <w:rFonts w:ascii="Consolas" w:hAnsi="Consolas"/>
                <w:color w:val="A31515"/>
              </w:rPr>
              <w:t>TP. Hồ Chí Minh</w:t>
            </w:r>
            <w:r>
              <w:t xml:space="preserve">, </w:t>
            </w:r>
            <w:r>
              <w:rPr>
                <w:rFonts w:ascii="Consolas" w:hAnsi="Consolas"/>
                <w:color w:val="A31515"/>
              </w:rPr>
              <w:t>Hà Nội</w:t>
            </w:r>
            <w:r>
              <w:t>)</w:t>
            </w:r>
          </w:p>
        </w:tc>
      </w:tr>
      <w:tr>
        <w:tc>
          <w:tcPr>
            <w:tcW w:type="dxa" w:w="2160"/>
          </w:tcPr>
          <w:p>
            <w:r>
              <w:rPr>
                <w:rFonts w:ascii="Consolas" w:hAnsi="Consolas"/>
                <w:color w:val="A31515"/>
              </w:rPr>
              <w:t>pickupCountryCode</w:t>
            </w:r>
          </w:p>
        </w:tc>
        <w:tc>
          <w:tcPr>
            <w:tcW w:type="dxa" w:w="2160"/>
          </w:tcPr>
          <w:p>
            <w:r>
              <w:t>chuỗi</w:t>
            </w:r>
          </w:p>
        </w:tc>
        <w:tc>
          <w:tcPr>
            <w:tcW w:type="dxa" w:w="2160"/>
          </w:tcPr>
          <w:p>
            <w:r>
              <w:t>Có</w:t>
            </w:r>
          </w:p>
        </w:tc>
        <w:tc>
          <w:tcPr>
            <w:tcW w:type="dxa" w:w="2160"/>
          </w:tcPr>
          <w:p>
            <w:r>
              <w:t xml:space="preserve">Mã nước đi, 2 chữ cái, ví dụ </w:t>
            </w:r>
            <w:r>
              <w:rPr>
                <w:rFonts w:ascii="Consolas" w:hAnsi="Consolas"/>
                <w:color w:val="A31515"/>
              </w:rPr>
              <w:t>VN</w:t>
            </w:r>
          </w:p>
        </w:tc>
      </w:tr>
      <w:tr>
        <w:tc>
          <w:tcPr>
            <w:tcW w:type="dxa" w:w="2160"/>
          </w:tcPr>
          <w:p>
            <w:r>
              <w:rPr>
                <w:rFonts w:ascii="Consolas" w:hAnsi="Consolas"/>
                <w:color w:val="A31515"/>
              </w:rPr>
              <w:t>dropoffAddress</w:t>
            </w:r>
          </w:p>
        </w:tc>
        <w:tc>
          <w:tcPr>
            <w:tcW w:type="dxa" w:w="2160"/>
          </w:tcPr>
          <w:p>
            <w:r>
              <w:t>chuỗi</w:t>
            </w:r>
          </w:p>
        </w:tc>
        <w:tc>
          <w:tcPr>
            <w:tcW w:type="dxa" w:w="2160"/>
          </w:tcPr>
          <w:p>
            <w:r>
              <w:t>Có</w:t>
            </w:r>
          </w:p>
        </w:tc>
        <w:tc>
          <w:tcPr>
            <w:tcW w:type="dxa" w:w="2160"/>
          </w:tcPr>
          <w:p>
            <w:r>
              <w:t>Địa chỉ giao ngựa chi tiết (trường đua, trang trại đích)</w:t>
            </w:r>
          </w:p>
        </w:tc>
      </w:tr>
      <w:tr>
        <w:tc>
          <w:tcPr>
            <w:tcW w:type="dxa" w:w="2160"/>
          </w:tcPr>
          <w:p>
            <w:r>
              <w:rPr>
                <w:rFonts w:ascii="Consolas" w:hAnsi="Consolas"/>
                <w:color w:val="A31515"/>
              </w:rPr>
              <w:t>dropoffCity</w:t>
            </w:r>
          </w:p>
        </w:tc>
        <w:tc>
          <w:tcPr>
            <w:tcW w:type="dxa" w:w="2160"/>
          </w:tcPr>
          <w:p>
            <w:r>
              <w:t>chuỗi</w:t>
            </w:r>
          </w:p>
        </w:tc>
        <w:tc>
          <w:tcPr>
            <w:tcW w:type="dxa" w:w="2160"/>
          </w:tcPr>
          <w:p>
            <w:r>
              <w:t>Không</w:t>
            </w:r>
          </w:p>
        </w:tc>
        <w:tc>
          <w:tcPr>
            <w:tcW w:type="dxa" w:w="2160"/>
          </w:tcPr>
          <w:p>
            <w:r>
              <w:t xml:space="preserve">Tỉnh / Thành phố giao (ví dụ </w:t>
            </w:r>
            <w:r>
              <w:rPr>
                <w:rFonts w:ascii="Consolas" w:hAnsi="Consolas"/>
                <w:color w:val="A31515"/>
              </w:rPr>
              <w:t>Phnom Penh</w:t>
            </w:r>
            <w:r>
              <w:t xml:space="preserve">, </w:t>
            </w:r>
            <w:r>
              <w:rPr>
                <w:rFonts w:ascii="Consolas" w:hAnsi="Consolas"/>
                <w:color w:val="A31515"/>
              </w:rPr>
              <w:t>Bangkok</w:t>
            </w:r>
            <w:r>
              <w:t>)</w:t>
            </w:r>
          </w:p>
        </w:tc>
      </w:tr>
      <w:tr>
        <w:tc>
          <w:tcPr>
            <w:tcW w:type="dxa" w:w="2160"/>
          </w:tcPr>
          <w:p>
            <w:r>
              <w:rPr>
                <w:rFonts w:ascii="Consolas" w:hAnsi="Consolas"/>
                <w:color w:val="A31515"/>
              </w:rPr>
              <w:t>dropoffCountryCode</w:t>
            </w:r>
          </w:p>
        </w:tc>
        <w:tc>
          <w:tcPr>
            <w:tcW w:type="dxa" w:w="2160"/>
          </w:tcPr>
          <w:p>
            <w:r>
              <w:t>chuỗi</w:t>
            </w:r>
          </w:p>
        </w:tc>
        <w:tc>
          <w:tcPr>
            <w:tcW w:type="dxa" w:w="2160"/>
          </w:tcPr>
          <w:p>
            <w:r>
              <w:t>Có</w:t>
            </w:r>
          </w:p>
        </w:tc>
        <w:tc>
          <w:tcPr>
            <w:tcW w:type="dxa" w:w="2160"/>
          </w:tcPr>
          <w:p>
            <w:r>
              <w:t xml:space="preserve">Mã nước đến, 2 chữ cái (ví dụ </w:t>
            </w:r>
            <w:r>
              <w:rPr>
                <w:rFonts w:ascii="Consolas" w:hAnsi="Consolas"/>
                <w:color w:val="A31515"/>
              </w:rPr>
              <w:t>KH</w:t>
            </w:r>
            <w:r>
              <w:t xml:space="preserve">, </w:t>
            </w:r>
            <w:r>
              <w:rPr>
                <w:rFonts w:ascii="Consolas" w:hAnsi="Consolas"/>
                <w:color w:val="A31515"/>
              </w:rPr>
              <w:t>TH</w:t>
            </w:r>
            <w:r>
              <w:t xml:space="preserve">, </w:t>
            </w:r>
            <w:r>
              <w:rPr>
                <w:rFonts w:ascii="Consolas" w:hAnsi="Consolas"/>
                <w:color w:val="A31515"/>
              </w:rPr>
              <w:t>LA</w:t>
            </w:r>
            <w:r>
              <w:t xml:space="preserve">, </w:t>
            </w:r>
            <w:r>
              <w:rPr>
                <w:rFonts w:ascii="Consolas" w:hAnsi="Consolas"/>
                <w:color w:val="A31515"/>
              </w:rPr>
              <w:t>CN</w:t>
            </w:r>
            <w:r>
              <w:t>)</w:t>
            </w:r>
          </w:p>
        </w:tc>
      </w:tr>
      <w:tr>
        <w:tc>
          <w:tcPr>
            <w:tcW w:type="dxa" w:w="2160"/>
          </w:tcPr>
          <w:p>
            <w:r>
              <w:rPr>
                <w:rFonts w:ascii="Consolas" w:hAnsi="Consolas"/>
                <w:color w:val="A31515"/>
              </w:rPr>
              <w:t>transportMode</w:t>
            </w:r>
          </w:p>
        </w:tc>
        <w:tc>
          <w:tcPr>
            <w:tcW w:type="dxa" w:w="2160"/>
          </w:tcPr>
          <w:p>
            <w:r>
              <w:t>chuỗi</w:t>
            </w:r>
          </w:p>
        </w:tc>
        <w:tc>
          <w:tcPr>
            <w:tcW w:type="dxa" w:w="2160"/>
          </w:tcPr>
          <w:p>
            <w:r>
              <w:t>Có</w:t>
            </w:r>
          </w:p>
        </w:tc>
        <w:tc>
          <w:tcPr>
            <w:tcW w:type="dxa" w:w="2160"/>
          </w:tcPr>
          <w:p>
            <w:r>
              <w:rPr>
                <w:rFonts w:ascii="Consolas" w:hAnsi="Consolas"/>
                <w:color w:val="A31515"/>
              </w:rPr>
              <w:t>Ground</w:t>
            </w:r>
            <w:r>
              <w:t xml:space="preserve"> (đường bộ) hoặc </w:t>
            </w:r>
            <w:r>
              <w:rPr>
                <w:rFonts w:ascii="Consolas" w:hAnsi="Consolas"/>
                <w:color w:val="A31515"/>
              </w:rPr>
              <w:t>Air</w:t>
            </w:r>
            <w:r>
              <w:t xml:space="preserve"> (hàng không)</w:t>
            </w:r>
          </w:p>
        </w:tc>
      </w:tr>
      <w:tr>
        <w:tc>
          <w:tcPr>
            <w:tcW w:type="dxa" w:w="2160"/>
          </w:tcPr>
          <w:p>
            <w:r>
              <w:rPr>
                <w:rFonts w:ascii="Consolas" w:hAnsi="Consolas"/>
                <w:color w:val="A31515"/>
              </w:rPr>
              <w:t>distanceKm</w:t>
            </w:r>
          </w:p>
        </w:tc>
        <w:tc>
          <w:tcPr>
            <w:tcW w:type="dxa" w:w="2160"/>
          </w:tcPr>
          <w:p>
            <w:r>
              <w:t>số nguyên</w:t>
            </w:r>
          </w:p>
        </w:tc>
        <w:tc>
          <w:tcPr>
            <w:tcW w:type="dxa" w:w="2160"/>
          </w:tcPr>
          <w:p>
            <w:r>
              <w:t>Không</w:t>
            </w:r>
          </w:p>
        </w:tc>
        <w:tc>
          <w:tcPr>
            <w:tcW w:type="dxa" w:w="2160"/>
          </w:tcPr>
          <w:p>
            <w:r>
              <w:t>Quãng đường (km). Bỏ trống thì server tự động tính toán</w:t>
            </w:r>
          </w:p>
        </w:tc>
      </w:tr>
      <w:tr>
        <w:tc>
          <w:tcPr>
            <w:tcW w:type="dxa" w:w="2160"/>
          </w:tcPr>
          <w:p>
            <w:r>
              <w:rPr>
                <w:rFonts w:ascii="Consolas" w:hAnsi="Consolas"/>
                <w:color w:val="A31515"/>
              </w:rPr>
              <w:t>requiresClimateControl</w:t>
            </w:r>
          </w:p>
        </w:tc>
        <w:tc>
          <w:tcPr>
            <w:tcW w:type="dxa" w:w="2160"/>
          </w:tcPr>
          <w:p>
            <w:r>
              <w:t>true / false</w:t>
            </w:r>
          </w:p>
        </w:tc>
        <w:tc>
          <w:tcPr>
            <w:tcW w:type="dxa" w:w="2160"/>
          </w:tcPr>
          <w:p>
            <w:r>
              <w:t>Không</w:t>
            </w:r>
          </w:p>
        </w:tc>
        <w:tc>
          <w:tcPr>
            <w:tcW w:type="dxa" w:w="2160"/>
          </w:tcPr>
          <w:p>
            <w:r>
              <w:t>Cần khoang điều hòa (có phụ phí)</w:t>
            </w:r>
          </w:p>
        </w:tc>
      </w:tr>
      <w:tr>
        <w:tc>
          <w:tcPr>
            <w:tcW w:type="dxa" w:w="2160"/>
          </w:tcPr>
          <w:p>
            <w:r>
              <w:rPr>
                <w:rFonts w:ascii="Consolas" w:hAnsi="Consolas"/>
                <w:color w:val="A31515"/>
              </w:rPr>
              <w:t>declaredValue</w:t>
            </w:r>
          </w:p>
        </w:tc>
        <w:tc>
          <w:tcPr>
            <w:tcW w:type="dxa" w:w="2160"/>
          </w:tcPr>
          <w:p>
            <w:r>
              <w:t>số</w:t>
            </w:r>
          </w:p>
        </w:tc>
        <w:tc>
          <w:tcPr>
            <w:tcW w:type="dxa" w:w="2160"/>
          </w:tcPr>
          <w:p>
            <w:r>
              <w:t>Không</w:t>
            </w:r>
          </w:p>
        </w:tc>
        <w:tc>
          <w:tcPr>
            <w:tcW w:type="dxa" w:w="2160"/>
          </w:tcPr>
          <w:p>
            <w:r>
              <w:t xml:space="preserve">Tổng giá trị khai báo của cả đơn (cách cũ). </w:t>
            </w:r>
            <w:r>
              <w:rPr>
                <w:b/>
              </w:rPr>
              <w:t>Nên khai theo từng con</w:t>
            </w:r>
            <w:r>
              <w:t xml:space="preserve"> bằng </w:t>
            </w:r>
            <w:r>
              <w:rPr>
                <w:rFonts w:ascii="Consolas" w:hAnsi="Consolas"/>
                <w:color w:val="A31515"/>
              </w:rPr>
              <w:t>horses[].declaredValue</w:t>
            </w:r>
            <w:r>
              <w:t xml:space="preserve"> (bên dưới); khi đó trường này bị bỏ qua và server lấy tổng các con</w:t>
            </w:r>
          </w:p>
        </w:tc>
      </w:tr>
      <w:tr>
        <w:tc>
          <w:tcPr>
            <w:tcW w:type="dxa" w:w="2160"/>
          </w:tcPr>
          <w:p>
            <w:r>
              <w:rPr>
                <w:rFonts w:ascii="Consolas" w:hAnsi="Consolas"/>
                <w:color w:val="A31515"/>
              </w:rPr>
              <w:t>pickupWindowStart</w:t>
            </w:r>
          </w:p>
        </w:tc>
        <w:tc>
          <w:tcPr>
            <w:tcW w:type="dxa" w:w="2160"/>
          </w:tcPr>
          <w:p>
            <w:r>
              <w:t>ngày giờ</w:t>
            </w:r>
          </w:p>
        </w:tc>
        <w:tc>
          <w:tcPr>
            <w:tcW w:type="dxa" w:w="2160"/>
          </w:tcPr>
          <w:p>
            <w:r>
              <w:t>Có</w:t>
            </w:r>
          </w:p>
        </w:tc>
        <w:tc>
          <w:tcPr>
            <w:tcW w:type="dxa" w:w="2160"/>
          </w:tcPr>
          <w:p>
            <w:r>
              <w:t xml:space="preserve">Ngày đầu của khoảng ngựa sẵn sàng được đón (không phải ngày khởi hành); không sớm hơn </w:t>
            </w:r>
            <w:r>
              <w:rPr>
                <w:rFonts w:ascii="Consolas" w:hAnsi="Consolas"/>
                <w:color w:val="A31515"/>
              </w:rPr>
              <w:t>earliestPickupDate</w:t>
            </w:r>
            <w:r>
              <w:t xml:space="preserve"> của xem giá</w:t>
            </w:r>
          </w:p>
        </w:tc>
      </w:tr>
      <w:tr>
        <w:tc>
          <w:tcPr>
            <w:tcW w:type="dxa" w:w="2160"/>
          </w:tcPr>
          <w:p>
            <w:r>
              <w:rPr>
                <w:rFonts w:ascii="Consolas" w:hAnsi="Consolas"/>
                <w:color w:val="A31515"/>
              </w:rPr>
              <w:t>pickupWindowEnd</w:t>
            </w:r>
          </w:p>
        </w:tc>
        <w:tc>
          <w:tcPr>
            <w:tcW w:type="dxa" w:w="2160"/>
          </w:tcPr>
          <w:p>
            <w:r>
              <w:t>ngày giờ</w:t>
            </w:r>
          </w:p>
        </w:tc>
        <w:tc>
          <w:tcPr>
            <w:tcW w:type="dxa" w:w="2160"/>
          </w:tcPr>
          <w:p>
            <w:r>
              <w:t>Có</w:t>
            </w:r>
          </w:p>
        </w:tc>
        <w:tc>
          <w:tcPr>
            <w:tcW w:type="dxa" w:w="2160"/>
          </w:tcPr>
          <w:p>
            <w:r>
              <w:t xml:space="preserve">Ngày cuối của khoảng đón; từ </w:t>
            </w:r>
            <w:r>
              <w:rPr>
                <w:rFonts w:ascii="Consolas" w:hAnsi="Consolas"/>
                <w:color w:val="A31515"/>
              </w:rPr>
              <w:t>pickupWindowStart</w:t>
            </w:r>
            <w:r>
              <w:t xml:space="preserve"> trở đi, khoảng dài tối đa 30 ngày</w:t>
            </w:r>
          </w:p>
        </w:tc>
      </w:tr>
      <w:tr>
        <w:tc>
          <w:tcPr>
            <w:tcW w:type="dxa" w:w="2160"/>
          </w:tcPr>
          <w:p>
            <w:r>
              <w:rPr>
                <w:rFonts w:ascii="Consolas" w:hAnsi="Consolas"/>
                <w:color w:val="A31515"/>
              </w:rPr>
              <w:t>deliveryDeadline</w:t>
            </w:r>
          </w:p>
        </w:tc>
        <w:tc>
          <w:tcPr>
            <w:tcW w:type="dxa" w:w="2160"/>
          </w:tcPr>
          <w:p>
            <w:r>
              <w:t>ngày giờ</w:t>
            </w:r>
          </w:p>
        </w:tc>
        <w:tc>
          <w:tcPr>
            <w:tcW w:type="dxa" w:w="2160"/>
          </w:tcPr>
          <w:p>
            <w:r>
              <w:t>Có</w:t>
            </w:r>
          </w:p>
        </w:tc>
        <w:tc>
          <w:tcPr>
            <w:tcW w:type="dxa" w:w="2160"/>
          </w:tcPr>
          <w:p>
            <w:r>
              <w:t xml:space="preserve">Hạn giao trễ nhất; không sớm hơn </w:t>
            </w:r>
            <w:r>
              <w:rPr>
                <w:rFonts w:ascii="Consolas" w:hAnsi="Consolas"/>
                <w:color w:val="A31515"/>
              </w:rPr>
              <w:t>earliestDeliveryDeadline</w:t>
            </w:r>
            <w:r>
              <w:t xml:space="preserve"> của xem giá</w:t>
            </w:r>
          </w:p>
        </w:tc>
      </w:tr>
      <w:tr>
        <w:tc>
          <w:tcPr>
            <w:tcW w:type="dxa" w:w="2160"/>
          </w:tcPr>
          <w:p>
            <w:r>
              <w:rPr>
                <w:rFonts w:ascii="Consolas" w:hAnsi="Consolas"/>
                <w:color w:val="A31515"/>
              </w:rPr>
              <w:t>specialInstructions</w:t>
            </w:r>
          </w:p>
        </w:tc>
        <w:tc>
          <w:tcPr>
            <w:tcW w:type="dxa" w:w="2160"/>
          </w:tcPr>
          <w:p>
            <w:r>
              <w:t>chuỗi</w:t>
            </w:r>
          </w:p>
        </w:tc>
        <w:tc>
          <w:tcPr>
            <w:tcW w:type="dxa" w:w="2160"/>
          </w:tcPr>
          <w:p>
            <w:r>
              <w:t>Không</w:t>
            </w:r>
          </w:p>
        </w:tc>
        <w:tc>
          <w:tcPr>
            <w:tcW w:type="dxa" w:w="2160"/>
          </w:tcPr>
          <w:p>
            <w:r>
              <w:t>Ghi chú cho công ty, tối đa 2000 ký tự</w:t>
            </w:r>
          </w:p>
        </w:tc>
      </w:tr>
      <w:tr>
        <w:tc>
          <w:tcPr>
            <w:tcW w:type="dxa" w:w="2160"/>
          </w:tcPr>
          <w:p>
            <w:r>
              <w:rPr>
                <w:rFonts w:ascii="Consolas" w:hAnsi="Consolas"/>
                <w:color w:val="A31515"/>
              </w:rPr>
              <w:t>pickupLat</w:t>
            </w:r>
            <w:r>
              <w:t xml:space="preserve">, </w:t>
            </w:r>
            <w:r>
              <w:rPr>
                <w:rFonts w:ascii="Consolas" w:hAnsi="Consolas"/>
                <w:color w:val="A31515"/>
              </w:rPr>
              <w:t>pickupLng</w:t>
            </w:r>
          </w:p>
        </w:tc>
        <w:tc>
          <w:tcPr>
            <w:tcW w:type="dxa" w:w="2160"/>
          </w:tcPr>
          <w:p>
            <w:r>
              <w:t>số</w:t>
            </w:r>
          </w:p>
        </w:tc>
        <w:tc>
          <w:tcPr>
            <w:tcW w:type="dxa" w:w="2160"/>
          </w:tcPr>
          <w:p>
            <w:r>
              <w:t>Không (nên gửi)</w:t>
            </w:r>
          </w:p>
        </w:tc>
        <w:tc>
          <w:tcPr>
            <w:tcW w:type="dxa" w:w="2160"/>
          </w:tcPr>
          <w:p>
            <w:r>
              <w:t>Tọa độ điểm đón chọn trên bản đồ (</w:t>
            </w:r>
            <w:r>
              <w:rPr>
                <w:rFonts w:ascii="Consolas" w:hAnsi="Consolas"/>
                <w:color w:val="A31515"/>
              </w:rPr>
              <w:t>GET /api/geo/search</w:t>
            </w:r>
            <w:r>
              <w:t xml:space="preserve"> / </w:t>
            </w:r>
            <w:r>
              <w:rPr>
                <w:rFonts w:ascii="Consolas" w:hAnsi="Consolas"/>
                <w:color w:val="A31515"/>
              </w:rPr>
              <w:t>reverse</w:t>
            </w:r>
            <w:r>
              <w:t>). Gửi đủ 4 tọa độ thì quãng đường và các nước đi qua lấy từ bản đồ</w:t>
            </w:r>
          </w:p>
        </w:tc>
      </w:tr>
      <w:tr>
        <w:tc>
          <w:tcPr>
            <w:tcW w:type="dxa" w:w="2160"/>
          </w:tcPr>
          <w:p>
            <w:r>
              <w:rPr>
                <w:rFonts w:ascii="Consolas" w:hAnsi="Consolas"/>
                <w:color w:val="A31515"/>
              </w:rPr>
              <w:t>dropoffLat</w:t>
            </w:r>
            <w:r>
              <w:t xml:space="preserve">, </w:t>
            </w:r>
            <w:r>
              <w:rPr>
                <w:rFonts w:ascii="Consolas" w:hAnsi="Consolas"/>
                <w:color w:val="A31515"/>
              </w:rPr>
              <w:t>dropoffLng</w:t>
            </w:r>
          </w:p>
        </w:tc>
        <w:tc>
          <w:tcPr>
            <w:tcW w:type="dxa" w:w="2160"/>
          </w:tcPr>
          <w:p>
            <w:r>
              <w:t>số</w:t>
            </w:r>
          </w:p>
        </w:tc>
        <w:tc>
          <w:tcPr>
            <w:tcW w:type="dxa" w:w="2160"/>
          </w:tcPr>
          <w:p>
            <w:r>
              <w:t>Không (nên gửi)</w:t>
            </w:r>
          </w:p>
        </w:tc>
        <w:tc>
          <w:tcPr>
            <w:tcW w:type="dxa" w:w="2160"/>
          </w:tcPr>
          <w:p>
            <w:r>
              <w:t>Tọa độ điểm trả</w:t>
            </w:r>
          </w:p>
        </w:tc>
      </w:tr>
      <w:tr>
        <w:tc>
          <w:tcPr>
            <w:tcW w:type="dxa" w:w="2160"/>
          </w:tcPr>
          <w:p>
            <w:r>
              <w:rPr>
                <w:rFonts w:ascii="Consolas" w:hAnsi="Consolas"/>
                <w:color w:val="A31515"/>
              </w:rPr>
              <w:t>recipientIsCustomer</w:t>
            </w:r>
          </w:p>
        </w:tc>
        <w:tc>
          <w:tcPr>
            <w:tcW w:type="dxa" w:w="2160"/>
          </w:tcPr>
          <w:p>
            <w:r>
              <w:t>true / false</w:t>
            </w:r>
          </w:p>
        </w:tc>
        <w:tc>
          <w:tcPr>
            <w:tcW w:type="dxa" w:w="2160"/>
          </w:tcPr>
          <w:p>
            <w:r>
              <w:t>Không</w:t>
            </w:r>
          </w:p>
        </w:tc>
        <w:tc>
          <w:tcPr>
            <w:tcW w:type="dxa" w:w="2160"/>
          </w:tcPr>
          <w:p>
            <w:r>
              <w:rPr>
                <w:rFonts w:ascii="Consolas" w:hAnsi="Consolas"/>
                <w:color w:val="A31515"/>
              </w:rPr>
              <w:t>true</w:t>
            </w:r>
            <w:r>
              <w:t xml:space="preserve"> = </w:t>
            </w:r>
            <w:r>
              <w:rPr>
                <w:b/>
              </w:rPr>
              <w:t>khách tự nhận ngựa</w:t>
            </w:r>
            <w:r>
              <w:t>: tên / SĐT / email lấy theo hồ sơ khách (hồ sơ phải có SĐT). Khi đó bỏ trống các trường người nhận dưới</w:t>
            </w:r>
          </w:p>
        </w:tc>
      </w:tr>
      <w:tr>
        <w:tc>
          <w:tcPr>
            <w:tcW w:type="dxa" w:w="2160"/>
          </w:tcPr>
          <w:p>
            <w:r>
              <w:rPr>
                <w:rFonts w:ascii="Consolas" w:hAnsi="Consolas"/>
                <w:color w:val="A31515"/>
              </w:rPr>
              <w:t>recipientName</w:t>
            </w:r>
          </w:p>
        </w:tc>
        <w:tc>
          <w:tcPr>
            <w:tcW w:type="dxa" w:w="2160"/>
          </w:tcPr>
          <w:p>
            <w:r>
              <w:t>chuỗi</w:t>
            </w:r>
          </w:p>
        </w:tc>
        <w:tc>
          <w:tcPr>
            <w:tcW w:type="dxa" w:w="2160"/>
          </w:tcPr>
          <w:p>
            <w:r>
              <w:t xml:space="preserve">Có nếu </w:t>
            </w:r>
            <w:r>
              <w:rPr>
                <w:rFonts w:ascii="Consolas" w:hAnsi="Consolas"/>
                <w:color w:val="A31515"/>
              </w:rPr>
              <w:t>recipientIsCustomer</w:t>
            </w:r>
            <w:r>
              <w:t xml:space="preserve"> không phải </w:t>
            </w:r>
            <w:r>
              <w:rPr>
                <w:rFonts w:ascii="Consolas" w:hAnsi="Consolas"/>
                <w:color w:val="A31515"/>
              </w:rPr>
              <w:t>true</w:t>
            </w:r>
          </w:p>
        </w:tc>
        <w:tc>
          <w:tcPr>
            <w:tcW w:type="dxa" w:w="2160"/>
          </w:tcPr>
          <w:p>
            <w:r>
              <w:t>Họ tên người nhận ngựa, tối đa 100 ký tự</w:t>
            </w:r>
          </w:p>
        </w:tc>
      </w:tr>
      <w:tr>
        <w:tc>
          <w:tcPr>
            <w:tcW w:type="dxa" w:w="2160"/>
          </w:tcPr>
          <w:p>
            <w:r>
              <w:rPr>
                <w:rFonts w:ascii="Consolas" w:hAnsi="Consolas"/>
                <w:color w:val="A31515"/>
              </w:rPr>
              <w:t>recipientPhone</w:t>
            </w:r>
          </w:p>
        </w:tc>
        <w:tc>
          <w:tcPr>
            <w:tcW w:type="dxa" w:w="2160"/>
          </w:tcPr>
          <w:p>
            <w:r>
              <w:t>chuỗi</w:t>
            </w:r>
          </w:p>
        </w:tc>
        <w:tc>
          <w:tcPr>
            <w:tcW w:type="dxa" w:w="2160"/>
          </w:tcPr>
          <w:p>
            <w:r>
              <w:t xml:space="preserve">Có nếu </w:t>
            </w:r>
            <w:r>
              <w:rPr>
                <w:rFonts w:ascii="Consolas" w:hAnsi="Consolas"/>
                <w:color w:val="A31515"/>
              </w:rPr>
              <w:t>recipientIsCustomer</w:t>
            </w:r>
            <w:r>
              <w:t xml:space="preserve"> không phải </w:t>
            </w:r>
            <w:r>
              <w:rPr>
                <w:rFonts w:ascii="Consolas" w:hAnsi="Consolas"/>
                <w:color w:val="A31515"/>
              </w:rPr>
              <w:t>true</w:t>
            </w:r>
          </w:p>
        </w:tc>
        <w:tc>
          <w:tcPr>
            <w:tcW w:type="dxa" w:w="2160"/>
          </w:tcPr>
          <w:p>
            <w:r>
              <w:t xml:space="preserve">SĐT người nhận (6–20 ký tự: số, dấu cách, </w:t>
            </w:r>
            <w:r>
              <w:rPr>
                <w:rFonts w:ascii="Consolas" w:hAnsi="Consolas"/>
                <w:color w:val="A31515"/>
              </w:rPr>
              <w:t>+ . ( ) -</w:t>
            </w:r>
            <w:r>
              <w:t>). Tài xế gọi số này khi sắp tới</w:t>
            </w:r>
          </w:p>
        </w:tc>
      </w:tr>
      <w:tr>
        <w:tc>
          <w:tcPr>
            <w:tcW w:type="dxa" w:w="2160"/>
          </w:tcPr>
          <w:p>
            <w:r>
              <w:rPr>
                <w:rFonts w:ascii="Consolas" w:hAnsi="Consolas"/>
                <w:color w:val="A31515"/>
              </w:rPr>
              <w:t>recipientEmail</w:t>
            </w:r>
          </w:p>
        </w:tc>
        <w:tc>
          <w:tcPr>
            <w:tcW w:type="dxa" w:w="2160"/>
          </w:tcPr>
          <w:p>
            <w:r>
              <w:t>chuỗi</w:t>
            </w:r>
          </w:p>
        </w:tc>
        <w:tc>
          <w:tcPr>
            <w:tcW w:type="dxa" w:w="2160"/>
          </w:tcPr>
          <w:p>
            <w:r>
              <w:t>Không (nên có)</w:t>
            </w:r>
          </w:p>
        </w:tc>
        <w:tc>
          <w:tcPr>
            <w:tcW w:type="dxa" w:w="2160"/>
          </w:tcPr>
          <w:p>
            <w:r>
              <w:t>Email người nhận: hệ thống gửi email khi chuyến được lên lịch, khi xe xuất phát và khi xe sắp tới (mục 7d)</w:t>
            </w:r>
          </w:p>
        </w:tc>
      </w:tr>
      <w:tr>
        <w:tc>
          <w:tcPr>
            <w:tcW w:type="dxa" w:w="2160"/>
          </w:tcPr>
          <w:p>
            <w:r>
              <w:rPr>
                <w:rFonts w:ascii="Consolas" w:hAnsi="Consolas"/>
                <w:color w:val="A31515"/>
              </w:rPr>
              <w:t>recipientIdNumber</w:t>
            </w:r>
          </w:p>
        </w:tc>
        <w:tc>
          <w:tcPr>
            <w:tcW w:type="dxa" w:w="2160"/>
          </w:tcPr>
          <w:p>
            <w:r>
              <w:t>chuỗi</w:t>
            </w:r>
          </w:p>
        </w:tc>
        <w:tc>
          <w:tcPr>
            <w:tcW w:type="dxa" w:w="2160"/>
          </w:tcPr>
          <w:p>
            <w:r>
              <w:t>Không</w:t>
            </w:r>
          </w:p>
        </w:tc>
        <w:tc>
          <w:tcPr>
            <w:tcW w:type="dxa" w:w="2160"/>
          </w:tcPr>
          <w:p>
            <w:r>
              <w:t>CMND / CCCD / hộ chiếu để tài xế đối chiếu khi giao</w:t>
            </w:r>
          </w:p>
        </w:tc>
      </w:tr>
      <w:tr>
        <w:tc>
          <w:tcPr>
            <w:tcW w:type="dxa" w:w="2160"/>
          </w:tcPr>
          <w:p>
            <w:r>
              <w:rPr>
                <w:rFonts w:ascii="Consolas" w:hAnsi="Consolas"/>
                <w:color w:val="A31515"/>
              </w:rPr>
              <w:t>acceptPolicy</w:t>
            </w:r>
          </w:p>
        </w:tc>
        <w:tc>
          <w:tcPr>
            <w:tcW w:type="dxa" w:w="2160"/>
          </w:tcPr>
          <w:p>
            <w:r>
              <w:t>true / false</w:t>
            </w:r>
          </w:p>
        </w:tc>
        <w:tc>
          <w:tcPr>
            <w:tcW w:type="dxa" w:w="2160"/>
          </w:tcPr>
          <w:p>
            <w:r>
              <w:t xml:space="preserve">Có (phải là </w:t>
            </w:r>
            <w:r>
              <w:rPr>
                <w:rFonts w:ascii="Consolas" w:hAnsi="Consolas"/>
                <w:color w:val="A31515"/>
              </w:rPr>
              <w:t>true</w:t>
            </w:r>
            <w:r>
              <w:t>)</w:t>
            </w:r>
          </w:p>
        </w:tc>
        <w:tc>
          <w:tcPr>
            <w:tcW w:type="dxa" w:w="2160"/>
          </w:tcPr>
          <w:p>
            <w:r>
              <w:t>Khách đã tích đồng ý Chính sách dịch vụ</w:t>
            </w:r>
          </w:p>
        </w:tc>
      </w:tr>
      <w:tr>
        <w:tc>
          <w:tcPr>
            <w:tcW w:type="dxa" w:w="2160"/>
          </w:tcPr>
          <w:p>
            <w:r>
              <w:rPr>
                <w:rFonts w:ascii="Consolas" w:hAnsi="Consolas"/>
                <w:color w:val="A31515"/>
              </w:rPr>
              <w:t>policyVersion</w:t>
            </w:r>
          </w:p>
        </w:tc>
        <w:tc>
          <w:tcPr>
            <w:tcW w:type="dxa" w:w="2160"/>
          </w:tcPr>
          <w:p>
            <w:r>
              <w:t>chuỗi</w:t>
            </w:r>
          </w:p>
        </w:tc>
        <w:tc>
          <w:tcPr>
            <w:tcW w:type="dxa" w:w="2160"/>
          </w:tcPr>
          <w:p>
            <w:r>
              <w:t>Có</w:t>
            </w:r>
          </w:p>
        </w:tc>
        <w:tc>
          <w:tcPr>
            <w:tcW w:type="dxa" w:w="2160"/>
          </w:tcPr>
          <w:p>
            <w:r>
              <w:t xml:space="preserve">Phiên bản chính sách khách đang xem, lấy từ </w:t>
            </w:r>
            <w:r>
              <w:rPr>
                <w:rFonts w:ascii="Consolas" w:hAnsi="Consolas"/>
                <w:color w:val="A31515"/>
              </w:rPr>
              <w:t>GET /api/policy</w:t>
            </w:r>
            <w:r>
              <w:t xml:space="preserve"> → </w:t>
            </w:r>
            <w:r>
              <w:rPr>
                <w:rFonts w:ascii="Consolas" w:hAnsi="Consolas"/>
                <w:color w:val="A31515"/>
              </w:rPr>
              <w:t>version</w:t>
            </w:r>
            <w:r>
              <w:t xml:space="preserve"> (ví dụ </w:t>
            </w:r>
            <w:r>
              <w:rPr>
                <w:rFonts w:ascii="Consolas" w:hAnsi="Consolas"/>
                <w:color w:val="A31515"/>
              </w:rPr>
              <w:t>1.0</w:t>
            </w:r>
            <w:r>
              <w:t>)</w:t>
            </w:r>
          </w:p>
        </w:tc>
      </w:tr>
      <w:tr>
        <w:tc>
          <w:tcPr>
            <w:tcW w:type="dxa" w:w="2160"/>
          </w:tcPr>
          <w:p>
            <w:r>
              <w:rPr>
                <w:rFonts w:ascii="Consolas" w:hAnsi="Consolas"/>
                <w:color w:val="A31515"/>
              </w:rPr>
              <w:t>horses</w:t>
            </w:r>
          </w:p>
        </w:tc>
        <w:tc>
          <w:tcPr>
            <w:tcW w:type="dxa" w:w="2160"/>
          </w:tcPr>
          <w:p>
            <w:r>
              <w:t>mảng</w:t>
            </w:r>
          </w:p>
        </w:tc>
        <w:tc>
          <w:tcPr>
            <w:tcW w:type="dxa" w:w="2160"/>
          </w:tcPr>
          <w:p>
            <w:r>
              <w:t>Có</w:t>
            </w:r>
          </w:p>
        </w:tc>
        <w:tc>
          <w:tcPr>
            <w:tcW w:type="dxa" w:w="2160"/>
          </w:tcPr>
          <w:p>
            <w:r>
              <w:t>Ít nhất 1 phần tử, xem bảng dưới</w:t>
            </w:r>
          </w:p>
        </w:tc>
      </w:tr>
    </w:tbl>
    <w:p/>
    <w:p>
      <w:r>
        <w:t xml:space="preserve">Mỗi phần tử của </w:t>
      </w:r>
      <w:r>
        <w:rPr>
          <w:rFonts w:ascii="Consolas" w:hAnsi="Consolas"/>
          <w:color w:val="A31515"/>
        </w:rPr>
        <w:t>horses</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horseId</w:t>
            </w:r>
          </w:p>
        </w:tc>
        <w:tc>
          <w:tcPr>
            <w:tcW w:type="dxa" w:w="2160"/>
          </w:tcPr>
          <w:p>
            <w:r>
              <w:t>số</w:t>
            </w:r>
          </w:p>
        </w:tc>
        <w:tc>
          <w:tcPr>
            <w:tcW w:type="dxa" w:w="2160"/>
          </w:tcPr>
          <w:p>
            <w:r>
              <w:t>Có</w:t>
            </w:r>
          </w:p>
        </w:tc>
        <w:tc>
          <w:tcPr>
            <w:tcW w:type="dxa" w:w="2160"/>
          </w:tcPr>
          <w:p>
            <w:r>
              <w:t xml:space="preserve">Mã ngựa của khách (lấy từ </w:t>
            </w:r>
            <w:r>
              <w:rPr>
                <w:rFonts w:ascii="Consolas" w:hAnsi="Consolas"/>
                <w:color w:val="A31515"/>
              </w:rPr>
              <w:t>GET /api/horses</w:t>
            </w:r>
            <w:r>
              <w:t>)</w:t>
            </w:r>
          </w:p>
        </w:tc>
      </w:tr>
      <w:tr>
        <w:tc>
          <w:tcPr>
            <w:tcW w:type="dxa" w:w="2160"/>
          </w:tcPr>
          <w:p>
            <w:r>
              <w:rPr>
                <w:rFonts w:ascii="Consolas" w:hAnsi="Consolas"/>
                <w:color w:val="A31515"/>
              </w:rPr>
              <w:t>stallClass</w:t>
            </w:r>
          </w:p>
        </w:tc>
        <w:tc>
          <w:tcPr>
            <w:tcW w:type="dxa" w:w="2160"/>
          </w:tcPr>
          <w:p>
            <w:r>
              <w:t>chuỗi</w:t>
            </w:r>
          </w:p>
        </w:tc>
        <w:tc>
          <w:tcPr>
            <w:tcW w:type="dxa" w:w="2160"/>
          </w:tcPr>
          <w:p>
            <w:r>
              <w:t>Có</w:t>
            </w:r>
          </w:p>
        </w:tc>
        <w:tc>
          <w:tcPr>
            <w:tcW w:type="dxa" w:w="2160"/>
          </w:tcPr>
          <w:p>
            <w:r>
              <w:rPr>
                <w:rFonts w:ascii="Consolas" w:hAnsi="Consolas"/>
                <w:color w:val="A31515"/>
              </w:rPr>
              <w:t>Shared</w:t>
            </w:r>
            <w:r>
              <w:t xml:space="preserve">, </w:t>
            </w:r>
            <w:r>
              <w:rPr>
                <w:rFonts w:ascii="Consolas" w:hAnsi="Consolas"/>
                <w:color w:val="A31515"/>
              </w:rPr>
              <w:t>Comfort</w:t>
            </w:r>
            <w:r>
              <w:t xml:space="preserve"> hoặc </w:t>
            </w:r>
            <w:r>
              <w:rPr>
                <w:rFonts w:ascii="Consolas" w:hAnsi="Consolas"/>
                <w:color w:val="A31515"/>
              </w:rPr>
              <w:t>Private</w:t>
            </w:r>
          </w:p>
        </w:tc>
      </w:tr>
      <w:tr>
        <w:tc>
          <w:tcPr>
            <w:tcW w:type="dxa" w:w="2160"/>
          </w:tcPr>
          <w:p>
            <w:r>
              <w:rPr>
                <w:rFonts w:ascii="Consolas" w:hAnsi="Consolas"/>
                <w:color w:val="A31515"/>
              </w:rPr>
              <w:t>notes</w:t>
            </w:r>
          </w:p>
        </w:tc>
        <w:tc>
          <w:tcPr>
            <w:tcW w:type="dxa" w:w="2160"/>
          </w:tcPr>
          <w:p>
            <w:r>
              <w:t>chuỗi</w:t>
            </w:r>
          </w:p>
        </w:tc>
        <w:tc>
          <w:tcPr>
            <w:tcW w:type="dxa" w:w="2160"/>
          </w:tcPr>
          <w:p>
            <w:r>
              <w:t>Không</w:t>
            </w:r>
          </w:p>
        </w:tc>
        <w:tc>
          <w:tcPr>
            <w:tcW w:type="dxa" w:w="2160"/>
          </w:tcPr>
          <w:p>
            <w:r>
              <w:t>Ghi chú riêng cho con ngựa này, tối đa 300 ký tự</w:t>
            </w:r>
          </w:p>
        </w:tc>
      </w:tr>
      <w:tr>
        <w:tc>
          <w:tcPr>
            <w:tcW w:type="dxa" w:w="2160"/>
          </w:tcPr>
          <w:p>
            <w:r>
              <w:rPr>
                <w:rFonts w:ascii="Consolas" w:hAnsi="Consolas"/>
                <w:color w:val="A31515"/>
              </w:rPr>
              <w:t>declaredValue</w:t>
            </w:r>
          </w:p>
        </w:tc>
        <w:tc>
          <w:tcPr>
            <w:tcW w:type="dxa" w:w="2160"/>
          </w:tcPr>
          <w:p>
            <w:r>
              <w:t>số</w:t>
            </w:r>
          </w:p>
        </w:tc>
        <w:tc>
          <w:tcPr>
            <w:tcW w:type="dxa" w:w="2160"/>
          </w:tcPr>
          <w:p>
            <w:r>
              <w:t>Không</w:t>
            </w:r>
          </w:p>
        </w:tc>
        <w:tc>
          <w:tcPr>
            <w:tcW w:type="dxa" w:w="2160"/>
          </w:tcPr>
          <w:p>
            <w:r>
              <w:t xml:space="preserve">Giá trị khai báo của con ngựa (USD). Khai cho một con thì </w:t>
            </w:r>
            <w:r>
              <w:rPr>
                <w:b/>
              </w:rPr>
              <w:t>phải khai cho mọi con</w:t>
            </w:r>
            <w:r>
              <w:t xml:space="preserve"> trong đơn. Bảo hiểm và bồi thường tính trên giá trị này (sau khi Manager chốt)</w:t>
            </w:r>
          </w:p>
        </w:tc>
      </w:tr>
      <w:tr>
        <w:tc>
          <w:tcPr>
            <w:tcW w:type="dxa" w:w="2160"/>
          </w:tcPr>
          <w:p>
            <w:r>
              <w:rPr>
                <w:rFonts w:ascii="Consolas" w:hAnsi="Consolas"/>
                <w:color w:val="A31515"/>
              </w:rPr>
              <w:t>valueProofPath</w:t>
            </w:r>
          </w:p>
        </w:tc>
        <w:tc>
          <w:tcPr>
            <w:tcW w:type="dxa" w:w="2160"/>
          </w:tcPr>
          <w:p>
            <w:r>
              <w:t>chuỗi</w:t>
            </w:r>
          </w:p>
        </w:tc>
        <w:tc>
          <w:tcPr>
            <w:tcW w:type="dxa" w:w="2160"/>
          </w:tcPr>
          <w:p>
            <w:r>
              <w:t xml:space="preserve">Có khi </w:t>
            </w:r>
            <w:r>
              <w:rPr>
                <w:rFonts w:ascii="Consolas" w:hAnsi="Consolas"/>
                <w:color w:val="A31515"/>
              </w:rPr>
              <w:t>declaredValue</w:t>
            </w:r>
            <w:r>
              <w:t xml:space="preserve"> ≥ </w:t>
            </w:r>
            <w:r>
              <w:rPr>
                <w:rFonts w:ascii="Consolas" w:hAnsi="Consolas"/>
                <w:color w:val="A31515"/>
              </w:rPr>
              <w:t>Insurance.ProofThresholdUsd</w:t>
            </w:r>
            <w:r>
              <w:t xml:space="preserve"> (50.000 USD)</w:t>
            </w:r>
          </w:p>
        </w:tc>
        <w:tc>
          <w:tcPr>
            <w:tcW w:type="dxa" w:w="2160"/>
          </w:tcPr>
          <w:p>
            <w:r>
              <w:t xml:space="preserve">Chứng từ giá trị: hóa đơn mua, giấy định giá của bác sĩ thú y / chuyên gia, hoặc kết quả đấu giá. Tải lên trước bằng </w:t>
            </w:r>
            <w:r>
              <w:rPr>
                <w:rFonts w:ascii="Consolas" w:hAnsi="Consolas"/>
                <w:color w:val="A31515"/>
              </w:rPr>
              <w:t>POST /api/files</w:t>
            </w:r>
            <w:r>
              <w:t xml:space="preserve"> với </w:t>
            </w:r>
            <w:r>
              <w:rPr>
                <w:rFonts w:ascii="Consolas" w:hAnsi="Consolas"/>
                <w:color w:val="A31515"/>
              </w:rPr>
              <w:t>category = documents</w:t>
            </w:r>
            <w:r>
              <w:t xml:space="preserve">, rồi gửi </w:t>
            </w:r>
            <w:r>
              <w:rPr>
                <w:rFonts w:ascii="Consolas" w:hAnsi="Consolas"/>
                <w:color w:val="A31515"/>
              </w:rPr>
              <w:t>path</w:t>
            </w:r>
            <w:r>
              <w:t xml:space="preserve"> nhận được</w:t>
            </w:r>
          </w:p>
        </w:tc>
      </w:tr>
      <w:tr>
        <w:tc>
          <w:tcPr>
            <w:tcW w:type="dxa" w:w="2160"/>
          </w:tcPr>
          <w:p>
            <w:r>
              <w:rPr>
                <w:rFonts w:ascii="Consolas" w:hAnsi="Consolas"/>
                <w:color w:val="A31515"/>
              </w:rPr>
              <w:t>insurancePlan</w:t>
            </w:r>
          </w:p>
        </w:tc>
        <w:tc>
          <w:tcPr>
            <w:tcW w:type="dxa" w:w="2160"/>
          </w:tcPr>
          <w:p>
            <w:r>
              <w:t>chuỗi</w:t>
            </w:r>
          </w:p>
        </w:tc>
        <w:tc>
          <w:tcPr>
            <w:tcW w:type="dxa" w:w="2160"/>
          </w:tcPr>
          <w:p>
            <w:r>
              <w:t>Không</w:t>
            </w:r>
          </w:p>
        </w:tc>
        <w:tc>
          <w:tcPr>
            <w:tcW w:type="dxa" w:w="2160"/>
          </w:tcPr>
          <w:p>
            <w:r>
              <w:t xml:space="preserve">Gói bảo hiểm của con ngựa: </w:t>
            </w:r>
            <w:r>
              <w:rPr>
                <w:rFonts w:ascii="Consolas" w:hAnsi="Consolas"/>
                <w:color w:val="A31515"/>
              </w:rPr>
              <w:t>None</w:t>
            </w:r>
            <w:r>
              <w:t xml:space="preserve"> (không mua, mặc định) hoặc </w:t>
            </w:r>
            <w:r>
              <w:rPr>
                <w:rFonts w:ascii="Consolas" w:hAnsi="Consolas"/>
                <w:color w:val="A31515"/>
              </w:rPr>
              <w:t>Full</w:t>
            </w:r>
            <w:r>
              <w:t xml:space="preserve"> (toàn giá trị). So sánh hai gói xem </w:t>
            </w:r>
            <w:r>
              <w:rPr>
                <w:rFonts w:ascii="Consolas" w:hAnsi="Consolas"/>
                <w:color w:val="A31515"/>
              </w:rPr>
              <w:t>GET /api/policy</w:t>
            </w:r>
            <w:r>
              <w:t xml:space="preserve"> (</w:t>
            </w:r>
            <w:r>
              <w:rPr>
                <w:rFonts w:ascii="Consolas" w:hAnsi="Consolas"/>
                <w:color w:val="A31515"/>
              </w:rPr>
              <w:t>insurance</w:t>
            </w:r>
            <w:r>
              <w:t>) và Chính sách mục 8</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"pickupAddress": "Trang trại Yên Bài, Ba Vì, Hà Nội",</w:t>
        <w:br/>
      </w:r>
      <w:r>
        <w:rPr>
          <w:rFonts w:ascii="Consolas" w:hAnsi="Consolas"/>
          <w:sz w:val="18"/>
        </w:rPr>
        <w:t xml:space="preserve">  "pickupCountryCode": "VN",</w:t>
        <w:br/>
      </w:r>
      <w:r>
        <w:rPr>
          <w:rFonts w:ascii="Consolas" w:hAnsi="Consolas"/>
          <w:sz w:val="18"/>
        </w:rPr>
        <w:t xml:space="preserve">  "dropoffAddress": "Trường đua Tùng Hóa, Quảng Châu",</w:t>
        <w:br/>
      </w:r>
      <w:r>
        <w:rPr>
          <w:rFonts w:ascii="Consolas" w:hAnsi="Consolas"/>
          <w:sz w:val="18"/>
        </w:rPr>
        <w:t xml:space="preserve">  "dropoffCountryCode": "CN",</w:t>
        <w:br/>
      </w:r>
      <w:r>
        <w:rPr>
          <w:rFonts w:ascii="Consolas" w:hAnsi="Consolas"/>
          <w:sz w:val="18"/>
        </w:rPr>
        <w:t xml:space="preserve">  "pickupLat": 21.1415,</w:t>
        <w:br/>
      </w:r>
      <w:r>
        <w:rPr>
          <w:rFonts w:ascii="Consolas" w:hAnsi="Consolas"/>
          <w:sz w:val="18"/>
        </w:rPr>
        <w:t xml:space="preserve">  "pickupLng": 105.4183,</w:t>
        <w:br/>
      </w:r>
      <w:r>
        <w:rPr>
          <w:rFonts w:ascii="Consolas" w:hAnsi="Consolas"/>
          <w:sz w:val="18"/>
        </w:rPr>
        <w:t xml:space="preserve">  "dropoffLat": 23.1585,</w:t>
        <w:br/>
      </w:r>
      <w:r>
        <w:rPr>
          <w:rFonts w:ascii="Consolas" w:hAnsi="Consolas"/>
          <w:sz w:val="18"/>
        </w:rPr>
        <w:t xml:space="preserve">  "dropoffLng": 113.3214,</w:t>
        <w:br/>
      </w:r>
      <w:r>
        <w:rPr>
          <w:rFonts w:ascii="Consolas" w:hAnsi="Consolas"/>
          <w:sz w:val="18"/>
        </w:rPr>
        <w:t xml:space="preserve">  "acceptPolicy": true,</w:t>
        <w:br/>
      </w:r>
      <w:r>
        <w:rPr>
          <w:rFonts w:ascii="Consolas" w:hAnsi="Consolas"/>
          <w:sz w:val="18"/>
        </w:rPr>
        <w:t xml:space="preserve">  "policyVersion": "1.0",</w:t>
        <w:br/>
      </w:r>
      <w:r>
        <w:rPr>
          <w:rFonts w:ascii="Consolas" w:hAnsi="Consolas"/>
          <w:sz w:val="18"/>
        </w:rPr>
        <w:t xml:space="preserve">  "pickupWindowStart": "2026-11-25T00:00:00+07:00",</w:t>
        <w:br/>
      </w:r>
      <w:r>
        <w:rPr>
          <w:rFonts w:ascii="Consolas" w:hAnsi="Consolas"/>
          <w:sz w:val="18"/>
        </w:rPr>
        <w:t xml:space="preserve">  "pickupWindowEnd": "2026-11-30T00:00:00+07:00",</w:t>
        <w:br/>
      </w:r>
      <w:r>
        <w:rPr>
          <w:rFonts w:ascii="Consolas" w:hAnsi="Consolas"/>
          <w:sz w:val="18"/>
        </w:rPr>
        <w:t xml:space="preserve">  "deliveryDeadline": "2026-12-06T00:00:00+07:00",</w:t>
        <w:br/>
      </w:r>
      <w:r>
        <w:rPr>
          <w:rFonts w:ascii="Consolas" w:hAnsi="Consolas"/>
          <w:sz w:val="18"/>
        </w:rPr>
        <w:t xml:space="preserve">  "transportMode": "Ground",</w:t>
        <w:br/>
      </w:r>
      <w:r>
        <w:rPr>
          <w:rFonts w:ascii="Consolas" w:hAnsi="Consolas"/>
          <w:sz w:val="18"/>
        </w:rPr>
        <w:t xml:space="preserve">  "distanceKm": 900,</w:t>
        <w:br/>
      </w:r>
      <w:r>
        <w:rPr>
          <w:rFonts w:ascii="Consolas" w:hAnsi="Consolas"/>
          <w:sz w:val="18"/>
        </w:rPr>
        <w:t xml:space="preserve">  "requiresClimateControl": true,</w:t>
        <w:br/>
      </w:r>
      <w:r>
        <w:rPr>
          <w:rFonts w:ascii="Consolas" w:hAnsi="Consolas"/>
          <w:sz w:val="18"/>
        </w:rPr>
        <w:t xml:space="preserve">  "declaredValue": 50000,</w:t>
        <w:br/>
      </w:r>
      <w:r>
        <w:rPr>
          <w:rFonts w:ascii="Consolas" w:hAnsi="Consolas"/>
          <w:sz w:val="18"/>
        </w:rPr>
        <w:t xml:space="preserve">  "specialInstructions": "Giữ cabin 17 độ",</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"horseId": 1,</w:t>
        <w:br/>
      </w:r>
      <w:r>
        <w:rPr>
          <w:rFonts w:ascii="Consolas" w:hAnsi="Consolas"/>
          <w:sz w:val="18"/>
        </w:rPr>
        <w:t xml:space="preserve">      "stallClass": "Shared",</w:t>
        <w:br/>
      </w:r>
      <w:r>
        <w:rPr>
          <w:rFonts w:ascii="Consolas" w:hAnsi="Consolas"/>
          <w:sz w:val="18"/>
        </w:rPr>
        <w:t xml:space="preserve">      "notes": "Chuồng bên trái"</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"horseId": 2,</w:t>
        <w:br/>
      </w:r>
      <w:r>
        <w:rPr>
          <w:rFonts w:ascii="Consolas" w:hAnsi="Consolas"/>
          <w:sz w:val="18"/>
        </w:rPr>
        <w:t xml:space="preserve">      "stallClass": "Private"</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Response </w:t>
      </w:r>
      <w:r>
        <w:rPr>
          <w:rFonts w:ascii="Consolas" w:hAnsi="Consolas"/>
          <w:color w:val="A31515"/>
        </w:rPr>
        <w:t>201</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"customerUserId": 5,</w:t>
        <w:br/>
      </w:r>
      <w:r>
        <w:rPr>
          <w:rFonts w:ascii="Consolas" w:hAnsi="Consolas"/>
          <w:sz w:val="18"/>
        </w:rPr>
        <w:t xml:space="preserve">  "customerName": "Jane Smith",</w:t>
        <w:br/>
      </w:r>
      <w:r>
        <w:rPr>
          <w:rFonts w:ascii="Consolas" w:hAnsi="Consolas"/>
          <w:sz w:val="18"/>
        </w:rPr>
        <w:t xml:space="preserve">  "pickupAddress": "Trang trại Yên Bài, Ba Vì, Hà Nội",</w:t>
        <w:br/>
      </w:r>
      <w:r>
        <w:rPr>
          <w:rFonts w:ascii="Consolas" w:hAnsi="Consolas"/>
          <w:sz w:val="18"/>
        </w:rPr>
        <w:t xml:space="preserve">  "pickupCountryCode": "VN",</w:t>
        <w:br/>
      </w:r>
      <w:r>
        <w:rPr>
          <w:rFonts w:ascii="Consolas" w:hAnsi="Consolas"/>
          <w:sz w:val="18"/>
        </w:rPr>
        <w:t xml:space="preserve">  "dropoffAddress": "Trường đua Tùng Hóa, Quảng Châu",</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"deliveryDeadline": "2026-12-05T17:00:00+00:00",</w:t>
        <w:br/>
      </w:r>
      <w:r>
        <w:rPr>
          <w:rFonts w:ascii="Consolas" w:hAnsi="Consolas"/>
          <w:sz w:val="18"/>
        </w:rPr>
        <w:t xml:space="preserve">  "transportMode": "Ground",</w:t>
        <w:br/>
      </w:r>
      <w:r>
        <w:rPr>
          <w:rFonts w:ascii="Consolas" w:hAnsi="Consolas"/>
          <w:sz w:val="18"/>
        </w:rPr>
        <w:t xml:space="preserve">  "totalHorses": 2,</w:t>
        <w:br/>
      </w:r>
      <w:r>
        <w:rPr>
          <w:rFonts w:ascii="Consolas" w:hAnsi="Consolas"/>
          <w:sz w:val="18"/>
        </w:rPr>
        <w:t xml:space="preserve">  "estimatedCost": 6788.48,</w:t>
        <w:br/>
      </w:r>
      <w:r>
        <w:rPr>
          <w:rFonts w:ascii="Consolas" w:hAnsi="Consolas"/>
          <w:sz w:val="18"/>
        </w:rPr>
        <w:t xml:space="preserve">  "currencyCode": "USD",</w:t>
        <w:br/>
      </w:r>
      <w:r>
        <w:rPr>
          <w:rFonts w:ascii="Consolas" w:hAnsi="Consolas"/>
          <w:sz w:val="18"/>
        </w:rPr>
        <w:t xml:space="preserve">  "status": "Submitted",</w:t>
        <w:br/>
      </w:r>
      <w:r>
        <w:rPr>
          <w:rFonts w:ascii="Consolas" w:hAnsi="Consolas"/>
          <w:sz w:val="18"/>
        </w:rPr>
        <w:t xml:space="preserve">  "assignedSpecialistId": null,</w:t>
        <w:br/>
      </w:r>
      <w:r>
        <w:rPr>
          <w:rFonts w:ascii="Consolas" w:hAnsi="Consolas"/>
          <w:sz w:val="18"/>
        </w:rPr>
        <w:t xml:space="preserve">  "assignedSpecialistName": null,</w:t>
        <w:br/>
      </w:r>
      <w:r>
        <w:rPr>
          <w:rFonts w:ascii="Consolas" w:hAnsi="Consolas"/>
          <w:sz w:val="18"/>
        </w:rPr>
        <w:t xml:space="preserve">  "createdAt": "2026-10-08T07:24:30+00:00",</w:t>
        <w:br/>
      </w:r>
      <w:r>
        <w:rPr>
          <w:rFonts w:ascii="Consolas" w:hAnsi="Consolas"/>
          <w:sz w:val="18"/>
        </w:rPr>
        <w:t xml:space="preserve">  "customerEmail": "jane.smith@racehorseowner.com",</w:t>
        <w:br/>
      </w:r>
      <w:r>
        <w:rPr>
          <w:rFonts w:ascii="Consolas" w:hAnsi="Consolas"/>
          <w:sz w:val="18"/>
        </w:rPr>
        <w:t xml:space="preserve">  "customerPhone": "+84988111222",</w:t>
        <w:br/>
      </w:r>
      <w:r>
        <w:rPr>
          <w:rFonts w:ascii="Consolas" w:hAnsi="Consolas"/>
          <w:sz w:val="18"/>
        </w:rPr>
        <w:t xml:space="preserve">  "specialInstructions": "Giữ cabin 17 độ",</w:t>
        <w:br/>
      </w:r>
      <w:r>
        <w:rPr>
          <w:rFonts w:ascii="Consolas" w:hAnsi="Consolas"/>
          <w:sz w:val="18"/>
        </w:rPr>
        <w:t xml:space="preserve">  "distanceKm": 900,</w:t>
        <w:br/>
      </w:r>
      <w:r>
        <w:rPr>
          <w:rFonts w:ascii="Consolas" w:hAnsi="Consolas"/>
          <w:sz w:val="18"/>
        </w:rPr>
        <w:t xml:space="preserve">  "estimatedTransitHours": 35.9,</w:t>
        <w:br/>
      </w:r>
      <w:r>
        <w:rPr>
          <w:rFonts w:ascii="Consolas" w:hAnsi="Consolas"/>
          <w:sz w:val="18"/>
        </w:rPr>
        <w:t xml:space="preserve">  "isExpress": false,</w:t>
        <w:br/>
      </w:r>
      <w:r>
        <w:rPr>
          <w:rFonts w:ascii="Consolas" w:hAnsi="Consolas"/>
          <w:sz w:val="18"/>
        </w:rPr>
        <w:t xml:space="preserve">  "requiresClimateControl": true,</w:t>
        <w:br/>
      </w:r>
      <w:r>
        <w:rPr>
          <w:rFonts w:ascii="Consolas" w:hAnsi="Consolas"/>
          <w:sz w:val="18"/>
        </w:rPr>
        <w:t xml:space="preserve">  "declaredValue": 50000,</w:t>
        <w:br/>
      </w:r>
      <w:r>
        <w:rPr>
          <w:rFonts w:ascii="Consolas" w:hAnsi="Consolas"/>
          <w:sz w:val="18"/>
        </w:rPr>
        <w:t xml:space="preserve">  "rejectionReason": null,</w:t>
        <w:br/>
      </w:r>
      <w:r>
        <w:rPr>
          <w:rFonts w:ascii="Consolas" w:hAnsi="Consolas"/>
          <w:sz w:val="18"/>
        </w:rPr>
        <w:t xml:space="preserve">  "reviewedByUserId": null,</w:t>
        <w:br/>
      </w:r>
      <w:r>
        <w:rPr>
          <w:rFonts w:ascii="Consolas" w:hAnsi="Consolas"/>
          <w:sz w:val="18"/>
        </w:rPr>
        <w:t xml:space="preserve">  "reviewedByName": null,</w:t>
        <w:br/>
      </w:r>
      <w:r>
        <w:rPr>
          <w:rFonts w:ascii="Consolas" w:hAnsi="Consolas"/>
          <w:sz w:val="18"/>
        </w:rPr>
        <w:t xml:space="preserve">  "reviewedAt": null,</w:t>
        <w:br/>
      </w:r>
      <w:r>
        <w:rPr>
          <w:rFonts w:ascii="Consolas" w:hAnsi="Consolas"/>
          <w:sz w:val="18"/>
        </w:rPr>
        <w:t xml:space="preserve">  "quoteLines": [</w:t>
        <w:br/>
      </w:r>
      <w:r>
        <w:rPr>
          <w:rFonts w:ascii="Consolas" w:hAnsi="Consolas"/>
          <w:sz w:val="18"/>
        </w:rPr>
        <w:t xml:space="preserve">    {</w:t>
        <w:br/>
      </w:r>
      <w:r>
        <w:rPr>
          <w:rFonts w:ascii="Consolas" w:hAnsi="Consolas"/>
          <w:sz w:val="18"/>
        </w:rPr>
        <w:t xml:space="preserve">      "code": "FREIGHT_SHARED",</w:t>
        <w:br/>
      </w:r>
      <w:r>
        <w:rPr>
          <w:rFonts w:ascii="Consolas" w:hAnsi="Consolas"/>
          <w:sz w:val="18"/>
        </w:rPr>
        <w:t xml:space="preserve">      "name": "Cước vận chuyển - Chuồng ghép (Shared) - 3 ngựa / pallet",</w:t>
        <w:br/>
      </w:r>
      <w:r>
        <w:rPr>
          <w:rFonts w:ascii="Consolas" w:hAnsi="Consolas"/>
          <w:sz w:val="18"/>
        </w:rPr>
        <w:t xml:space="preserve">      "quantity": 1,</w:t>
        <w:br/>
      </w:r>
      <w:r>
        <w:rPr>
          <w:rFonts w:ascii="Consolas" w:hAnsi="Consolas"/>
          <w:sz w:val="18"/>
        </w:rPr>
        <w:t xml:space="preserve">      "unitPrice": 900,</w:t>
        <w:br/>
      </w:r>
      <w:r>
        <w:rPr>
          <w:rFonts w:ascii="Consolas" w:hAnsi="Consolas"/>
          <w:sz w:val="18"/>
        </w:rPr>
        <w:t xml:space="preserve">      "amount": 900</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"bookingHorseId": 3,</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"microchipNumber": "982000412345671",</w:t>
        <w:br/>
      </w:r>
      <w:r>
        <w:rPr>
          <w:rFonts w:ascii="Consolas" w:hAnsi="Consolas"/>
          <w:sz w:val="18"/>
        </w:rPr>
        <w:t xml:space="preserve">      "stallClass": "Shared",</w:t>
        <w:br/>
      </w:r>
      <w:r>
        <w:rPr>
          <w:rFonts w:ascii="Consolas" w:hAnsi="Consolas"/>
          <w:sz w:val="18"/>
        </w:rPr>
        <w:t xml:space="preserve">      "status": "Pending",</w:t>
        <w:br/>
      </w:r>
      <w:r>
        <w:rPr>
          <w:rFonts w:ascii="Consolas" w:hAnsi="Consolas"/>
          <w:sz w:val="18"/>
        </w:rPr>
        <w:t xml:space="preserve">      "notes": "Chuồng bên trái",</w:t>
        <w:br/>
      </w:r>
      <w:r>
        <w:rPr>
          <w:rFonts w:ascii="Consolas" w:hAnsi="Consolas"/>
          <w:sz w:val="18"/>
        </w:rPr>
        <w:t xml:space="preserve">      "dossierId": null,</w:t>
        <w:br/>
      </w:r>
      <w:r>
        <w:rPr>
          <w:rFonts w:ascii="Consolas" w:hAnsi="Consolas"/>
          <w:sz w:val="18"/>
        </w:rPr>
        <w:t xml:space="preserve">      "dossierCode": null,</w:t>
        <w:br/>
      </w:r>
      <w:r>
        <w:rPr>
          <w:rFonts w:ascii="Consolas" w:hAnsi="Consolas"/>
          <w:sz w:val="18"/>
        </w:rPr>
        <w:t xml:space="preserve">      "dossierStatus": null,</w:t>
        <w:br/>
      </w:r>
      <w:r>
        <w:rPr>
          <w:rFonts w:ascii="Consolas" w:hAnsi="Consolas"/>
          <w:sz w:val="18"/>
        </w:rPr>
        <w:t xml:space="preserve">      "trips": []</w:t>
        <w:br/>
      </w:r>
      <w:r>
        <w:rPr>
          <w:rFonts w:ascii="Consolas" w:hAnsi="Consolas"/>
          <w:sz w:val="18"/>
        </w:rPr>
        <w:t xml:space="preserve">    }</w:t>
        <w:br/>
      </w:r>
      <w:r>
        <w:rPr>
          <w:rFonts w:ascii="Consolas" w:hAnsi="Consolas"/>
          <w:sz w:val="18"/>
        </w:rPr>
        <w:t xml:space="preserve">  ]</w:t>
        <w:br/>
      </w:r>
      <w:r>
        <w:rPr>
          <w:rFonts w:ascii="Consolas" w:hAnsi="Consolas"/>
          <w:sz w:val="18"/>
        </w:rPr>
        <w:t>}</w:t>
      </w:r>
    </w:p>
    <w:p>
      <w:r>
        <w:t>(</w:t>
      </w:r>
      <w:r>
        <w:rPr>
          <w:rFonts w:ascii="Consolas" w:hAnsi="Consolas"/>
          <w:color w:val="A31515"/>
        </w:rPr>
        <w:t>quoteLines</w:t>
      </w:r>
      <w:r>
        <w:t xml:space="preserve"> và </w:t>
      </w:r>
      <w:r>
        <w:rPr>
          <w:rFonts w:ascii="Consolas" w:hAnsi="Consolas"/>
          <w:color w:val="A31515"/>
        </w:rPr>
        <w:t>horses</w:t>
      </w:r>
      <w:r>
        <w:t xml:space="preserve"> trong ví dụ response đã rút gọn còn 1 phần tử.) Ý nghĩa các trường xem ở </w:t>
      </w:r>
      <w:r>
        <w:rPr>
          <w:rFonts w:ascii="Consolas" w:hAnsi="Consolas"/>
          <w:color w:val="A31515"/>
        </w:rPr>
        <w:t>GET /api/bookings/{id}</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recipient's name and phone number are required (or set RecipientIsCustomer = true to receive the horses yourself).</w:t>
            </w:r>
          </w:p>
        </w:tc>
        <w:tc>
          <w:tcPr>
            <w:tcW w:type="dxa" w:w="2880"/>
          </w:tcPr>
          <w:p>
            <w:r>
              <w:t>Thiếu người nhận</w:t>
            </w:r>
          </w:p>
        </w:tc>
      </w:tr>
      <w:tr>
        <w:tc>
          <w:tcPr>
            <w:tcW w:type="dxa" w:w="2880"/>
          </w:tcPr>
          <w:p>
            <w:r>
              <w:t>400</w:t>
            </w:r>
          </w:p>
        </w:tc>
        <w:tc>
          <w:tcPr>
            <w:tcW w:type="dxa" w:w="2880"/>
          </w:tcPr>
          <w:p>
            <w:r>
              <w:rPr>
                <w:rFonts w:ascii="Consolas" w:hAnsi="Consolas"/>
                <w:color w:val="A31515"/>
              </w:rPr>
              <w:t>Add a phone number to your profile to receive the horses yourself, or enter another recipient.</w:t>
            </w:r>
          </w:p>
        </w:tc>
        <w:tc>
          <w:tcPr>
            <w:tcW w:type="dxa" w:w="2880"/>
          </w:tcPr>
          <w:p>
            <w:r>
              <w:rPr>
                <w:rFonts w:ascii="Consolas" w:hAnsi="Consolas"/>
                <w:color w:val="A31515"/>
              </w:rPr>
              <w:t>recipientIsCustomer = true</w:t>
            </w:r>
            <w:r>
              <w:t xml:space="preserve"> nhưng hồ sơ khách chưa có SĐT</w:t>
            </w:r>
          </w:p>
        </w:tc>
      </w:tr>
      <w:tr>
        <w:tc>
          <w:tcPr>
            <w:tcW w:type="dxa" w:w="2880"/>
          </w:tcPr>
          <w:p>
            <w:r>
              <w:t>400</w:t>
            </w:r>
          </w:p>
        </w:tc>
        <w:tc>
          <w:tcPr>
            <w:tcW w:type="dxa" w:w="2880"/>
          </w:tcPr>
          <w:p>
            <w:r>
              <w:rPr>
                <w:rFonts w:ascii="Consolas" w:hAnsi="Consolas"/>
                <w:color w:val="A31515"/>
              </w:rPr>
              <w:t>You must accept the service policy to send a request.</w:t>
            </w:r>
          </w:p>
        </w:tc>
        <w:tc>
          <w:tcPr>
            <w:tcW w:type="dxa" w:w="2880"/>
          </w:tcPr>
          <w:p>
            <w:r>
              <w:t xml:space="preserve">Không gửi </w:t>
            </w:r>
            <w:r>
              <w:rPr>
                <w:rFonts w:ascii="Consolas" w:hAnsi="Consolas"/>
                <w:color w:val="A31515"/>
              </w:rPr>
              <w:t>acceptPolicy = true</w:t>
            </w:r>
          </w:p>
        </w:tc>
      </w:tr>
      <w:tr>
        <w:tc>
          <w:tcPr>
            <w:tcW w:type="dxa" w:w="2880"/>
          </w:tcPr>
          <w:p>
            <w:r>
              <w:t>400</w:t>
            </w:r>
          </w:p>
        </w:tc>
        <w:tc>
          <w:tcPr>
            <w:tcW w:type="dxa" w:w="2880"/>
          </w:tcPr>
          <w:p>
            <w:r>
              <w:rPr>
                <w:rFonts w:ascii="Consolas" w:hAnsi="Consolas"/>
                <w:color w:val="A31515"/>
              </w:rPr>
              <w:t>The service policy has changed (current version 1.1). Please read the latest policy and accept it again.</w:t>
            </w:r>
          </w:p>
        </w:tc>
        <w:tc>
          <w:tcPr>
            <w:tcW w:type="dxa" w:w="2880"/>
          </w:tcPr>
          <w:p>
            <w:r>
              <w:rPr>
                <w:rFonts w:ascii="Consolas" w:hAnsi="Consolas"/>
                <w:color w:val="A31515"/>
              </w:rPr>
              <w:t>policyVersion</w:t>
            </w:r>
            <w:r>
              <w:t xml:space="preserve"> thiếu hoặc khác phiên bản hiện hành: tải lại </w:t>
            </w:r>
            <w:r>
              <w:rPr>
                <w:rFonts w:ascii="Consolas" w:hAnsi="Consolas"/>
                <w:color w:val="A31515"/>
              </w:rPr>
              <w:t>GET /api/policy</w:t>
            </w:r>
            <w:r>
              <w:t>, cho khách đọc và tích lại</w:t>
            </w:r>
          </w:p>
        </w:tc>
      </w:tr>
      <w:tr>
        <w:tc>
          <w:tcPr>
            <w:tcW w:type="dxa" w:w="2880"/>
          </w:tcPr>
          <w:p>
            <w:r>
              <w:t>400</w:t>
            </w:r>
          </w:p>
        </w:tc>
        <w:tc>
          <w:tcPr>
            <w:tcW w:type="dxa" w:w="2880"/>
          </w:tcPr>
          <w:p>
            <w:r>
              <w:rPr>
                <w:rFonts w:ascii="Consolas" w:hAnsi="Consolas"/>
                <w:color w:val="A31515"/>
              </w:rPr>
              <w:t>PickupWindowStart must be on or after ...</w:t>
            </w:r>
          </w:p>
        </w:tc>
        <w:tc>
          <w:tcPr>
            <w:tcW w:type="dxa" w:w="2880"/>
          </w:tcPr>
          <w:p>
            <w:r>
              <w:t>Chọn ngày pickup quá gần (xem mục xem giá)</w:t>
            </w:r>
          </w:p>
        </w:tc>
      </w:tr>
      <w:tr>
        <w:tc>
          <w:tcPr>
            <w:tcW w:type="dxa" w:w="2880"/>
          </w:tcPr>
          <w:p>
            <w:r>
              <w:t>400</w:t>
            </w:r>
          </w:p>
        </w:tc>
        <w:tc>
          <w:tcPr>
            <w:tcW w:type="dxa" w:w="2880"/>
          </w:tcPr>
          <w:p>
            <w:r>
              <w:rPr>
                <w:rFonts w:ascii="Consolas" w:hAnsi="Consolas"/>
                <w:color w:val="A31515"/>
              </w:rPr>
              <w:t>DeliveryDeadline must be on or after ...</w:t>
            </w:r>
          </w:p>
        </w:tc>
        <w:tc>
          <w:tcPr>
            <w:tcW w:type="dxa" w:w="2880"/>
          </w:tcPr>
          <w:p>
            <w:r>
              <w:t>Hạn giao không đủ thời gian vận chuyển</w:t>
            </w:r>
          </w:p>
        </w:tc>
      </w:tr>
      <w:tr>
        <w:tc>
          <w:tcPr>
            <w:tcW w:type="dxa" w:w="2880"/>
          </w:tcPr>
          <w:p>
            <w:r>
              <w:t>400</w:t>
            </w:r>
          </w:p>
        </w:tc>
        <w:tc>
          <w:tcPr>
            <w:tcW w:type="dxa" w:w="2880"/>
          </w:tcPr>
          <w:p>
            <w:r>
              <w:rPr>
                <w:rFonts w:ascii="Consolas" w:hAnsi="Consolas"/>
                <w:color w:val="A31515"/>
              </w:rPr>
              <w:t>The pickup window cannot be longer than 30 days.</w:t>
            </w:r>
          </w:p>
        </w:tc>
        <w:tc>
          <w:tcPr>
            <w:tcW w:type="dxa" w:w="2880"/>
          </w:tcPr>
          <w:p>
            <w:r>
              <w:t>Khoảng pickup quá dài</w:t>
            </w:r>
          </w:p>
        </w:tc>
      </w:tr>
      <w:tr>
        <w:tc>
          <w:tcPr>
            <w:tcW w:type="dxa" w:w="2880"/>
          </w:tcPr>
          <w:p>
            <w:r>
              <w:t>400</w:t>
            </w:r>
          </w:p>
        </w:tc>
        <w:tc>
          <w:tcPr>
            <w:tcW w:type="dxa" w:w="2880"/>
          </w:tcPr>
          <w:p>
            <w:r>
              <w:rPr>
                <w:rFonts w:ascii="Consolas" w:hAnsi="Consolas"/>
                <w:color w:val="A31515"/>
              </w:rPr>
              <w:t>Horse(s) with ID 9 were not found among your active horses.</w:t>
            </w:r>
          </w:p>
        </w:tc>
        <w:tc>
          <w:tcPr>
            <w:tcW w:type="dxa" w:w="2880"/>
          </w:tcPr>
          <w:p>
            <w:r>
              <w:t>Ngựa không phải của khách, hoặc đã xóa</w:t>
            </w:r>
          </w:p>
        </w:tc>
      </w:tr>
      <w:tr>
        <w:tc>
          <w:tcPr>
            <w:tcW w:type="dxa" w:w="2880"/>
          </w:tcPr>
          <w:p>
            <w:r>
              <w:t>400</w:t>
            </w:r>
          </w:p>
        </w:tc>
        <w:tc>
          <w:tcPr>
            <w:tcW w:type="dxa" w:w="2880"/>
          </w:tcPr>
          <w:p>
            <w:r>
              <w:rPr>
                <w:rFonts w:ascii="Consolas" w:hAnsi="Consolas"/>
                <w:color w:val="A31515"/>
              </w:rPr>
              <w:t>These horses are already in another booking for an overlapping period: ...</w:t>
            </w:r>
          </w:p>
        </w:tc>
        <w:tc>
          <w:tcPr>
            <w:tcW w:type="dxa" w:w="2880"/>
          </w:tcPr>
          <w:p>
            <w:r>
              <w:t>Ngựa đang nằm trong một đơn khác trùng thời gian</w:t>
            </w:r>
          </w:p>
        </w:tc>
      </w:tr>
      <w:tr>
        <w:tc>
          <w:tcPr>
            <w:tcW w:type="dxa" w:w="2880"/>
          </w:tcPr>
          <w:p>
            <w:r>
              <w:t>400</w:t>
            </w:r>
          </w:p>
        </w:tc>
        <w:tc>
          <w:tcPr>
            <w:tcW w:type="dxa" w:w="2880"/>
          </w:tcPr>
          <w:p>
            <w:r>
              <w:rPr>
                <w:rFonts w:ascii="Consolas" w:hAnsi="Consolas"/>
                <w:color w:val="A31515"/>
              </w:rPr>
              <w:t>Declare the value of every horse or of none. Missing: Sakura Wind.</w:t>
            </w:r>
          </w:p>
        </w:tc>
        <w:tc>
          <w:tcPr>
            <w:tcW w:type="dxa" w:w="2880"/>
          </w:tcPr>
          <w:p>
            <w:r>
              <w:t>Khai giá trị cho một số con mà bỏ trống con khác</w:t>
            </w:r>
          </w:p>
        </w:tc>
      </w:tr>
      <w:tr>
        <w:tc>
          <w:tcPr>
            <w:tcW w:type="dxa" w:w="2880"/>
          </w:tcPr>
          <w:p>
            <w:r>
              <w:t>400</w:t>
            </w:r>
          </w:p>
        </w:tc>
        <w:tc>
          <w:tcPr>
            <w:tcW w:type="dxa" w:w="2880"/>
          </w:tcPr>
          <w:p>
            <w:r>
              <w:rPr>
                <w:rFonts w:ascii="Consolas" w:hAnsi="Consolas"/>
                <w:color w:val="A31515"/>
              </w:rPr>
              <w:t>Midnight Crown: a value from 50,000 USD needs a proof document (...)</w:t>
            </w:r>
          </w:p>
        </w:tc>
        <w:tc>
          <w:tcPr>
            <w:tcW w:type="dxa" w:w="2880"/>
          </w:tcPr>
          <w:p>
            <w:r>
              <w:t xml:space="preserve">Giá trị từ ngưỡng chứng từ mà không gửi </w:t>
            </w:r>
            <w:r>
              <w:rPr>
                <w:rFonts w:ascii="Consolas" w:hAnsi="Consolas"/>
                <w:color w:val="A31515"/>
              </w:rPr>
              <w:t>valueProofPath</w:t>
            </w:r>
          </w:p>
        </w:tc>
      </w:tr>
      <w:tr>
        <w:tc>
          <w:tcPr>
            <w:tcW w:type="dxa" w:w="2880"/>
          </w:tcPr>
          <w:p>
            <w:r>
              <w:t>400</w:t>
            </w:r>
          </w:p>
        </w:tc>
        <w:tc>
          <w:tcPr>
            <w:tcW w:type="dxa" w:w="2880"/>
          </w:tcPr>
          <w:p>
            <w:r>
              <w:rPr>
                <w:rFonts w:ascii="Consolas" w:hAnsi="Consolas"/>
                <w:color w:val="A31515"/>
              </w:rPr>
              <w:t>Midnight Crown: ValueProofPath is not a valid uploaded file path.</w:t>
            </w:r>
          </w:p>
        </w:tc>
        <w:tc>
          <w:tcPr>
            <w:tcW w:type="dxa" w:w="2880"/>
          </w:tcPr>
          <w:p>
            <w:r>
              <w:rPr>
                <w:rFonts w:ascii="Consolas" w:hAnsi="Consolas"/>
                <w:color w:val="A31515"/>
              </w:rPr>
              <w:t>valueProofPath</w:t>
            </w:r>
            <w:r>
              <w:t xml:space="preserve"> không phải đường dẫn do </w:t>
            </w:r>
            <w:r>
              <w:rPr>
                <w:rFonts w:ascii="Consolas" w:hAnsi="Consolas"/>
                <w:color w:val="A31515"/>
              </w:rPr>
              <w:t>POST /api/files</w:t>
            </w:r>
            <w:r>
              <w:t xml:space="preserve"> (category </w:t>
            </w:r>
            <w:r>
              <w:rPr>
                <w:rFonts w:ascii="Consolas" w:hAnsi="Consolas"/>
                <w:color w:val="A31515"/>
              </w:rPr>
              <w:t>documents</w:t>
            </w:r>
            <w:r>
              <w:t>) trả về</w:t>
            </w:r>
          </w:p>
        </w:tc>
      </w:tr>
      <w:tr>
        <w:tc>
          <w:tcPr>
            <w:tcW w:type="dxa" w:w="2880"/>
          </w:tcPr>
          <w:p>
            <w:r>
              <w:t>400</w:t>
            </w:r>
          </w:p>
        </w:tc>
        <w:tc>
          <w:tcPr>
            <w:tcW w:type="dxa" w:w="2880"/>
          </w:tcPr>
          <w:p>
            <w:r>
              <w:rPr>
                <w:rFonts w:ascii="Consolas" w:hAnsi="Consolas"/>
                <w:color w:val="A31515"/>
              </w:rPr>
              <w:t>Midnight Crown: InsurancePlan 'Gold' is invalid. Allowed values: None, Full.</w:t>
            </w:r>
          </w:p>
        </w:tc>
        <w:tc>
          <w:tcPr>
            <w:tcW w:type="dxa" w:w="2880"/>
          </w:tcPr>
          <w:p>
            <w:r>
              <w:t>Sai tên gói bảo hiểm</w:t>
            </w:r>
          </w:p>
        </w:tc>
      </w:tr>
      <w:tr>
        <w:tc>
          <w:tcPr>
            <w:tcW w:type="dxa" w:w="2880"/>
          </w:tcPr>
          <w:p>
            <w:r>
              <w:t>400</w:t>
            </w:r>
          </w:p>
        </w:tc>
        <w:tc>
          <w:tcPr>
            <w:tcW w:type="dxa" w:w="2880"/>
          </w:tcPr>
          <w:p>
            <w:r>
              <w:rPr>
                <w:rFonts w:ascii="Consolas" w:hAnsi="Consolas"/>
                <w:color w:val="A31515"/>
              </w:rPr>
              <w:t>These horses cannot be transported in this pickup window: Little Star: it will be younger than 6 months on 2026-11-30 (born 2026-07-01). Lady Due: it is due to foal on 2026-12-20; a pregnant mare can only travel if the pickup window ends before 2026-11-16.</w:t>
            </w:r>
          </w:p>
        </w:tc>
        <w:tc>
          <w:tcPr>
            <w:tcW w:type="dxa" w:w="2880"/>
          </w:tcPr>
          <w:p>
            <w:r>
              <w:t xml:space="preserve">Ngựa không đủ điều kiện chở (Chính sách mục 5): chưa đủ </w:t>
            </w:r>
            <w:r>
              <w:rPr>
                <w:rFonts w:ascii="Consolas" w:hAnsi="Consolas"/>
                <w:color w:val="A31515"/>
              </w:rPr>
              <w:t>Horse.MinAgeMonths</w:t>
            </w:r>
            <w:r>
              <w:t xml:space="preserve"> tháng tuổi tính tới </w:t>
            </w:r>
            <w:r>
              <w:rPr>
                <w:b/>
              </w:rPr>
              <w:t>ngày cuối</w:t>
            </w:r>
            <w:r>
              <w:t xml:space="preserve"> khoảng đón; ngựa cái mang thai mà ngày cuối khoảng đón không trước ngày dự sinh − 34 ngày (340 × 10%); ngựa cái vừa đẻ chưa đủ </w:t>
            </w:r>
            <w:r>
              <w:rPr>
                <w:rFonts w:ascii="Consolas" w:hAnsi="Consolas"/>
                <w:color w:val="A31515"/>
              </w:rPr>
              <w:t>Horse.PostFoalingDays</w:t>
            </w:r>
            <w:r>
              <w:t xml:space="preserve"> ngày tính tới </w:t>
            </w:r>
            <w:r>
              <w:rPr>
                <w:b/>
              </w:rPr>
              <w:t>ngày đầu</w:t>
            </w:r>
            <w:r>
              <w:t xml:space="preserve"> khoảng đón. </w:t>
            </w:r>
            <w:r>
              <w:rPr>
                <w:rFonts w:ascii="Consolas" w:hAnsi="Consolas"/>
                <w:color w:val="A31515"/>
              </w:rPr>
              <w:t>message</w:t>
            </w:r>
            <w:r>
              <w:t xml:space="preserve"> liệt kê mọi con không đạt và lý do</w:t>
            </w:r>
          </w:p>
        </w:tc>
      </w:tr>
      <w:tr>
        <w:tc>
          <w:tcPr>
            <w:tcW w:type="dxa" w:w="2880"/>
          </w:tcPr>
          <w:p>
            <w:r>
              <w:t>400</w:t>
            </w:r>
          </w:p>
        </w:tc>
        <w:tc>
          <w:tcPr>
            <w:tcW w:type="dxa" w:w="2880"/>
          </w:tcPr>
          <w:p>
            <w:r>
              <w:rPr>
                <w:rFonts w:ascii="Consolas" w:hAnsi="Consolas"/>
                <w:color w:val="A31515"/>
              </w:rPr>
              <w:t>The same horse appears more than once in this booking.</w:t>
            </w:r>
          </w:p>
        </w:tc>
        <w:tc>
          <w:tcPr>
            <w:tcW w:type="dxa" w:w="2880"/>
          </w:tcPr>
          <w:p>
            <w:r>
              <w:t>Chọn trùng một con ngựa</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 xml:space="preserve">Người gọi không phải </w:t>
            </w:r>
            <w:r>
              <w:rPr>
                <w:rFonts w:ascii="Consolas" w:hAnsi="Consolas"/>
                <w:color w:val="A31515"/>
              </w:rPr>
              <w:t>Customer</w:t>
            </w:r>
          </w:p>
        </w:tc>
      </w:tr>
    </w:tbl>
    <w:p/>
    <w:p>
      <w:pPr>
        <w:pStyle w:val="Heading2"/>
      </w:pPr>
      <w:r>
        <w:t>GET /api/bookings — Danh sách đơn</w:t>
      </w:r>
    </w:p>
    <w:p>
      <w:r>
        <w:t>Danh sách đơn có phân trang. Mỗi người chỉ thấy các đơn mình được phép xem (xem đầu mục).</w:t>
      </w:r>
    </w:p>
    <w:p>
      <w:pPr>
        <w:pStyle w:val="ListBullet"/>
      </w:pPr>
      <w:r>
        <w:rPr>
          <w:b/>
        </w:rPr>
        <w:t>Ai gọi được:</w:t>
      </w:r>
      <w:r>
        <w:t xml:space="preserve"> Customer, LogisticsManager, TransportSpecialist, FleetCoordinator,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Lọc theo trạng thái, ví dụ </w:t>
            </w:r>
            <w:r>
              <w:rPr>
                <w:rFonts w:ascii="Consolas" w:hAnsi="Consolas"/>
                <w:color w:val="A31515"/>
              </w:rPr>
              <w:t>Submitted</w:t>
            </w:r>
          </w:p>
        </w:tc>
      </w:tr>
      <w:tr>
        <w:tc>
          <w:tcPr>
            <w:tcW w:type="dxa" w:w="2160"/>
          </w:tcPr>
          <w:p>
            <w:r>
              <w:rPr>
                <w:rFonts w:ascii="Consolas" w:hAnsi="Consolas"/>
                <w:color w:val="A31515"/>
              </w:rPr>
              <w:t>stage</w:t>
            </w:r>
          </w:p>
        </w:tc>
        <w:tc>
          <w:tcPr>
            <w:tcW w:type="dxa" w:w="2160"/>
          </w:tcPr>
          <w:p>
            <w:r>
              <w:t>chuỗi</w:t>
            </w:r>
          </w:p>
        </w:tc>
        <w:tc>
          <w:tcPr>
            <w:tcW w:type="dxa" w:w="2160"/>
          </w:tcPr>
          <w:p>
            <w:r>
              <w:t>Không</w:t>
            </w:r>
          </w:p>
        </w:tc>
        <w:tc>
          <w:tcPr>
            <w:tcW w:type="dxa" w:w="2160"/>
          </w:tcPr>
          <w:p>
            <w:r>
              <w:t>Lọc theo giai đoạn theo góc nhìn khách (</w:t>
            </w:r>
            <w:r>
              <w:rPr>
                <w:rFonts w:ascii="Consolas" w:hAnsi="Consolas"/>
                <w:color w:val="A31515"/>
              </w:rPr>
              <w:t>customerStage</w:t>
            </w:r>
            <w:r>
              <w:t xml:space="preserve">, xem bảng bên dưới), ví dụ </w:t>
            </w:r>
            <w:r>
              <w:rPr>
                <w:rFonts w:ascii="Consolas" w:hAnsi="Consolas"/>
                <w:color w:val="A31515"/>
              </w:rPr>
              <w:t>InTransit</w:t>
            </w:r>
          </w:p>
        </w:tc>
      </w:tr>
      <w:tr>
        <w:tc>
          <w:tcPr>
            <w:tcW w:type="dxa" w:w="2160"/>
          </w:tcPr>
          <w:p>
            <w:r>
              <w:rPr>
                <w:rFonts w:ascii="Consolas" w:hAnsi="Consolas"/>
                <w:color w:val="A31515"/>
              </w:rPr>
              <w:t>pickupFrom</w:t>
            </w:r>
          </w:p>
        </w:tc>
        <w:tc>
          <w:tcPr>
            <w:tcW w:type="dxa" w:w="2160"/>
          </w:tcPr>
          <w:p>
            <w:r>
              <w:t>ngày giờ</w:t>
            </w:r>
          </w:p>
        </w:tc>
        <w:tc>
          <w:tcPr>
            <w:tcW w:type="dxa" w:w="2160"/>
          </w:tcPr>
          <w:p>
            <w:r>
              <w:t>Không</w:t>
            </w:r>
          </w:p>
        </w:tc>
        <w:tc>
          <w:tcPr>
            <w:tcW w:type="dxa" w:w="2160"/>
          </w:tcPr>
          <w:p>
            <w:r>
              <w:t xml:space="preserve">Chỉ lấy đơn có </w:t>
            </w:r>
            <w:r>
              <w:rPr>
                <w:rFonts w:ascii="Consolas" w:hAnsi="Consolas"/>
                <w:color w:val="A31515"/>
              </w:rPr>
              <w:t>pickupWindowStart</w:t>
            </w:r>
            <w:r>
              <w:t xml:space="preserve"> từ thời điểm này</w:t>
            </w:r>
          </w:p>
        </w:tc>
      </w:tr>
      <w:tr>
        <w:tc>
          <w:tcPr>
            <w:tcW w:type="dxa" w:w="2160"/>
          </w:tcPr>
          <w:p>
            <w:r>
              <w:rPr>
                <w:rFonts w:ascii="Consolas" w:hAnsi="Consolas"/>
                <w:color w:val="A31515"/>
              </w:rPr>
              <w:t>pickupTo</w:t>
            </w:r>
          </w:p>
        </w:tc>
        <w:tc>
          <w:tcPr>
            <w:tcW w:type="dxa" w:w="2160"/>
          </w:tcPr>
          <w:p>
            <w:r>
              <w:t>ngày giờ</w:t>
            </w:r>
          </w:p>
        </w:tc>
        <w:tc>
          <w:tcPr>
            <w:tcW w:type="dxa" w:w="2160"/>
          </w:tcPr>
          <w:p>
            <w:r>
              <w:t>Không</w:t>
            </w:r>
          </w:p>
        </w:tc>
        <w:tc>
          <w:tcPr>
            <w:tcW w:type="dxa" w:w="2160"/>
          </w:tcPr>
          <w:p>
            <w:r>
              <w:t xml:space="preserve">Chỉ lấy đơn có </w:t>
            </w:r>
            <w:r>
              <w:rPr>
                <w:rFonts w:ascii="Consolas" w:hAnsi="Consolas"/>
                <w:color w:val="A31515"/>
              </w:rPr>
              <w:t>pickupWindowStart</w:t>
            </w:r>
            <w:r>
              <w:t xml:space="preserve"> tới thời điểm này</w:t>
            </w:r>
          </w:p>
        </w:tc>
      </w:tr>
      <w:tr>
        <w:tc>
          <w:tcPr>
            <w:tcW w:type="dxa" w:w="2160"/>
          </w:tcPr>
          <w:p>
            <w:r>
              <w:rPr>
                <w:rFonts w:ascii="Consolas" w:hAnsi="Consolas"/>
                <w:color w:val="A31515"/>
              </w:rPr>
              <w:t>customerUserId</w:t>
            </w:r>
          </w:p>
        </w:tc>
        <w:tc>
          <w:tcPr>
            <w:tcW w:type="dxa" w:w="2160"/>
          </w:tcPr>
          <w:p>
            <w:r>
              <w:t>số</w:t>
            </w:r>
          </w:p>
        </w:tc>
        <w:tc>
          <w:tcPr>
            <w:tcW w:type="dxa" w:w="2160"/>
          </w:tcPr>
          <w:p>
            <w:r>
              <w:t>Không</w:t>
            </w:r>
          </w:p>
        </w:tc>
        <w:tc>
          <w:tcPr>
            <w:tcW w:type="dxa" w:w="2160"/>
          </w:tcPr>
          <w:p>
            <w:r>
              <w:t>Chỉ có tác dụng với nhân sự: lọc theo khách hàng</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/api/bookings?status=Submitted&amp;sort=-createdAt&amp;page=1&amp;size=10</w:t>
      </w:r>
      <w:r>
        <w:t xml:space="preserve">. </w:t>
      </w:r>
      <w:r>
        <w:rPr>
          <w:rFonts w:ascii="Consolas" w:hAnsi="Consolas"/>
          <w:color w:val="A31515"/>
        </w:rPr>
        <w:t>search</w:t>
      </w:r>
      <w:r>
        <w:t xml:space="preserve"> tìm theo mã đơn và địa chỉ. Màn "Đơn vận chuyển" của khách: </w:t>
      </w:r>
      <w:r>
        <w:rPr>
          <w:rFonts w:ascii="Consolas" w:hAnsi="Consolas"/>
          <w:color w:val="A31515"/>
        </w:rPr>
        <w:t>GET /api/bookings?stage=AwaitingPayment</w:t>
      </w:r>
      <w:r>
        <w:t xml:space="preserve"> để mở tab "Chờ thanh toán".</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"customerUserId": 5,</w:t>
        <w:br/>
      </w:r>
      <w:r>
        <w:rPr>
          <w:rFonts w:ascii="Consolas" w:hAnsi="Consolas"/>
          <w:sz w:val="18"/>
        </w:rPr>
        <w:t xml:space="preserve">    "customerName": "Jane Smith",</w:t>
        <w:br/>
      </w:r>
      <w:r>
        <w:rPr>
          <w:rFonts w:ascii="Consolas" w:hAnsi="Consolas"/>
          <w:sz w:val="18"/>
        </w:rPr>
        <w:t xml:space="preserve">    "pickupAddress": "Trang trại Yên Bài, Ba Vì, Hà Nội",</w:t>
        <w:br/>
      </w:r>
      <w:r>
        <w:rPr>
          <w:rFonts w:ascii="Consolas" w:hAnsi="Consolas"/>
          <w:sz w:val="18"/>
        </w:rPr>
        <w:t xml:space="preserve">    "pickupCountryCode": "VN",</w:t>
        <w:br/>
      </w:r>
      <w:r>
        <w:rPr>
          <w:rFonts w:ascii="Consolas" w:hAnsi="Consolas"/>
          <w:sz w:val="18"/>
        </w:rPr>
        <w:t xml:space="preserve">    "dropoffAddress": "Trường đua Tùng Hóa, Quảng Châu",</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"deliveryDeadline": "2026-12-05T17:00:00+00:00",</w:t>
        <w:br/>
      </w:r>
      <w:r>
        <w:rPr>
          <w:rFonts w:ascii="Consolas" w:hAnsi="Consolas"/>
          <w:sz w:val="18"/>
        </w:rPr>
        <w:t xml:space="preserve">    "transportMode": "Ground",</w:t>
        <w:br/>
      </w:r>
      <w:r>
        <w:rPr>
          <w:rFonts w:ascii="Consolas" w:hAnsi="Consolas"/>
          <w:sz w:val="18"/>
        </w:rPr>
        <w:t xml:space="preserve">    "totalHorses": 2,</w:t>
        <w:br/>
      </w:r>
      <w:r>
        <w:rPr>
          <w:rFonts w:ascii="Consolas" w:hAnsi="Consolas"/>
          <w:sz w:val="18"/>
        </w:rPr>
        <w:t xml:space="preserve">    "estimatedCost": 6788.48,</w:t>
        <w:br/>
      </w:r>
      <w:r>
        <w:rPr>
          <w:rFonts w:ascii="Consolas" w:hAnsi="Consolas"/>
          <w:sz w:val="18"/>
        </w:rPr>
        <w:t xml:space="preserve">    "currencyCode": "USD",</w:t>
        <w:br/>
      </w:r>
      <w:r>
        <w:rPr>
          <w:rFonts w:ascii="Consolas" w:hAnsi="Consolas"/>
          <w:sz w:val="18"/>
        </w:rPr>
        <w:t xml:space="preserve">    "status": "Submitted",</w:t>
        <w:br/>
      </w:r>
      <w:r>
        <w:rPr>
          <w:rFonts w:ascii="Consolas" w:hAnsi="Consolas"/>
          <w:sz w:val="18"/>
        </w:rPr>
        <w:t xml:space="preserve">    "customerStage": "PendingReview",</w:t>
        <w:br/>
      </w:r>
      <w:r>
        <w:rPr>
          <w:rFonts w:ascii="Consolas" w:hAnsi="Consolas"/>
          <w:sz w:val="18"/>
        </w:rPr>
        <w:t xml:space="preserve">    "assignedSpecialistId": null,</w:t>
        <w:br/>
      </w:r>
      <w:r>
        <w:rPr>
          <w:rFonts w:ascii="Consolas" w:hAnsi="Consolas"/>
          <w:sz w:val="18"/>
        </w:rPr>
        <w:t xml:space="preserve">    "assignedSpecialistName": null,</w:t>
        <w:br/>
      </w:r>
      <w:r>
        <w:rPr>
          <w:rFonts w:ascii="Consolas" w:hAnsi="Consolas"/>
          <w:sz w:val="18"/>
        </w:rPr>
        <w:t xml:space="preserve">    "createdAt": "2026-10-08T07:24:30+00:00"</w:t>
        <w:br/>
      </w:r>
      <w:r>
        <w:rPr>
          <w:rFonts w:ascii="Consolas" w:hAnsi="Consolas"/>
          <w:sz w:val="18"/>
        </w:rPr>
        <w:t xml:space="preserve">  }</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bookingId</w:t>
            </w:r>
            <w:r>
              <w:t xml:space="preserve">, </w:t>
            </w:r>
            <w:r>
              <w:rPr>
                <w:rFonts w:ascii="Consolas" w:hAnsi="Consolas"/>
                <w:color w:val="A31515"/>
              </w:rPr>
              <w:t>bookingCode</w:t>
            </w:r>
          </w:p>
        </w:tc>
        <w:tc>
          <w:tcPr>
            <w:tcW w:type="dxa" w:w="4320"/>
          </w:tcPr>
          <w:p>
            <w:r>
              <w:t>Mã đơn (số) và mã hiển thị (</w:t>
            </w:r>
            <w:r>
              <w:rPr>
                <w:rFonts w:ascii="Consolas" w:hAnsi="Consolas"/>
                <w:color w:val="A31515"/>
              </w:rPr>
              <w:t>BKG-2026-0002</w:t>
            </w:r>
            <w:r>
              <w:t>)</w:t>
            </w:r>
          </w:p>
        </w:tc>
      </w:tr>
      <w:tr>
        <w:tc>
          <w:tcPr>
            <w:tcW w:type="dxa" w:w="4320"/>
          </w:tcPr>
          <w:p>
            <w:r>
              <w:rPr>
                <w:rFonts w:ascii="Consolas" w:hAnsi="Consolas"/>
                <w:color w:val="A31515"/>
              </w:rPr>
              <w:t>customerUserId</w:t>
            </w:r>
            <w:r>
              <w:t xml:space="preserve">, </w:t>
            </w:r>
            <w:r>
              <w:rPr>
                <w:rFonts w:ascii="Consolas" w:hAnsi="Consolas"/>
                <w:color w:val="A31515"/>
              </w:rPr>
              <w:t>customerName</w:t>
            </w:r>
          </w:p>
        </w:tc>
        <w:tc>
          <w:tcPr>
            <w:tcW w:type="dxa" w:w="4320"/>
          </w:tcPr>
          <w:p>
            <w:r>
              <w:t>Khách đặt đơn</w:t>
            </w:r>
          </w:p>
        </w:tc>
      </w:tr>
      <w:tr>
        <w:tc>
          <w:tcPr>
            <w:tcW w:type="dxa" w:w="4320"/>
          </w:tcPr>
          <w:p>
            <w:r>
              <w:rPr>
                <w:rFonts w:ascii="Consolas" w:hAnsi="Consolas"/>
                <w:color w:val="A31515"/>
              </w:rPr>
              <w:t>pickupAddress</w:t>
            </w:r>
            <w:r>
              <w:t xml:space="preserve">, </w:t>
            </w:r>
            <w:r>
              <w:rPr>
                <w:rFonts w:ascii="Consolas" w:hAnsi="Consolas"/>
                <w:color w:val="A31515"/>
              </w:rPr>
              <w:t>dropoffAddress</w:t>
            </w:r>
          </w:p>
        </w:tc>
        <w:tc>
          <w:tcPr>
            <w:tcW w:type="dxa" w:w="4320"/>
          </w:tcPr>
          <w:p>
            <w:r>
              <w:t>Điểm nhận và điểm giao</w:t>
            </w:r>
          </w:p>
        </w:tc>
      </w:tr>
      <w:tr>
        <w:tc>
          <w:tcPr>
            <w:tcW w:type="dxa" w:w="4320"/>
          </w:tcPr>
          <w:p>
            <w:r>
              <w:rPr>
                <w:rFonts w:ascii="Consolas" w:hAnsi="Consolas"/>
                <w:color w:val="A31515"/>
              </w:rPr>
              <w:t>transitCountryCodes</w:t>
            </w:r>
          </w:p>
        </w:tc>
        <w:tc>
          <w:tcPr>
            <w:tcW w:type="dxa" w:w="4320"/>
          </w:tcPr>
          <w:p>
            <w:r>
              <w:t>Nước quá cảnh theo thứ tự đi qua; mảng rỗng là đi thẳng</w:t>
            </w:r>
          </w:p>
        </w:tc>
      </w:tr>
      <w:tr>
        <w:tc>
          <w:tcPr>
            <w:tcW w:type="dxa" w:w="4320"/>
          </w:tcPr>
          <w:p>
            <w:r>
              <w:rPr>
                <w:rFonts w:ascii="Consolas" w:hAnsi="Consolas"/>
                <w:color w:val="A31515"/>
              </w:rPr>
              <w:t>pickupWindowStart</w:t>
            </w:r>
            <w:r>
              <w:t xml:space="preserve">, </w:t>
            </w:r>
            <w:r>
              <w:rPr>
                <w:rFonts w:ascii="Consolas" w:hAnsi="Consolas"/>
                <w:color w:val="A31515"/>
              </w:rPr>
              <w:t>pickupWindowEnd</w:t>
            </w:r>
          </w:p>
        </w:tc>
        <w:tc>
          <w:tcPr>
            <w:tcW w:type="dxa" w:w="4320"/>
          </w:tcPr>
          <w:p>
            <w:r>
              <w:t xml:space="preserve">Khoảng ngày ngựa sẵn sàng được đón (giờ UTC). Ngày chạy thật xem ở </w:t>
            </w:r>
            <w:r>
              <w:rPr>
                <w:rFonts w:ascii="Consolas" w:hAnsi="Consolas"/>
                <w:color w:val="A31515"/>
              </w:rPr>
              <w:t>horses[].trips[].plannedStartDate</w:t>
            </w:r>
            <w:r>
              <w:t xml:space="preserve"> của chi tiết đơn</w:t>
            </w:r>
          </w:p>
        </w:tc>
      </w:tr>
      <w:tr>
        <w:tc>
          <w:tcPr>
            <w:tcW w:type="dxa" w:w="4320"/>
          </w:tcPr>
          <w:p>
            <w:r>
              <w:rPr>
                <w:rFonts w:ascii="Consolas" w:hAnsi="Consolas"/>
                <w:color w:val="A31515"/>
              </w:rPr>
              <w:t>deliveryDeadline</w:t>
            </w:r>
          </w:p>
        </w:tc>
        <w:tc>
          <w:tcPr>
            <w:tcW w:type="dxa" w:w="4320"/>
          </w:tcPr>
          <w:p>
            <w:r>
              <w:t>Hạn giao trễ nhất (giờ UTC)</w:t>
            </w:r>
          </w:p>
        </w:tc>
      </w:tr>
      <w:tr>
        <w:tc>
          <w:tcPr>
            <w:tcW w:type="dxa" w:w="4320"/>
          </w:tcPr>
          <w:p>
            <w:r>
              <w:rPr>
                <w:rFonts w:ascii="Consolas" w:hAnsi="Consolas"/>
                <w:color w:val="A31515"/>
              </w:rPr>
              <w:t>totalHorses</w:t>
            </w:r>
          </w:p>
        </w:tc>
        <w:tc>
          <w:tcPr>
            <w:tcW w:type="dxa" w:w="4320"/>
          </w:tcPr>
          <w:p>
            <w:r>
              <w:t>Số ngựa trong đơn</w:t>
            </w:r>
          </w:p>
        </w:tc>
      </w:tr>
      <w:tr>
        <w:tc>
          <w:tcPr>
            <w:tcW w:type="dxa" w:w="4320"/>
          </w:tcPr>
          <w:p>
            <w:r>
              <w:rPr>
                <w:rFonts w:ascii="Consolas" w:hAnsi="Consolas"/>
                <w:color w:val="A31515"/>
              </w:rPr>
              <w:t>estimatedCost</w:t>
            </w:r>
            <w:r>
              <w:t xml:space="preserve">, </w:t>
            </w:r>
            <w:r>
              <w:rPr>
                <w:rFonts w:ascii="Consolas" w:hAnsi="Consolas"/>
                <w:color w:val="A31515"/>
              </w:rPr>
              <w:t>currencyCode</w:t>
            </w:r>
          </w:p>
        </w:tc>
        <w:tc>
          <w:tcPr>
            <w:tcW w:type="dxa" w:w="4320"/>
          </w:tcPr>
          <w:p>
            <w:r>
              <w:rPr>
                <w:b/>
              </w:rPr>
              <w:t>Giá chốt</w:t>
            </w:r>
            <w:r>
              <w:t xml:space="preserve"> (R-10); </w:t>
            </w:r>
            <w:r>
              <w:rPr>
                <w:rFonts w:ascii="Consolas" w:hAnsi="Consolas"/>
                <w:color w:val="A31515"/>
              </w:rPr>
              <w:t>0</w:t>
            </w:r>
            <w:r>
              <w:t xml:space="preserve"> khi chưa có báo giá chốt (đơn </w:t>
            </w:r>
            <w:r>
              <w:rPr>
                <w:rFonts w:ascii="Consolas" w:hAnsi="Consolas"/>
                <w:color w:val="A31515"/>
              </w:rPr>
              <w:t>Submitted</w:t>
            </w:r>
            <w:r>
              <w:t xml:space="preserve"> / </w:t>
            </w:r>
            <w:r>
              <w:rPr>
                <w:rFonts w:ascii="Consolas" w:hAnsi="Consolas"/>
                <w:color w:val="A31515"/>
              </w:rPr>
              <w:t>PreApproved</w:t>
            </w:r>
            <w:r>
              <w:t xml:space="preserve"> / </w:t>
            </w:r>
            <w:r>
              <w:rPr>
                <w:rFonts w:ascii="Consolas" w:hAnsi="Consolas"/>
                <w:color w:val="A31515"/>
              </w:rPr>
              <w:t>RoutePlanned</w:t>
            </w:r>
            <w:r>
              <w:t xml:space="preserve">), lúc đó hiển thị khoảng </w:t>
            </w:r>
            <w:r>
              <w:rPr>
                <w:rFonts w:ascii="Consolas" w:hAnsi="Consolas"/>
                <w:color w:val="A31515"/>
              </w:rPr>
              <w:t>quoteMin</w:t>
            </w:r>
            <w:r>
              <w:t xml:space="preserve"> – </w:t>
            </w:r>
            <w:r>
              <w:rPr>
                <w:rFonts w:ascii="Consolas" w:hAnsi="Consolas"/>
                <w:color w:val="A31515"/>
              </w:rPr>
              <w:t>quoteMax</w:t>
            </w:r>
          </w:p>
        </w:tc>
      </w:tr>
      <w:tr>
        <w:tc>
          <w:tcPr>
            <w:tcW w:type="dxa" w:w="4320"/>
          </w:tcPr>
          <w:p>
            <w:r>
              <w:rPr>
                <w:rFonts w:ascii="Consolas" w:hAnsi="Consolas"/>
                <w:color w:val="A31515"/>
              </w:rPr>
              <w:t>status</w:t>
            </w:r>
          </w:p>
        </w:tc>
        <w:tc>
          <w:tcPr>
            <w:tcW w:type="dxa" w:w="4320"/>
          </w:tcPr>
          <w:p>
            <w:r>
              <w:t>Trạng thái đơn (mục 3)</w:t>
            </w:r>
          </w:p>
        </w:tc>
      </w:tr>
      <w:tr>
        <w:tc>
          <w:tcPr>
            <w:tcW w:type="dxa" w:w="4320"/>
          </w:tcPr>
          <w:p>
            <w:r>
              <w:rPr>
                <w:rFonts w:ascii="Consolas" w:hAnsi="Consolas"/>
                <w:color w:val="A31515"/>
              </w:rPr>
              <w:t>customerStage</w:t>
            </w:r>
          </w:p>
        </w:tc>
        <w:tc>
          <w:tcPr>
            <w:tcW w:type="dxa" w:w="4320"/>
          </w:tcPr>
          <w:p>
            <w:r>
              <w:t xml:space="preserve">Giai đoạn của đơn theo góc nhìn khách, server tự suy ra (xem bảng dưới). Dùng làm tab và nhãn trên màn "Đơn vận chuyển" của khách thay cho </w:t>
            </w:r>
            <w:r>
              <w:rPr>
                <w:rFonts w:ascii="Consolas" w:hAnsi="Consolas"/>
                <w:color w:val="A31515"/>
              </w:rPr>
              <w:t>status</w:t>
            </w:r>
          </w:p>
        </w:tc>
      </w:tr>
      <w:tr>
        <w:tc>
          <w:tcPr>
            <w:tcW w:type="dxa" w:w="4320"/>
          </w:tcPr>
          <w:p>
            <w:r>
              <w:rPr>
                <w:rFonts w:ascii="Consolas" w:hAnsi="Consolas"/>
                <w:color w:val="A31515"/>
              </w:rPr>
              <w:t>assignedSpecialistId</w:t>
            </w:r>
            <w:r>
              <w:t xml:space="preserve">, </w:t>
            </w:r>
            <w:r>
              <w:rPr>
                <w:rFonts w:ascii="Consolas" w:hAnsi="Consolas"/>
                <w:color w:val="A31515"/>
              </w:rPr>
              <w:t>assignedSpecialistName</w:t>
            </w:r>
          </w:p>
        </w:tc>
        <w:tc>
          <w:tcPr>
            <w:tcW w:type="dxa" w:w="4320"/>
          </w:tcPr>
          <w:p>
            <w:r>
              <w:t xml:space="preserve">Chuyên viên phụ trách; </w:t>
            </w:r>
            <w:r>
              <w:rPr>
                <w:rFonts w:ascii="Consolas" w:hAnsi="Consolas"/>
                <w:color w:val="A31515"/>
              </w:rPr>
              <w:t>null</w:t>
            </w:r>
            <w:r>
              <w:t xml:space="preserve"> khi đơn chưa duyệt</w:t>
            </w:r>
          </w:p>
        </w:tc>
      </w:tr>
    </w:tbl>
    <w:p/>
    <w:p>
      <w:r>
        <w:rPr>
          <w:b/>
        </w:rPr>
        <w:t>Giai đoạn theo góc nhìn khách (</w:t>
      </w:r>
      <w:r>
        <w:rPr>
          <w:rFonts w:ascii="Consolas" w:hAnsi="Consolas"/>
          <w:b/>
        </w:rPr>
        <w:t>customerStage</w:t>
      </w:r>
      <w:r>
        <w:rPr>
          <w:b/>
        </w:rPr>
        <w:t>).</w:t>
      </w:r>
      <w:r>
        <w:t xml:space="preserve"> Server gộp trạng thái đơn, thanh toán, hồ sơ và trạng thái từng con ngựa trên chuyến thành </w:t>
      </w:r>
      <w:r>
        <w:rPr>
          <w:b/>
        </w:rPr>
        <w:t>một</w:t>
      </w:r>
      <w:r>
        <w:t xml:space="preserve"> giai đoạn, giống "đơn hàng" trên sàn thương mại điện tử. Không lưu trong DB nên không sửa trực tiếp được.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Giá trị</w:t>
            </w:r>
          </w:p>
        </w:tc>
        <w:tc>
          <w:tcPr>
            <w:tcW w:type="dxa" w:w="2880"/>
          </w:tcPr>
          <w:p>
            <w:r/>
            <w:r>
              <w:rPr>
                <w:b/>
              </w:rPr>
              <w:t>Tên gợi ý trên giao diện</w:t>
            </w:r>
          </w:p>
        </w:tc>
        <w:tc>
          <w:tcPr>
            <w:tcW w:type="dxa" w:w="2880"/>
          </w:tcPr>
          <w:p>
            <w:r/>
            <w:r>
              <w:rPr>
                <w:b/>
              </w:rPr>
              <w:t>Khi nào</w:t>
            </w:r>
          </w:p>
        </w:tc>
      </w:tr>
      <w:tr>
        <w:tc>
          <w:tcPr>
            <w:tcW w:type="dxa" w:w="2880"/>
          </w:tcPr>
          <w:p>
            <w:r>
              <w:rPr>
                <w:rFonts w:ascii="Consolas" w:hAnsi="Consolas"/>
                <w:color w:val="A31515"/>
              </w:rPr>
              <w:t>PendingReview</w:t>
            </w:r>
          </w:p>
        </w:tc>
        <w:tc>
          <w:tcPr>
            <w:tcW w:type="dxa" w:w="2880"/>
          </w:tcPr>
          <w:p>
            <w:r>
              <w:t>Chờ duyệt</w:t>
            </w:r>
          </w:p>
        </w:tc>
        <w:tc>
          <w:tcPr>
            <w:tcW w:type="dxa" w:w="2880"/>
          </w:tcPr>
          <w:p>
            <w:r>
              <w:t xml:space="preserve">Đơn </w:t>
            </w:r>
            <w:r>
              <w:rPr>
                <w:rFonts w:ascii="Consolas" w:hAnsi="Consolas"/>
                <w:color w:val="A31515"/>
              </w:rPr>
              <w:t>Submitted</w:t>
            </w:r>
            <w:r>
              <w:t xml:space="preserve">, </w:t>
            </w:r>
            <w:r>
              <w:rPr>
                <w:rFonts w:ascii="Consolas" w:hAnsi="Consolas"/>
                <w:color w:val="A31515"/>
              </w:rPr>
              <w:t>PreApproved</w:t>
            </w:r>
            <w:r>
              <w:t xml:space="preserve"> hoặc </w:t>
            </w:r>
            <w:r>
              <w:rPr>
                <w:rFonts w:ascii="Consolas" w:hAnsi="Consolas"/>
                <w:color w:val="A31515"/>
              </w:rPr>
              <w:t>RoutePlanned</w:t>
            </w:r>
            <w:r>
              <w:t xml:space="preserve"> (công ty đang xem xét và lập tuyến)</w:t>
            </w:r>
          </w:p>
        </w:tc>
      </w:tr>
      <w:tr>
        <w:tc>
          <w:tcPr>
            <w:tcW w:type="dxa" w:w="2880"/>
          </w:tcPr>
          <w:p>
            <w:r>
              <w:rPr>
                <w:rFonts w:ascii="Consolas" w:hAnsi="Consolas"/>
                <w:color w:val="A31515"/>
              </w:rPr>
              <w:t>QuoteReady</w:t>
            </w:r>
          </w:p>
        </w:tc>
        <w:tc>
          <w:tcPr>
            <w:tcW w:type="dxa" w:w="2880"/>
          </w:tcPr>
          <w:p>
            <w:r>
              <w:t>Có báo giá</w:t>
            </w:r>
          </w:p>
        </w:tc>
        <w:tc>
          <w:tcPr>
            <w:tcW w:type="dxa" w:w="2880"/>
          </w:tcPr>
          <w:p>
            <w:r>
              <w:t xml:space="preserve">Đơn </w:t>
            </w:r>
            <w:r>
              <w:rPr>
                <w:rFonts w:ascii="Consolas" w:hAnsi="Consolas"/>
                <w:color w:val="A31515"/>
              </w:rPr>
              <w:t>Quoted</w:t>
            </w:r>
            <w:r>
              <w:t xml:space="preserve">: hiện giá chốt, hạn </w:t>
            </w:r>
            <w:r>
              <w:rPr>
                <w:rFonts w:ascii="Consolas" w:hAnsi="Consolas"/>
                <w:color w:val="A31515"/>
              </w:rPr>
              <w:t>quoteExpiresAt</w:t>
            </w:r>
            <w:r>
              <w:t>, nút "Chấp nhận" / "Từ chối"</w:t>
            </w:r>
          </w:p>
        </w:tc>
      </w:tr>
      <w:tr>
        <w:tc>
          <w:tcPr>
            <w:tcW w:type="dxa" w:w="2880"/>
          </w:tcPr>
          <w:p>
            <w:r>
              <w:rPr>
                <w:rFonts w:ascii="Consolas" w:hAnsi="Consolas"/>
                <w:color w:val="A31515"/>
              </w:rPr>
              <w:t>AwaitingDeposit</w:t>
            </w:r>
          </w:p>
        </w:tc>
        <w:tc>
          <w:tcPr>
            <w:tcW w:type="dxa" w:w="2880"/>
          </w:tcPr>
          <w:p>
            <w:r>
              <w:t>Chờ đặt cọc</w:t>
            </w:r>
          </w:p>
        </w:tc>
        <w:tc>
          <w:tcPr>
            <w:tcW w:type="dxa" w:w="2880"/>
          </w:tcPr>
          <w:p>
            <w:r>
              <w:t xml:space="preserve">Đơn </w:t>
            </w:r>
            <w:r>
              <w:rPr>
                <w:rFonts w:ascii="Consolas" w:hAnsi="Consolas"/>
                <w:color w:val="A31515"/>
              </w:rPr>
              <w:t>AwaitingDeposit</w:t>
            </w:r>
          </w:p>
        </w:tc>
      </w:tr>
      <w:tr>
        <w:tc>
          <w:tcPr>
            <w:tcW w:type="dxa" w:w="2880"/>
          </w:tcPr>
          <w:p>
            <w:r>
              <w:rPr>
                <w:rFonts w:ascii="Consolas" w:hAnsi="Consolas"/>
                <w:color w:val="A31515"/>
              </w:rPr>
              <w:t>PreparingDossier</w:t>
            </w:r>
          </w:p>
        </w:tc>
        <w:tc>
          <w:tcPr>
            <w:tcW w:type="dxa" w:w="2880"/>
          </w:tcPr>
          <w:p>
            <w:r>
              <w:t>Đang làm hồ sơ</w:t>
            </w:r>
          </w:p>
        </w:tc>
        <w:tc>
          <w:tcPr>
            <w:tcW w:type="dxa" w:w="2880"/>
          </w:tcPr>
          <w:p>
            <w:r>
              <w:t xml:space="preserve">Đơn đã cọc, còn hồ sơ kiểm dịch chưa </w:t>
            </w:r>
            <w:r>
              <w:rPr>
                <w:rFonts w:ascii="Consolas" w:hAnsi="Consolas"/>
                <w:color w:val="A31515"/>
              </w:rPr>
              <w:t>Cleared</w:t>
            </w:r>
          </w:p>
        </w:tc>
      </w:tr>
      <w:tr>
        <w:tc>
          <w:tcPr>
            <w:tcW w:type="dxa" w:w="2880"/>
          </w:tcPr>
          <w:p>
            <w:r>
              <w:rPr>
                <w:rFonts w:ascii="Consolas" w:hAnsi="Consolas"/>
                <w:color w:val="A31515"/>
              </w:rPr>
              <w:t>AwaitingTrip</w:t>
            </w:r>
          </w:p>
        </w:tc>
        <w:tc>
          <w:tcPr>
            <w:tcW w:type="dxa" w:w="2880"/>
          </w:tcPr>
          <w:p>
            <w:r>
              <w:t>Chờ xếp chuyến</w:t>
            </w:r>
          </w:p>
        </w:tc>
        <w:tc>
          <w:tcPr>
            <w:tcW w:type="dxa" w:w="2880"/>
          </w:tcPr>
          <w:p>
            <w:r>
              <w:t>Hồ sơ xong, ngựa chưa nằm trên chuyến nào đã được duyệt</w:t>
            </w:r>
          </w:p>
        </w:tc>
      </w:tr>
      <w:tr>
        <w:tc>
          <w:tcPr>
            <w:tcW w:type="dxa" w:w="2880"/>
          </w:tcPr>
          <w:p>
            <w:r>
              <w:rPr>
                <w:rFonts w:ascii="Consolas" w:hAnsi="Consolas"/>
                <w:color w:val="A31515"/>
              </w:rPr>
              <w:t>Scheduled</w:t>
            </w:r>
          </w:p>
        </w:tc>
        <w:tc>
          <w:tcPr>
            <w:tcW w:type="dxa" w:w="2880"/>
          </w:tcPr>
          <w:p>
            <w:r>
              <w:t>Đã xếp chuyến</w:t>
            </w:r>
          </w:p>
        </w:tc>
        <w:tc>
          <w:tcPr>
            <w:tcW w:type="dxa" w:w="2880"/>
          </w:tcPr>
          <w:p>
            <w:r>
              <w:t>Ngựa nằm trên chuyến đã duyệt, đã trả đủ phần còn lại, chờ ngày chạy</w:t>
            </w:r>
          </w:p>
        </w:tc>
      </w:tr>
      <w:tr>
        <w:tc>
          <w:tcPr>
            <w:tcW w:type="dxa" w:w="2880"/>
          </w:tcPr>
          <w:p>
            <w:r>
              <w:rPr>
                <w:rFonts w:ascii="Consolas" w:hAnsi="Consolas"/>
                <w:color w:val="A31515"/>
              </w:rPr>
              <w:t>AwaitingPayment</w:t>
            </w:r>
          </w:p>
        </w:tc>
        <w:tc>
          <w:tcPr>
            <w:tcW w:type="dxa" w:w="2880"/>
          </w:tcPr>
          <w:p>
            <w:r>
              <w:t>Chờ thanh toán</w:t>
            </w:r>
          </w:p>
        </w:tc>
        <w:tc>
          <w:tcPr>
            <w:tcW w:type="dxa" w:w="2880"/>
          </w:tcPr>
          <w:p>
            <w:r>
              <w:t>Ngựa đã có chuyến nhưng chưa trả đủ phần còn lại; hoặc sau khi giao còn chi phí phát sinh chưa trả (</w:t>
            </w:r>
            <w:r>
              <w:rPr>
                <w:rFonts w:ascii="Consolas" w:hAnsi="Consolas"/>
                <w:color w:val="A31515"/>
              </w:rPr>
              <w:t>AwaitingFinalPayment</w:t>
            </w:r>
            <w:r>
              <w:t>)</w:t>
            </w:r>
          </w:p>
        </w:tc>
      </w:tr>
      <w:tr>
        <w:tc>
          <w:tcPr>
            <w:tcW w:type="dxa" w:w="2880"/>
          </w:tcPr>
          <w:p>
            <w:r>
              <w:rPr>
                <w:rFonts w:ascii="Consolas" w:hAnsi="Consolas"/>
                <w:color w:val="A31515"/>
              </w:rPr>
              <w:t>InTransit</w:t>
            </w:r>
          </w:p>
        </w:tc>
        <w:tc>
          <w:tcPr>
            <w:tcW w:type="dxa" w:w="2880"/>
          </w:tcPr>
          <w:p>
            <w:r>
              <w:t>Đang vận chuyển</w:t>
            </w:r>
          </w:p>
        </w:tc>
        <w:tc>
          <w:tcPr>
            <w:tcW w:type="dxa" w:w="2880"/>
          </w:tcPr>
          <w:p>
            <w:r>
              <w:t>Có con ngựa của đơn đang trên xe</w:t>
            </w:r>
          </w:p>
        </w:tc>
      </w:tr>
      <w:tr>
        <w:tc>
          <w:tcPr>
            <w:tcW w:type="dxa" w:w="2880"/>
          </w:tcPr>
          <w:p>
            <w:r>
              <w:rPr>
                <w:rFonts w:ascii="Consolas" w:hAnsi="Consolas"/>
                <w:color w:val="A31515"/>
              </w:rPr>
              <w:t>AwaitingHandover</w:t>
            </w:r>
          </w:p>
        </w:tc>
        <w:tc>
          <w:tcPr>
            <w:tcW w:type="dxa" w:w="2880"/>
          </w:tcPr>
          <w:p>
            <w:r>
              <w:t>Chờ ký nhận</w:t>
            </w:r>
          </w:p>
        </w:tc>
        <w:tc>
          <w:tcPr>
            <w:tcW w:type="dxa" w:w="2880"/>
          </w:tcPr>
          <w:p>
            <w:r>
              <w:t>Xe đã tới điểm trả của đơn, chưa ký biên bản bàn giao</w:t>
            </w:r>
          </w:p>
        </w:tc>
      </w:tr>
      <w:tr>
        <w:tc>
          <w:tcPr>
            <w:tcW w:type="dxa" w:w="2880"/>
          </w:tcPr>
          <w:p>
            <w:r>
              <w:rPr>
                <w:rFonts w:ascii="Consolas" w:hAnsi="Consolas"/>
                <w:color w:val="A31515"/>
              </w:rPr>
              <w:t>Completed</w:t>
            </w:r>
          </w:p>
        </w:tc>
        <w:tc>
          <w:tcPr>
            <w:tcW w:type="dxa" w:w="2880"/>
          </w:tcPr>
          <w:p>
            <w:r>
              <w:t>Hoàn thành</w:t>
            </w:r>
          </w:p>
        </w:tc>
        <w:tc>
          <w:tcPr>
            <w:tcW w:type="dxa" w:w="2880"/>
          </w:tcPr>
          <w:p>
            <w:r>
              <w:t xml:space="preserve">Đơn </w:t>
            </w:r>
            <w:r>
              <w:rPr>
                <w:rFonts w:ascii="Consolas" w:hAnsi="Consolas"/>
                <w:color w:val="A31515"/>
              </w:rPr>
              <w:t>Completed</w:t>
            </w:r>
            <w:r>
              <w:t>, không còn nợ</w:t>
            </w:r>
          </w:p>
        </w:tc>
      </w:tr>
      <w:tr>
        <w:tc>
          <w:tcPr>
            <w:tcW w:type="dxa" w:w="2880"/>
          </w:tcPr>
          <w:p>
            <w:r>
              <w:rPr>
                <w:rFonts w:ascii="Consolas" w:hAnsi="Consolas"/>
                <w:color w:val="A31515"/>
              </w:rPr>
              <w:t>Closed</w:t>
            </w:r>
          </w:p>
        </w:tc>
        <w:tc>
          <w:tcPr>
            <w:tcW w:type="dxa" w:w="2880"/>
          </w:tcPr>
          <w:p>
            <w:r>
              <w:t>Đã hủy / Từ chối</w:t>
            </w:r>
          </w:p>
        </w:tc>
        <w:tc>
          <w:tcPr>
            <w:tcW w:type="dxa" w:w="2880"/>
          </w:tcPr>
          <w:p>
            <w:r>
              <w:t xml:space="preserve">Đơn </w:t>
            </w:r>
            <w:r>
              <w:rPr>
                <w:rFonts w:ascii="Consolas" w:hAnsi="Consolas"/>
                <w:color w:val="A31515"/>
              </w:rPr>
              <w:t>Rejected</w:t>
            </w:r>
            <w:r>
              <w:t xml:space="preserve">, </w:t>
            </w:r>
            <w:r>
              <w:rPr>
                <w:rFonts w:ascii="Consolas" w:hAnsi="Consolas"/>
                <w:color w:val="A31515"/>
              </w:rPr>
              <w:t>Cancelled</w:t>
            </w:r>
            <w:r>
              <w:t xml:space="preserve">, </w:t>
            </w:r>
            <w:r>
              <w:rPr>
                <w:rFonts w:ascii="Consolas" w:hAnsi="Consolas"/>
                <w:color w:val="A31515"/>
              </w:rPr>
              <w:t>Expired</w:t>
            </w:r>
            <w:r>
              <w:t xml:space="preserve"> hoặc </w:t>
            </w:r>
            <w:r>
              <w:rPr>
                <w:rFonts w:ascii="Consolas" w:hAnsi="Consolas"/>
                <w:color w:val="A31515"/>
              </w:rPr>
              <w:t>QuoteExpired</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Stage 'Nope' is invalid. Allowed values: PendingReview, AwaitingDeposit, ...</w:t>
            </w:r>
          </w:p>
        </w:tc>
        <w:tc>
          <w:tcPr>
            <w:tcW w:type="dxa" w:w="2880"/>
          </w:tcPr>
          <w:p>
            <w:r>
              <w:rPr>
                <w:rFonts w:ascii="Consolas" w:hAnsi="Consolas"/>
                <w:color w:val="A31515"/>
              </w:rPr>
              <w:t>stage</w:t>
            </w:r>
            <w:r>
              <w:t xml:space="preserve"> viết sai</w:t>
            </w:r>
          </w:p>
        </w:tc>
      </w:tr>
    </w:tbl>
    <w:p/>
    <w:p>
      <w:pPr>
        <w:pStyle w:val="Heading2"/>
      </w:pPr>
      <w:r>
        <w:t>GET /api/bookings/{id} — Chi tiết đơn</w:t>
      </w:r>
    </w:p>
    <w:p>
      <w:r>
        <w:t>Toàn bộ thông tin của một đơn: bảng giá, kết quả duyệt, và với từng con ngựa: hồ sơ kiểm dịch và các chuyến nó được xếp lên.</w:t>
      </w:r>
    </w:p>
    <w:p>
      <w:pPr>
        <w:pStyle w:val="ListBullet"/>
      </w:pPr>
      <w:r>
        <w:rPr>
          <w:b/>
        </w:rPr>
        <w:t>Ai gọi được:</w:t>
      </w:r>
      <w:r>
        <w:t xml:space="preserve"> Như danh sách đơn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 (</w:t>
            </w:r>
            <w:r>
              <w:rPr>
                <w:rFonts w:ascii="Consolas" w:hAnsi="Consolas"/>
                <w:color w:val="A31515"/>
              </w:rPr>
              <w:t>bookingId</w:t>
            </w:r>
            <w:r>
              <w: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"customerUserId": 5,</w:t>
        <w:br/>
      </w:r>
      <w:r>
        <w:rPr>
          <w:rFonts w:ascii="Consolas" w:hAnsi="Consolas"/>
          <w:sz w:val="18"/>
        </w:rPr>
        <w:t xml:space="preserve">  "customerName": "Jane Smith",</w:t>
        <w:br/>
      </w:r>
      <w:r>
        <w:rPr>
          <w:rFonts w:ascii="Consolas" w:hAnsi="Consolas"/>
          <w:sz w:val="18"/>
        </w:rPr>
        <w:t xml:space="preserve">  "pickupAddress": "Trang trại Yên Bài, Ba Vì, Hà Nội",</w:t>
        <w:br/>
      </w:r>
      <w:r>
        <w:rPr>
          <w:rFonts w:ascii="Consolas" w:hAnsi="Consolas"/>
          <w:sz w:val="18"/>
        </w:rPr>
        <w:t xml:space="preserve">  "pickupCountryCode": "VN",</w:t>
        <w:br/>
      </w:r>
      <w:r>
        <w:rPr>
          <w:rFonts w:ascii="Consolas" w:hAnsi="Consolas"/>
          <w:sz w:val="18"/>
        </w:rPr>
        <w:t xml:space="preserve">  "dropoffAddress": "Trường đua Tùng Hóa, Quảng Châu",</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"deliveryDeadline": "2026-12-05T17:00:00+00:00",</w:t>
        <w:br/>
      </w:r>
      <w:r>
        <w:rPr>
          <w:rFonts w:ascii="Consolas" w:hAnsi="Consolas"/>
          <w:sz w:val="18"/>
        </w:rPr>
        <w:t xml:space="preserve">  "transportMode": "Ground",</w:t>
        <w:br/>
      </w:r>
      <w:r>
        <w:rPr>
          <w:rFonts w:ascii="Consolas" w:hAnsi="Consolas"/>
          <w:sz w:val="18"/>
        </w:rPr>
        <w:t xml:space="preserve">  "totalHorses": 2,</w:t>
        <w:br/>
      </w:r>
      <w:r>
        <w:rPr>
          <w:rFonts w:ascii="Consolas" w:hAnsi="Consolas"/>
          <w:sz w:val="18"/>
        </w:rPr>
        <w:t xml:space="preserve">  "estimatedCost": 6788.48,</w:t>
        <w:br/>
      </w:r>
      <w:r>
        <w:rPr>
          <w:rFonts w:ascii="Consolas" w:hAnsi="Consolas"/>
          <w:sz w:val="18"/>
        </w:rPr>
        <w:t xml:space="preserve">  "currencyCode": "USD",</w:t>
        <w:br/>
      </w:r>
      <w:r>
        <w:rPr>
          <w:rFonts w:ascii="Consolas" w:hAnsi="Consolas"/>
          <w:sz w:val="18"/>
        </w:rPr>
        <w:t xml:space="preserve">  "status": "Approved",</w:t>
        <w:br/>
      </w:r>
      <w:r>
        <w:rPr>
          <w:rFonts w:ascii="Consolas" w:hAnsi="Consolas"/>
          <w:sz w:val="18"/>
        </w:rPr>
        <w:t xml:space="preserve">  "customerStage": "Scheduled",</w:t>
        <w:br/>
      </w:r>
      <w:r>
        <w:rPr>
          <w:rFonts w:ascii="Consolas" w:hAnsi="Consolas"/>
          <w:sz w:val="18"/>
        </w:rPr>
        <w:t xml:space="preserve">  "assignedSpecialistId": 2,</w:t>
        <w:br/>
      </w:r>
      <w:r>
        <w:rPr>
          <w:rFonts w:ascii="Consolas" w:hAnsi="Consolas"/>
          <w:sz w:val="18"/>
        </w:rPr>
        <w:t xml:space="preserve">  "assignedSpecialistName": "Nguyễn Thị Mai",</w:t>
        <w:br/>
      </w:r>
      <w:r>
        <w:rPr>
          <w:rFonts w:ascii="Consolas" w:hAnsi="Consolas"/>
          <w:sz w:val="18"/>
        </w:rPr>
        <w:t xml:space="preserve">  "createdAt": "2026-10-08T07:24:30+00:00",</w:t>
        <w:br/>
      </w:r>
      <w:r>
        <w:rPr>
          <w:rFonts w:ascii="Consolas" w:hAnsi="Consolas"/>
          <w:sz w:val="18"/>
        </w:rPr>
        <w:t xml:space="preserve">  "customerEmail": "jane.smith@racehorseowner.com",</w:t>
        <w:br/>
      </w:r>
      <w:r>
        <w:rPr>
          <w:rFonts w:ascii="Consolas" w:hAnsi="Consolas"/>
          <w:sz w:val="18"/>
        </w:rPr>
        <w:t xml:space="preserve">  "customerPhone": "+84988111222",</w:t>
        <w:br/>
      </w:r>
      <w:r>
        <w:rPr>
          <w:rFonts w:ascii="Consolas" w:hAnsi="Consolas"/>
          <w:sz w:val="18"/>
        </w:rPr>
        <w:t xml:space="preserve">  "specialInstructions": "Giữ cabin 17 độ",</w:t>
        <w:br/>
      </w:r>
      <w:r>
        <w:rPr>
          <w:rFonts w:ascii="Consolas" w:hAnsi="Consolas"/>
          <w:sz w:val="18"/>
        </w:rPr>
        <w:t xml:space="preserve">  "distanceKm": 900,</w:t>
        <w:br/>
      </w:r>
      <w:r>
        <w:rPr>
          <w:rFonts w:ascii="Consolas" w:hAnsi="Consolas"/>
          <w:sz w:val="18"/>
        </w:rPr>
        <w:t xml:space="preserve">  "estimatedTransitHours": 35.9,</w:t>
        <w:br/>
      </w:r>
      <w:r>
        <w:rPr>
          <w:rFonts w:ascii="Consolas" w:hAnsi="Consolas"/>
          <w:sz w:val="18"/>
        </w:rPr>
        <w:t xml:space="preserve">  "isExpress": false,</w:t>
        <w:br/>
      </w:r>
      <w:r>
        <w:rPr>
          <w:rFonts w:ascii="Consolas" w:hAnsi="Consolas"/>
          <w:sz w:val="18"/>
        </w:rPr>
        <w:t xml:space="preserve">  "requiresClimateControl": true,</w:t>
        <w:br/>
      </w:r>
      <w:r>
        <w:rPr>
          <w:rFonts w:ascii="Consolas" w:hAnsi="Consolas"/>
          <w:sz w:val="18"/>
        </w:rPr>
        <w:t xml:space="preserve">  "declaredValue": 50000,</w:t>
        <w:br/>
      </w:r>
      <w:r>
        <w:rPr>
          <w:rFonts w:ascii="Consolas" w:hAnsi="Consolas"/>
          <w:sz w:val="18"/>
        </w:rPr>
        <w:t xml:space="preserve">  "rejectionReason": null,</w:t>
        <w:br/>
      </w:r>
      <w:r>
        <w:rPr>
          <w:rFonts w:ascii="Consolas" w:hAnsi="Consolas"/>
          <w:sz w:val="18"/>
        </w:rPr>
        <w:t xml:space="preserve">  "reviewedByUserId": 1,</w:t>
        <w:br/>
      </w:r>
      <w:r>
        <w:rPr>
          <w:rFonts w:ascii="Consolas" w:hAnsi="Consolas"/>
          <w:sz w:val="18"/>
        </w:rPr>
        <w:t xml:space="preserve">  "reviewedByName": "Trần Quốc Bảo",</w:t>
        <w:br/>
      </w:r>
      <w:r>
        <w:rPr>
          <w:rFonts w:ascii="Consolas" w:hAnsi="Consolas"/>
          <w:sz w:val="18"/>
        </w:rPr>
        <w:t xml:space="preserve">  "reviewedAt": "2026-10-08T07:24:30+00:00",</w:t>
        <w:br/>
      </w:r>
      <w:r>
        <w:rPr>
          <w:rFonts w:ascii="Consolas" w:hAnsi="Consolas"/>
          <w:sz w:val="18"/>
        </w:rPr>
        <w:t xml:space="preserve">  "quoteLines": [</w:t>
        <w:br/>
      </w:r>
      <w:r>
        <w:rPr>
          <w:rFonts w:ascii="Consolas" w:hAnsi="Consolas"/>
          <w:sz w:val="18"/>
        </w:rPr>
        <w:t xml:space="preserve">    {</w:t>
        <w:br/>
      </w:r>
      <w:r>
        <w:rPr>
          <w:rFonts w:ascii="Consolas" w:hAnsi="Consolas"/>
          <w:sz w:val="18"/>
        </w:rPr>
        <w:t xml:space="preserve">      "code": "FREIGHT_SHARED",</w:t>
        <w:br/>
      </w:r>
      <w:r>
        <w:rPr>
          <w:rFonts w:ascii="Consolas" w:hAnsi="Consolas"/>
          <w:sz w:val="18"/>
        </w:rPr>
        <w:t xml:space="preserve">      "name": "Cước vận chuyển - Chuồng ghép (Shared) - 3 ngựa / pallet",</w:t>
        <w:br/>
      </w:r>
      <w:r>
        <w:rPr>
          <w:rFonts w:ascii="Consolas" w:hAnsi="Consolas"/>
          <w:sz w:val="18"/>
        </w:rPr>
        <w:t xml:space="preserve">      "quantity": 1,</w:t>
        <w:br/>
      </w:r>
      <w:r>
        <w:rPr>
          <w:rFonts w:ascii="Consolas" w:hAnsi="Consolas"/>
          <w:sz w:val="18"/>
        </w:rPr>
        <w:t xml:space="preserve">      "unitPrice": 900,</w:t>
        <w:br/>
      </w:r>
      <w:r>
        <w:rPr>
          <w:rFonts w:ascii="Consolas" w:hAnsi="Consolas"/>
          <w:sz w:val="18"/>
        </w:rPr>
        <w:t xml:space="preserve">      "amount": 900</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"bookingHorseId": 3,</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"microchipNumber": "982000412345671",</w:t>
        <w:br/>
      </w:r>
      <w:r>
        <w:rPr>
          <w:rFonts w:ascii="Consolas" w:hAnsi="Consolas"/>
          <w:sz w:val="18"/>
        </w:rPr>
        <w:t xml:space="preserve">      "stallClass": "Shared",</w:t>
        <w:br/>
      </w:r>
      <w:r>
        <w:rPr>
          <w:rFonts w:ascii="Consolas" w:hAnsi="Consolas"/>
          <w:sz w:val="18"/>
        </w:rPr>
        <w:t xml:space="preserve">      "status": "Approved",</w:t>
        <w:br/>
      </w:r>
      <w:r>
        <w:rPr>
          <w:rFonts w:ascii="Consolas" w:hAnsi="Consolas"/>
          <w:sz w:val="18"/>
        </w:rPr>
        <w:t xml:space="preserve">      "notes": "Chuồng bên trái",</w:t>
        <w:br/>
      </w:r>
      <w:r>
        <w:rPr>
          <w:rFonts w:ascii="Consolas" w:hAnsi="Consolas"/>
          <w:sz w:val="18"/>
        </w:rPr>
        <w:t xml:space="preserve">      "declaredValue": 120000.00,</w:t>
        <w:br/>
      </w:r>
      <w:r>
        <w:rPr>
          <w:rFonts w:ascii="Consolas" w:hAnsi="Consolas"/>
          <w:sz w:val="18"/>
        </w:rPr>
        <w:t xml:space="preserve">      "agreedValue": 100000.00,</w:t>
        <w:br/>
      </w:r>
      <w:r>
        <w:rPr>
          <w:rFonts w:ascii="Consolas" w:hAnsi="Consolas"/>
          <w:sz w:val="18"/>
        </w:rPr>
        <w:t xml:space="preserve">      "valueProofUrl": "https://abcd.supabase.co/storage/v1/object/sign/files/documents/2026/10/9c1e....pdf?token=eyJ...",</w:t>
        <w:br/>
      </w:r>
      <w:r>
        <w:rPr>
          <w:rFonts w:ascii="Consolas" w:hAnsi="Consolas"/>
          <w:sz w:val="18"/>
        </w:rPr>
        <w:t xml:space="preserve">      "insurancePlan": "Full",</w:t>
        <w:br/>
      </w:r>
      <w:r>
        <w:rPr>
          <w:rFonts w:ascii="Consolas" w:hAnsi="Consolas"/>
          <w:sz w:val="18"/>
        </w:rPr>
        <w:t xml:space="preserve">      "dossierId": 3,</w:t>
        <w:br/>
      </w:r>
      <w:r>
        <w:rPr>
          <w:rFonts w:ascii="Consolas" w:hAnsi="Consolas"/>
          <w:sz w:val="18"/>
        </w:rPr>
        <w:t xml:space="preserve">      "dossierCode": "DOS-2026-0003",</w:t>
        <w:br/>
      </w:r>
      <w:r>
        <w:rPr>
          <w:rFonts w:ascii="Consolas" w:hAnsi="Consolas"/>
          <w:sz w:val="18"/>
        </w:rPr>
        <w:t xml:space="preserve">      "dossierStatus": "Cleared",</w:t>
        <w:br/>
      </w:r>
      <w:r>
        <w:rPr>
          <w:rFonts w:ascii="Consolas" w:hAnsi="Consolas"/>
          <w:sz w:val="18"/>
        </w:rPr>
        <w:t xml:space="preserve">      "trips": [</w:t>
        <w:br/>
      </w:r>
      <w:r>
        <w:rPr>
          <w:rFonts w:ascii="Consolas" w:hAnsi="Consolas"/>
          <w:sz w:val="18"/>
        </w:rPr>
        <w:t xml:space="preserve">        {</w:t>
        <w:br/>
      </w:r>
      <w:r>
        <w:rPr>
          <w:rFonts w:ascii="Consolas" w:hAnsi="Consolas"/>
          <w:sz w:val="18"/>
        </w:rPr>
        <w:t xml:space="preserve">          "tripId": 2,</w:t>
        <w:br/>
      </w:r>
      <w:r>
        <w:rPr>
          <w:rFonts w:ascii="Consolas" w:hAnsi="Consolas"/>
          <w:sz w:val="18"/>
        </w:rPr>
        <w:t xml:space="preserve">          "tripCode": "TRP-2026-0002",</w:t>
        <w:br/>
      </w:r>
      <w:r>
        <w:rPr>
          <w:rFonts w:ascii="Consolas" w:hAnsi="Consolas"/>
          <w:sz w:val="18"/>
        </w:rPr>
        <w:t xml:space="preserve">          "tripStatus": "Scheduled",</w:t>
        <w:br/>
      </w:r>
      <w:r>
        <w:rPr>
          <w:rFonts w:ascii="Consolas" w:hAnsi="Consolas"/>
          <w:sz w:val="18"/>
        </w:rPr>
        <w:t xml:space="preserve">          "horseStatus": "Planned",</w:t>
        <w:br/>
      </w:r>
      <w:r>
        <w:rPr>
          <w:rFonts w:ascii="Consolas" w:hAnsi="Consolas"/>
          <w:sz w:val="18"/>
        </w:rPr>
        <w:t xml:space="preserve">          "stallSlotNumber": 1,</w:t>
        <w:br/>
      </w:r>
      <w:r>
        <w:rPr>
          <w:rFonts w:ascii="Consolas" w:hAnsi="Consolas"/>
          <w:sz w:val="18"/>
        </w:rPr>
        <w:t xml:space="preserve">          "plannedStartDate": "2026-11-06T23:00:00+00:00",</w:t>
        <w:br/>
      </w:r>
      <w:r>
        <w:rPr>
          <w:rFonts w:ascii="Consolas" w:hAnsi="Consolas"/>
          <w:sz w:val="18"/>
        </w:rPr>
        <w:t xml:space="preserve">          "plannedEndDate": "2026-11-09T11:00:00+00:00",</w:t>
        <w:br/>
      </w:r>
      <w:r>
        <w:rPr>
          <w:rFonts w:ascii="Consolas" w:hAnsi="Consolas"/>
          <w:sz w:val="18"/>
        </w:rPr>
        <w:t xml:space="preserve">          "pickedUpAt": null,</w:t>
        <w:br/>
      </w:r>
      <w:r>
        <w:rPr>
          <w:rFonts w:ascii="Consolas" w:hAnsi="Consolas"/>
          <w:sz w:val="18"/>
        </w:rPr>
        <w:t xml:space="preserve">          "deliveredAt":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r>
        <w:t>Ngoài các trường của danh sách, chi tiết có thêm:</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customerEmail</w:t>
            </w:r>
            <w:r>
              <w:t xml:space="preserve">, </w:t>
            </w:r>
            <w:r>
              <w:rPr>
                <w:rFonts w:ascii="Consolas" w:hAnsi="Consolas"/>
                <w:color w:val="A31515"/>
              </w:rPr>
              <w:t>customerPhone</w:t>
            </w:r>
          </w:p>
        </w:tc>
        <w:tc>
          <w:tcPr>
            <w:tcW w:type="dxa" w:w="4320"/>
          </w:tcPr>
          <w:p>
            <w:r>
              <w:t>Liên hệ của khách</w:t>
            </w:r>
          </w:p>
        </w:tc>
      </w:tr>
      <w:tr>
        <w:tc>
          <w:tcPr>
            <w:tcW w:type="dxa" w:w="4320"/>
          </w:tcPr>
          <w:p>
            <w:r>
              <w:rPr>
                <w:rFonts w:ascii="Consolas" w:hAnsi="Consolas"/>
                <w:color w:val="A31515"/>
              </w:rPr>
              <w:t>specialInstructions</w:t>
            </w:r>
            <w:r>
              <w:t xml:space="preserve">, </w:t>
            </w:r>
            <w:r>
              <w:rPr>
                <w:rFonts w:ascii="Consolas" w:hAnsi="Consolas"/>
                <w:color w:val="A31515"/>
              </w:rPr>
              <w:t>distanceKm</w:t>
            </w:r>
            <w:r>
              <w:t xml:space="preserve">, </w:t>
            </w:r>
            <w:r>
              <w:rPr>
                <w:rFonts w:ascii="Consolas" w:hAnsi="Consolas"/>
                <w:color w:val="A31515"/>
              </w:rPr>
              <w:t>requiresClimateControl</w:t>
            </w:r>
            <w:r>
              <w:t xml:space="preserve">, </w:t>
            </w:r>
            <w:r>
              <w:rPr>
                <w:rFonts w:ascii="Consolas" w:hAnsi="Consolas"/>
                <w:color w:val="A31515"/>
              </w:rPr>
              <w:t>declaredValue</w:t>
            </w:r>
            <w:r>
              <w:t xml:space="preserve">, </w:t>
            </w:r>
            <w:r>
              <w:rPr>
                <w:rFonts w:ascii="Consolas" w:hAnsi="Consolas"/>
                <w:color w:val="A31515"/>
              </w:rPr>
              <w:t>isExpress</w:t>
            </w:r>
          </w:p>
        </w:tc>
        <w:tc>
          <w:tcPr>
            <w:tcW w:type="dxa" w:w="4320"/>
          </w:tcPr>
          <w:p>
            <w:r>
              <w:t>Thông tin khách đã khai</w:t>
            </w:r>
          </w:p>
        </w:tc>
      </w:tr>
      <w:tr>
        <w:tc>
          <w:tcPr>
            <w:tcW w:type="dxa" w:w="4320"/>
          </w:tcPr>
          <w:p>
            <w:r>
              <w:rPr>
                <w:rFonts w:ascii="Consolas" w:hAnsi="Consolas"/>
                <w:color w:val="A31515"/>
              </w:rPr>
              <w:t>estimatedTransitHours</w:t>
            </w:r>
          </w:p>
        </w:tc>
        <w:tc>
          <w:tcPr>
            <w:tcW w:type="dxa" w:w="4320"/>
          </w:tcPr>
          <w:p>
            <w:r>
              <w:t xml:space="preserve">Thời gian vận chuyển server ước tính lúc gửi đơn (giờ); </w:t>
            </w:r>
            <w:r>
              <w:rPr>
                <w:rFonts w:ascii="Consolas" w:hAnsi="Consolas"/>
                <w:color w:val="A31515"/>
              </w:rPr>
              <w:t>null</w:t>
            </w:r>
            <w:r>
              <w:t xml:space="preserve"> với đơn tạo trước khi có tính năng này</w:t>
            </w:r>
          </w:p>
        </w:tc>
      </w:tr>
      <w:tr>
        <w:tc>
          <w:tcPr>
            <w:tcW w:type="dxa" w:w="4320"/>
          </w:tcPr>
          <w:p>
            <w:r>
              <w:rPr>
                <w:rFonts w:ascii="Consolas" w:hAnsi="Consolas"/>
                <w:color w:val="A31515"/>
              </w:rPr>
              <w:t>rejectionReason</w:t>
            </w:r>
          </w:p>
        </w:tc>
        <w:tc>
          <w:tcPr>
            <w:tcW w:type="dxa" w:w="4320"/>
          </w:tcPr>
          <w:p>
            <w:r>
              <w:t xml:space="preserve">Lý do bị từ chối (chỉ có khi </w:t>
            </w:r>
            <w:r>
              <w:rPr>
                <w:rFonts w:ascii="Consolas" w:hAnsi="Consolas"/>
                <w:color w:val="A31515"/>
              </w:rPr>
              <w:t>status</w:t>
            </w:r>
            <w:r>
              <w:t xml:space="preserve"> là </w:t>
            </w:r>
            <w:r>
              <w:rPr>
                <w:rFonts w:ascii="Consolas" w:hAnsi="Consolas"/>
                <w:color w:val="A31515"/>
              </w:rPr>
              <w:t>Rejected</w:t>
            </w:r>
            <w:r>
              <w:t>)</w:t>
            </w:r>
          </w:p>
        </w:tc>
      </w:tr>
      <w:tr>
        <w:tc>
          <w:tcPr>
            <w:tcW w:type="dxa" w:w="4320"/>
          </w:tcPr>
          <w:p>
            <w:r>
              <w:rPr>
                <w:rFonts w:ascii="Consolas" w:hAnsi="Consolas"/>
                <w:color w:val="A31515"/>
              </w:rPr>
              <w:t>reviewedByName</w:t>
            </w:r>
            <w:r>
              <w:t xml:space="preserve">, </w:t>
            </w:r>
            <w:r>
              <w:rPr>
                <w:rFonts w:ascii="Consolas" w:hAnsi="Consolas"/>
                <w:color w:val="A31515"/>
              </w:rPr>
              <w:t>reviewedAt</w:t>
            </w:r>
          </w:p>
        </w:tc>
        <w:tc>
          <w:tcPr>
            <w:tcW w:type="dxa" w:w="4320"/>
          </w:tcPr>
          <w:p>
            <w:r>
              <w:t>Ai duyệt / từ chối và lúc nào</w:t>
            </w:r>
          </w:p>
        </w:tc>
      </w:tr>
      <w:tr>
        <w:tc>
          <w:tcPr>
            <w:tcW w:type="dxa" w:w="4320"/>
          </w:tcPr>
          <w:p>
            <w:r>
              <w:rPr>
                <w:rFonts w:ascii="Consolas" w:hAnsi="Consolas"/>
                <w:color w:val="A31515"/>
              </w:rPr>
              <w:t>quoteLines[]</w:t>
            </w:r>
          </w:p>
        </w:tc>
        <w:tc>
          <w:tcPr>
            <w:tcW w:type="dxa" w:w="4320"/>
          </w:tcPr>
          <w:p>
            <w:r>
              <w:t xml:space="preserve">Các dòng báo giá đã lưu, dạng giống </w:t>
            </w:r>
            <w:r>
              <w:rPr>
                <w:rFonts w:ascii="Consolas" w:hAnsi="Consolas"/>
                <w:color w:val="A31515"/>
              </w:rPr>
              <w:t>lines</w:t>
            </w:r>
            <w:r>
              <w:t xml:space="preserve"> của xem giá</w:t>
            </w:r>
          </w:p>
        </w:tc>
      </w:tr>
      <w:tr>
        <w:tc>
          <w:tcPr>
            <w:tcW w:type="dxa" w:w="4320"/>
          </w:tcPr>
          <w:p>
            <w:r>
              <w:rPr>
                <w:rFonts w:ascii="Consolas" w:hAnsi="Consolas"/>
                <w:color w:val="A31515"/>
              </w:rPr>
              <w:t>horses[]</w:t>
            </w:r>
          </w:p>
        </w:tc>
        <w:tc>
          <w:tcPr>
            <w:tcW w:type="dxa" w:w="4320"/>
          </w:tcPr>
          <w:p>
            <w:r>
              <w:t>Từng con ngựa trong đơn</w:t>
            </w:r>
          </w:p>
        </w:tc>
      </w:tr>
      <w:tr>
        <w:tc>
          <w:tcPr>
            <w:tcW w:type="dxa" w:w="4320"/>
          </w:tcPr>
          <w:p>
            <w:r>
              <w:rPr>
                <w:rFonts w:ascii="Consolas" w:hAnsi="Consolas"/>
                <w:color w:val="A31515"/>
              </w:rPr>
              <w:t>quoteMin</w:t>
            </w:r>
            <w:r>
              <w:t xml:space="preserve">, </w:t>
            </w:r>
            <w:r>
              <w:rPr>
                <w:rFonts w:ascii="Consolas" w:hAnsi="Consolas"/>
                <w:color w:val="A31515"/>
              </w:rPr>
              <w:t>quoteMax</w:t>
            </w:r>
          </w:p>
        </w:tc>
        <w:tc>
          <w:tcPr>
            <w:tcW w:type="dxa" w:w="4320"/>
          </w:tcPr>
          <w:p>
            <w:r>
              <w:t xml:space="preserve">Khoảng giá ước tính lúc khách gửi đơn (R-10); </w:t>
            </w:r>
            <w:r>
              <w:rPr>
                <w:rFonts w:ascii="Consolas" w:hAnsi="Consolas"/>
                <w:color w:val="A31515"/>
              </w:rPr>
              <w:t>null</w:t>
            </w:r>
            <w:r>
              <w:t xml:space="preserve"> với đơn cũ</w:t>
            </w:r>
          </w:p>
        </w:tc>
      </w:tr>
      <w:tr>
        <w:tc>
          <w:tcPr>
            <w:tcW w:type="dxa" w:w="4320"/>
          </w:tcPr>
          <w:p>
            <w:r>
              <w:rPr>
                <w:rFonts w:ascii="Consolas" w:hAnsi="Consolas"/>
                <w:color w:val="A31515"/>
              </w:rPr>
              <w:t>quotedAt</w:t>
            </w:r>
            <w:r>
              <w:t xml:space="preserve">, </w:t>
            </w:r>
            <w:r>
              <w:rPr>
                <w:rFonts w:ascii="Consolas" w:hAnsi="Consolas"/>
                <w:color w:val="A31515"/>
              </w:rPr>
              <w:t>quoteExpiresAt</w:t>
            </w:r>
          </w:p>
        </w:tc>
        <w:tc>
          <w:tcPr>
            <w:tcW w:type="dxa" w:w="4320"/>
          </w:tcPr>
          <w:p>
            <w:r>
              <w:t xml:space="preserve">Lúc gửi báo giá chốt và hạn chấp nhận + đặt cọc (R-10); </w:t>
            </w:r>
            <w:r>
              <w:rPr>
                <w:rFonts w:ascii="Consolas" w:hAnsi="Consolas"/>
                <w:color w:val="A31515"/>
              </w:rPr>
              <w:t>null</w:t>
            </w:r>
            <w:r>
              <w:t xml:space="preserve"> khi chưa có báo giá chốt hoặc đơn cũ</w:t>
            </w:r>
          </w:p>
        </w:tc>
      </w:tr>
      <w:tr>
        <w:tc>
          <w:tcPr>
            <w:tcW w:type="dxa" w:w="4320"/>
          </w:tcPr>
          <w:p>
            <w:r>
              <w:rPr>
                <w:rFonts w:ascii="Consolas" w:hAnsi="Consolas"/>
                <w:color w:val="A31515"/>
              </w:rPr>
              <w:t>quoteAcceptedAt</w:t>
            </w:r>
          </w:p>
        </w:tc>
        <w:tc>
          <w:tcPr>
            <w:tcW w:type="dxa" w:w="4320"/>
          </w:tcPr>
          <w:p>
            <w:r>
              <w:t>Lúc khách chấp nhận báo giá chốt</w:t>
            </w:r>
          </w:p>
        </w:tc>
      </w:tr>
      <w:tr>
        <w:tc>
          <w:tcPr>
            <w:tcW w:type="dxa" w:w="4320"/>
          </w:tcPr>
          <w:p>
            <w:r>
              <w:rPr>
                <w:rFonts w:ascii="Consolas" w:hAnsi="Consolas"/>
                <w:color w:val="A31515"/>
              </w:rPr>
              <w:t>docsDueAt</w:t>
            </w:r>
          </w:p>
        </w:tc>
        <w:tc>
          <w:tcPr>
            <w:tcW w:type="dxa" w:w="4320"/>
          </w:tcPr>
          <w:p>
            <w:r>
              <w:t>Hạn khách nộp đủ giấy tờ (BE-06); có sau khi cọc. Hiện đếm ngược trên trang đơn</w:t>
            </w:r>
          </w:p>
        </w:tc>
      </w:tr>
      <w:tr>
        <w:tc>
          <w:tcPr>
            <w:tcW w:type="dxa" w:w="4320"/>
          </w:tcPr>
          <w:p>
            <w:r>
              <w:rPr>
                <w:rFonts w:ascii="Consolas" w:hAnsi="Consolas"/>
                <w:color w:val="A31515"/>
              </w:rPr>
              <w:t>recipientName</w:t>
            </w:r>
            <w:r>
              <w:t xml:space="preserve">, </w:t>
            </w:r>
            <w:r>
              <w:rPr>
                <w:rFonts w:ascii="Consolas" w:hAnsi="Consolas"/>
                <w:color w:val="A31515"/>
              </w:rPr>
              <w:t>recipientPhone</w:t>
            </w:r>
            <w:r>
              <w:t xml:space="preserve">, </w:t>
            </w:r>
            <w:r>
              <w:rPr>
                <w:rFonts w:ascii="Consolas" w:hAnsi="Consolas"/>
                <w:color w:val="A31515"/>
              </w:rPr>
              <w:t>recipientEmail</w:t>
            </w:r>
            <w:r>
              <w:t xml:space="preserve">, </w:t>
            </w:r>
            <w:r>
              <w:rPr>
                <w:rFonts w:ascii="Consolas" w:hAnsi="Consolas"/>
                <w:color w:val="A31515"/>
              </w:rPr>
              <w:t>recipientIdNumber</w:t>
            </w:r>
            <w:r>
              <w:t xml:space="preserve">, </w:t>
            </w:r>
            <w:r>
              <w:rPr>
                <w:rFonts w:ascii="Consolas" w:hAnsi="Consolas"/>
                <w:color w:val="A31515"/>
              </w:rPr>
              <w:t>recipientIsCustomer</w:t>
            </w:r>
          </w:p>
        </w:tc>
        <w:tc>
          <w:tcPr>
            <w:tcW w:type="dxa" w:w="4320"/>
          </w:tcPr>
          <w:p>
            <w:r>
              <w:t xml:space="preserve">Người nhận ngựa (mục 7d); </w:t>
            </w:r>
            <w:r>
              <w:rPr>
                <w:rFonts w:ascii="Consolas" w:hAnsi="Consolas"/>
                <w:color w:val="A31515"/>
              </w:rPr>
              <w:t>null</w:t>
            </w:r>
            <w:r>
              <w:t xml:space="preserve"> với đơn cũ</w:t>
            </w:r>
          </w:p>
        </w:tc>
      </w:tr>
      <w:tr>
        <w:tc>
          <w:tcPr>
            <w:tcW w:type="dxa" w:w="4320"/>
          </w:tcPr>
          <w:p>
            <w:r>
              <w:rPr>
                <w:rFonts w:ascii="Consolas" w:hAnsi="Consolas"/>
                <w:color w:val="A31515"/>
              </w:rPr>
              <w:t>recipientConfirmedAt</w:t>
            </w:r>
          </w:p>
        </w:tc>
        <w:tc>
          <w:tcPr>
            <w:tcW w:type="dxa" w:w="4320"/>
          </w:tcPr>
          <w:p>
            <w:r>
              <w:t xml:space="preserve">Lúc khách xác nhận người nhận sẽ có mặt; </w:t>
            </w:r>
            <w:r>
              <w:rPr>
                <w:rFonts w:ascii="Consolas" w:hAnsi="Consolas"/>
                <w:color w:val="A31515"/>
              </w:rPr>
              <w:t>null</w:t>
            </w:r>
            <w:r>
              <w:t xml:space="preserve"> = chưa xác nhận</w:t>
            </w:r>
          </w:p>
        </w:tc>
      </w:tr>
      <w:tr>
        <w:tc>
          <w:tcPr>
            <w:tcW w:type="dxa" w:w="4320"/>
          </w:tcPr>
          <w:p>
            <w:r>
              <w:rPr>
                <w:rFonts w:ascii="Consolas" w:hAnsi="Consolas"/>
                <w:color w:val="A31515"/>
              </w:rPr>
              <w:t>recipientNotifiedWindowStart</w:t>
            </w:r>
            <w:r>
              <w:t xml:space="preserve">, </w:t>
            </w:r>
            <w:r>
              <w:rPr>
                <w:rFonts w:ascii="Consolas" w:hAnsi="Consolas"/>
                <w:color w:val="A31515"/>
              </w:rPr>
              <w:t>recipientNotifiedWindowEnd</w:t>
            </w:r>
          </w:p>
        </w:tc>
        <w:tc>
          <w:tcPr>
            <w:tcW w:type="dxa" w:w="4320"/>
          </w:tcPr>
          <w:p>
            <w:r>
              <w:t>Khung giờ dự kiến tới điểm giao đã báo người nhận (giờ dự kiến ± 1 giờ); căn cứ tính phí chờ</w:t>
            </w:r>
          </w:p>
        </w:tc>
      </w:tr>
      <w:tr>
        <w:tc>
          <w:tcPr>
            <w:tcW w:type="dxa" w:w="4320"/>
          </w:tcPr>
          <w:p>
            <w:r>
              <w:rPr>
                <w:rFonts w:ascii="Consolas" w:hAnsi="Consolas"/>
                <w:color w:val="A31515"/>
              </w:rPr>
              <w:t>alternateRecipientName</w:t>
            </w:r>
            <w:r>
              <w:t xml:space="preserve">, </w:t>
            </w:r>
            <w:r>
              <w:rPr>
                <w:rFonts w:ascii="Consolas" w:hAnsi="Consolas"/>
                <w:color w:val="A31515"/>
              </w:rPr>
              <w:t>alternateRecipientApprovedAt</w:t>
            </w:r>
          </w:p>
        </w:tc>
        <w:tc>
          <w:tcPr>
            <w:tcW w:type="dxa" w:w="4320"/>
          </w:tcPr>
          <w:p>
            <w:r>
              <w:t>Người nhận thay khách đã xác nhận được ký e-POD</w:t>
            </w:r>
          </w:p>
        </w:tc>
      </w:tr>
      <w:tr>
        <w:tc>
          <w:tcPr>
            <w:tcW w:type="dxa" w:w="4320"/>
          </w:tcPr>
          <w:p>
            <w:r>
              <w:rPr>
                <w:rFonts w:ascii="Consolas" w:hAnsi="Consolas"/>
                <w:color w:val="A31515"/>
              </w:rPr>
              <w:t>routeChangeCancelUntil</w:t>
            </w:r>
          </w:p>
        </w:tc>
        <w:tc>
          <w:tcPr>
            <w:tcW w:type="dxa" w:w="4320"/>
          </w:tcPr>
          <w:p>
            <w:r>
              <w:t>Có giá trị khi công ty đổi tuyến thêm nước mới: tới lúc này khách được hủy và hoàn 100% (hiện nút "Hủy và hoàn 100%")</w:t>
            </w:r>
          </w:p>
        </w:tc>
      </w:tr>
      <w:tr>
        <w:tc>
          <w:tcPr>
            <w:tcW w:type="dxa" w:w="4320"/>
          </w:tcPr>
          <w:p>
            <w:r>
              <w:rPr>
                <w:rFonts w:ascii="Consolas" w:hAnsi="Consolas"/>
                <w:color w:val="A31515"/>
              </w:rPr>
              <w:t>policyVersion</w:t>
            </w:r>
            <w:r>
              <w:t xml:space="preserve">, </w:t>
            </w:r>
            <w:r>
              <w:rPr>
                <w:rFonts w:ascii="Consolas" w:hAnsi="Consolas"/>
                <w:color w:val="A31515"/>
              </w:rPr>
              <w:t>policyAcceptedAt</w:t>
            </w:r>
          </w:p>
        </w:tc>
        <w:tc>
          <w:tcPr>
            <w:tcW w:type="dxa" w:w="4320"/>
          </w:tcPr>
          <w:p>
            <w:r>
              <w:t>Phiên bản Chính sách dịch vụ khách đã đồng ý gần nhất (lúc gửi đơn, cập nhật lại khi chấp nhận báo giá) và thời điểm đồng ý</w:t>
            </w:r>
          </w:p>
        </w:tc>
      </w:tr>
      <w:tr>
        <w:tc>
          <w:tcPr>
            <w:tcW w:type="dxa" w:w="4320"/>
          </w:tcPr>
          <w:p>
            <w:r>
              <w:rPr>
                <w:rFonts w:ascii="Consolas" w:hAnsi="Consolas"/>
                <w:color w:val="A31515"/>
              </w:rPr>
              <w:t>horses[].bookingHorseId</w:t>
            </w:r>
          </w:p>
        </w:tc>
        <w:tc>
          <w:tcPr>
            <w:tcW w:type="dxa" w:w="4320"/>
          </w:tcPr>
          <w:p>
            <w:r>
              <w:t>Mã "ngựa trong đơn", dùng khi xếp chuyến và khi Manager chốt giá trị</w:t>
            </w:r>
          </w:p>
        </w:tc>
      </w:tr>
      <w:tr>
        <w:tc>
          <w:tcPr>
            <w:tcW w:type="dxa" w:w="4320"/>
          </w:tcPr>
          <w:p>
            <w:r>
              <w:rPr>
                <w:rFonts w:ascii="Consolas" w:hAnsi="Consolas"/>
                <w:color w:val="A31515"/>
              </w:rPr>
              <w:t>horses[].declaredValue</w:t>
            </w:r>
          </w:p>
        </w:tc>
        <w:tc>
          <w:tcPr>
            <w:tcW w:type="dxa" w:w="4320"/>
          </w:tcPr>
          <w:p>
            <w:r>
              <w:t xml:space="preserve">Giá trị khách khai báo (USD); </w:t>
            </w:r>
            <w:r>
              <w:rPr>
                <w:rFonts w:ascii="Consolas" w:hAnsi="Consolas"/>
                <w:color w:val="A31515"/>
              </w:rPr>
              <w:t>null</w:t>
            </w:r>
            <w:r>
              <w:t xml:space="preserve"> với đơn cũ chỉ khai một giá trị cho cả đơn</w:t>
            </w:r>
          </w:p>
        </w:tc>
      </w:tr>
      <w:tr>
        <w:tc>
          <w:tcPr>
            <w:tcW w:type="dxa" w:w="4320"/>
          </w:tcPr>
          <w:p>
            <w:r>
              <w:rPr>
                <w:rFonts w:ascii="Consolas" w:hAnsi="Consolas"/>
                <w:color w:val="A31515"/>
              </w:rPr>
              <w:t>horses[].agreedValue</w:t>
            </w:r>
          </w:p>
        </w:tc>
        <w:tc>
          <w:tcPr>
            <w:tcW w:type="dxa" w:w="4320"/>
          </w:tcPr>
          <w:p>
            <w:r>
              <w:t xml:space="preserve">Giá trị thỏa thuận Manager chốt (mặc định bằng giá trị khai báo). </w:t>
            </w:r>
            <w:r>
              <w:rPr>
                <w:b/>
              </w:rPr>
              <w:t>Bảo hiểm và bồi thường tính trên giá trị này</w:t>
            </w:r>
          </w:p>
        </w:tc>
      </w:tr>
      <w:tr>
        <w:tc>
          <w:tcPr>
            <w:tcW w:type="dxa" w:w="4320"/>
          </w:tcPr>
          <w:p>
            <w:r>
              <w:rPr>
                <w:rFonts w:ascii="Consolas" w:hAnsi="Consolas"/>
                <w:color w:val="A31515"/>
              </w:rPr>
              <w:t>horses[].valueProofUrl</w:t>
            </w:r>
          </w:p>
        </w:tc>
        <w:tc>
          <w:tcPr>
            <w:tcW w:type="dxa" w:w="4320"/>
          </w:tcPr>
          <w:p>
            <w:r>
              <w:t xml:space="preserve">Link xem chứng từ giá trị (có hạn); </w:t>
            </w:r>
            <w:r>
              <w:rPr>
                <w:rFonts w:ascii="Consolas" w:hAnsi="Consolas"/>
                <w:color w:val="A31515"/>
              </w:rPr>
              <w:t>null</w:t>
            </w:r>
            <w:r>
              <w:t xml:space="preserve"> nếu không có</w:t>
            </w:r>
          </w:p>
        </w:tc>
      </w:tr>
      <w:tr>
        <w:tc>
          <w:tcPr>
            <w:tcW w:type="dxa" w:w="4320"/>
          </w:tcPr>
          <w:p>
            <w:r>
              <w:rPr>
                <w:rFonts w:ascii="Consolas" w:hAnsi="Consolas"/>
                <w:color w:val="A31515"/>
              </w:rPr>
              <w:t>horses[].insurancePlan</w:t>
            </w:r>
          </w:p>
        </w:tc>
        <w:tc>
          <w:tcPr>
            <w:tcW w:type="dxa" w:w="4320"/>
          </w:tcPr>
          <w:p>
            <w:r>
              <w:t xml:space="preserve">Gói bảo hiểm của con ngựa: </w:t>
            </w:r>
            <w:r>
              <w:rPr>
                <w:rFonts w:ascii="Consolas" w:hAnsi="Consolas"/>
                <w:color w:val="A31515"/>
              </w:rPr>
              <w:t>None</w:t>
            </w:r>
            <w:r>
              <w:t xml:space="preserve"> hoặc </w:t>
            </w:r>
            <w:r>
              <w:rPr>
                <w:rFonts w:ascii="Consolas" w:hAnsi="Consolas"/>
                <w:color w:val="A31515"/>
              </w:rPr>
              <w:t>Full</w:t>
            </w:r>
          </w:p>
        </w:tc>
      </w:tr>
      <w:tr>
        <w:tc>
          <w:tcPr>
            <w:tcW w:type="dxa" w:w="4320"/>
          </w:tcPr>
          <w:p>
            <w:r>
              <w:rPr>
                <w:rFonts w:ascii="Consolas" w:hAnsi="Consolas"/>
                <w:color w:val="A31515"/>
              </w:rPr>
              <w:t>horses[].dossierId</w:t>
            </w:r>
            <w:r>
              <w:t xml:space="preserve">, </w:t>
            </w:r>
            <w:r>
              <w:rPr>
                <w:rFonts w:ascii="Consolas" w:hAnsi="Consolas"/>
                <w:color w:val="A31515"/>
              </w:rPr>
              <w:t>dossierCode</w:t>
            </w:r>
            <w:r>
              <w:t xml:space="preserve">, </w:t>
            </w:r>
            <w:r>
              <w:rPr>
                <w:rFonts w:ascii="Consolas" w:hAnsi="Consolas"/>
                <w:color w:val="A31515"/>
              </w:rPr>
              <w:t>dossierStatus</w:t>
            </w:r>
          </w:p>
        </w:tc>
        <w:tc>
          <w:tcPr>
            <w:tcW w:type="dxa" w:w="4320"/>
          </w:tcPr>
          <w:p>
            <w:r>
              <w:t>Hồ sơ kiểm dịch của con ngựa; có sau khi đơn được duyệt</w:t>
            </w:r>
          </w:p>
        </w:tc>
      </w:tr>
      <w:tr>
        <w:tc>
          <w:tcPr>
            <w:tcW w:type="dxa" w:w="4320"/>
          </w:tcPr>
          <w:p>
            <w:r>
              <w:rPr>
                <w:rFonts w:ascii="Consolas" w:hAnsi="Consolas"/>
                <w:color w:val="A31515"/>
              </w:rPr>
              <w:t>horses[].trips[]</w:t>
            </w:r>
          </w:p>
        </w:tc>
        <w:tc>
          <w:tcPr>
            <w:tcW w:type="dxa" w:w="4320"/>
          </w:tcPr>
          <w:p>
            <w:r>
              <w:t xml:space="preserve">Các chuyến con ngựa được xếp lên, kèm </w:t>
            </w:r>
            <w:r>
              <w:rPr>
                <w:rFonts w:ascii="Consolas" w:hAnsi="Consolas"/>
                <w:color w:val="A31515"/>
              </w:rPr>
              <w:t>tripStatus</w:t>
            </w:r>
            <w:r>
              <w:t xml:space="preserve"> (trạng thái xe) và </w:t>
            </w:r>
            <w:r>
              <w:rPr>
                <w:rFonts w:ascii="Consolas" w:hAnsi="Consolas"/>
                <w:color w:val="A31515"/>
              </w:rPr>
              <w:t>horseStatus</w:t>
            </w:r>
            <w:r>
              <w:t xml:space="preserve"> (trạng thái con ngựa trên chuyến)</w:t>
            </w:r>
          </w:p>
        </w:tc>
      </w:tr>
      <w:tr>
        <w:tc>
          <w:tcPr>
            <w:tcW w:type="dxa" w:w="4320"/>
          </w:tcPr>
          <w:p>
            <w:r>
              <w:rPr>
                <w:rFonts w:ascii="Consolas" w:hAnsi="Consolas"/>
                <w:color w:val="A31515"/>
              </w:rPr>
              <w:t>horses[].trips[].pickedUpAt</w:t>
            </w:r>
            <w:r>
              <w:t xml:space="preserve">, </w:t>
            </w:r>
            <w:r>
              <w:rPr>
                <w:rFonts w:ascii="Consolas" w:hAnsi="Consolas"/>
                <w:color w:val="A31515"/>
              </w:rPr>
              <w:t>deliveredAt</w:t>
            </w:r>
          </w:p>
        </w:tc>
        <w:tc>
          <w:tcPr>
            <w:tcW w:type="dxa" w:w="4320"/>
          </w:tcPr>
          <w:p>
            <w:r>
              <w:t>Lúc con ngựa lên xe (xe rời điểm đón) và lúc ký bàn giao; dùng để vẽ timeline tiến trình đơn</w:t>
            </w:r>
          </w:p>
        </w:tc>
      </w:tr>
      <w:tr>
        <w:tc>
          <w:tcPr>
            <w:tcW w:type="dxa" w:w="4320"/>
          </w:tcPr>
          <w:p>
            <w:r>
              <w:rPr>
                <w:rFonts w:ascii="Consolas" w:hAnsi="Consolas"/>
                <w:color w:val="A31515"/>
              </w:rPr>
              <w:t>customerStage</w:t>
            </w:r>
          </w:p>
        </w:tc>
        <w:tc>
          <w:tcPr>
            <w:tcW w:type="dxa" w:w="4320"/>
          </w:tcPr>
          <w:p>
            <w:r>
              <w:t xml:space="preserve">Giai đoạn theo góc nhìn khách, xem bảng ở </w:t>
            </w:r>
            <w:r>
              <w:rPr>
                <w:rFonts w:ascii="Consolas" w:hAnsi="Consolas"/>
                <w:color w:val="A31515"/>
              </w:rPr>
              <w:t>GET /api/bookings</w:t>
            </w:r>
          </w:p>
        </w:tc>
      </w:tr>
      <w:tr>
        <w:tc>
          <w:tcPr>
            <w:tcW w:type="dxa" w:w="4320"/>
          </w:tcPr>
          <w:p>
            <w:r>
              <w:rPr>
                <w:rFonts w:ascii="Consolas" w:hAnsi="Consolas"/>
                <w:color w:val="A31515"/>
              </w:rPr>
              <w:t>payment</w:t>
            </w:r>
          </w:p>
        </w:tc>
        <w:tc>
          <w:tcPr>
            <w:tcW w:type="dxa" w:w="4320"/>
          </w:tcPr>
          <w:p>
            <w:r>
              <w:t xml:space="preserve">Tóm tắt thanh toán của đơn, cùng dạng </w:t>
            </w:r>
            <w:r>
              <w:rPr>
                <w:rFonts w:ascii="Consolas" w:hAnsi="Consolas"/>
                <w:color w:val="A31515"/>
              </w:rPr>
              <w:t>data</w:t>
            </w:r>
            <w:r>
              <w:t xml:space="preserve"> của </w:t>
            </w:r>
            <w:r>
              <w:rPr>
                <w:rFonts w:ascii="Consolas" w:hAnsi="Consolas"/>
                <w:color w:val="A31515"/>
              </w:rPr>
              <w:t>GET /api/bookings/{id}/payments</w:t>
            </w:r>
            <w:r>
              <w:t xml:space="preserve"> (mục 19)</w:t>
            </w:r>
          </w:p>
        </w:tc>
      </w:tr>
    </w:tbl>
    <w:p/>
    <w:p>
      <w:r>
        <w:t>Một đơn có thể đi nhiều chuyến và một chuyến có thể chở ngựa của nhiều đơn, nên luôn đọc chuyến theo từng con ngựa.</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booking.</w:t>
            </w:r>
          </w:p>
        </w:tc>
        <w:tc>
          <w:tcPr>
            <w:tcW w:type="dxa" w:w="2880"/>
          </w:tcPr>
          <w:p>
            <w:r>
              <w:t>Đơn của khách khác, hoặc chuyên viên không phụ trách đơn này</w:t>
            </w:r>
          </w:p>
        </w:tc>
      </w:tr>
      <w:tr>
        <w:tc>
          <w:tcPr>
            <w:tcW w:type="dxa" w:w="2880"/>
          </w:tcPr>
          <w:p>
            <w:r>
              <w:t>404</w:t>
            </w:r>
          </w:p>
        </w:tc>
        <w:tc>
          <w:tcPr>
            <w:tcW w:type="dxa" w:w="2880"/>
          </w:tcPr>
          <w:p>
            <w:r>
              <w:rPr>
                <w:rFonts w:ascii="Consolas" w:hAnsi="Consolas"/>
                <w:color w:val="A31515"/>
              </w:rPr>
              <w:t>Booking with ID 99 was not found.</w:t>
            </w:r>
          </w:p>
        </w:tc>
        <w:tc>
          <w:tcPr>
            <w:tcW w:type="dxa" w:w="2880"/>
          </w:tcPr>
          <w:p>
            <w:r>
              <w:t>Không có đơn với mã đó</w:t>
            </w:r>
          </w:p>
        </w:tc>
      </w:tr>
    </w:tbl>
    <w:p/>
    <w:p>
      <w:pPr>
        <w:pStyle w:val="Heading2"/>
      </w:pPr>
      <w:r>
        <w:t>POST /api/bookings/{id}/cancel — Khách hủy đơn</w:t>
      </w:r>
    </w:p>
    <w:p>
      <w:r>
        <w:t xml:space="preserve">Hủy đơn của mình khi đơn đang </w:t>
      </w:r>
      <w:r>
        <w:rPr>
          <w:rFonts w:ascii="Consolas" w:hAnsi="Consolas"/>
          <w:color w:val="A31515"/>
        </w:rPr>
        <w:t>Submitted</w:t>
      </w:r>
      <w:r>
        <w:t xml:space="preserve">, </w:t>
      </w:r>
      <w:r>
        <w:rPr>
          <w:rFonts w:ascii="Consolas" w:hAnsi="Consolas"/>
          <w:color w:val="A31515"/>
        </w:rPr>
        <w:t>PreApproved</w:t>
      </w:r>
      <w:r>
        <w:t xml:space="preserve">, </w:t>
      </w:r>
      <w:r>
        <w:rPr>
          <w:rFonts w:ascii="Consolas" w:hAnsi="Consolas"/>
          <w:color w:val="A31515"/>
        </w:rPr>
        <w:t>RoutePlanned</w:t>
      </w:r>
      <w:r>
        <w:t xml:space="preserve">, </w:t>
      </w:r>
      <w:r>
        <w:rPr>
          <w:rFonts w:ascii="Consolas" w:hAnsi="Consolas"/>
          <w:color w:val="A31515"/>
        </w:rPr>
        <w:t>Quoted</w:t>
      </w:r>
      <w:r>
        <w:t xml:space="preserve">, </w:t>
      </w:r>
      <w:r>
        <w:rPr>
          <w:rFonts w:ascii="Consolas" w:hAnsi="Consolas"/>
          <w:color w:val="A31515"/>
        </w:rPr>
        <w:t>AwaitingDeposit</w:t>
      </w:r>
      <w:r>
        <w:t xml:space="preserve">, </w:t>
      </w:r>
      <w:r>
        <w:rPr>
          <w:rFonts w:ascii="Consolas" w:hAnsi="Consolas"/>
          <w:color w:val="A31515"/>
        </w:rPr>
        <w:t>Approved</w:t>
      </w:r>
      <w:r>
        <w:t xml:space="preserve"> hoặc </w:t>
      </w:r>
      <w:r>
        <w:rPr>
          <w:rFonts w:ascii="Consolas" w:hAnsi="Consolas"/>
          <w:color w:val="A31515"/>
        </w:rPr>
        <w:t>Assigned</w:t>
      </w:r>
      <w:r>
        <w:t xml:space="preserve"> </w:t>
      </w:r>
      <w:r>
        <w:rPr>
          <w:b/>
        </w:rPr>
        <w:t>và chưa con ngựa nào nằm trên một chuyến</w:t>
      </w:r>
      <w:r>
        <w:t xml:space="preserve"> (chưa bị hủy). Nếu khách đã trả tiền, server tự tạo dòng hoàn tiền: </w:t>
      </w:r>
      <w:r>
        <w:rPr>
          <w:rFonts w:ascii="Consolas" w:hAnsi="Consolas"/>
          <w:color w:val="A31515"/>
        </w:rPr>
        <w:t>cancelRefundPercent</w:t>
      </w:r>
      <w:r>
        <w:t xml:space="preserve">% tiền cọc (cấu hình, mặc định 50%) + 100% phần còn lại đã trả, gọi API hoàn tiền của VNPay, và báo khách qua thông báo + email. Khách xem kết quả hoàn tiền trong </w:t>
      </w:r>
      <w:r>
        <w:rPr>
          <w:rFonts w:ascii="Consolas" w:hAnsi="Consolas"/>
          <w:color w:val="A31515"/>
        </w:rPr>
        <w:t>GET /api/bookings/{id}/payments</w:t>
      </w:r>
      <w:r>
        <w:t>.</w:t>
      </w:r>
    </w:p>
    <w:p>
      <w:pPr>
        <w:pStyle w:val="ListBullet"/>
      </w:pPr>
      <w:r>
        <w:rPr>
          <w:b/>
        </w:rPr>
        <w:t>Ai gọi được:</w:t>
      </w:r>
      <w:r>
        <w:t xml:space="preserve"> Customer (chủ đơn)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w:t>
      </w:r>
      <w:r>
        <w:t xml:space="preserve"> là </w:t>
      </w:r>
      <w:r>
        <w:rPr>
          <w:rFonts w:ascii="Consolas" w:hAnsi="Consolas"/>
          <w:color w:val="A31515"/>
        </w:rPr>
        <w:t>Cancelled</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 booking can only be cancelled before departure (current status: Completed).</w:t>
            </w:r>
          </w:p>
        </w:tc>
        <w:tc>
          <w:tcPr>
            <w:tcW w:type="dxa" w:w="2880"/>
          </w:tcPr>
          <w:p>
            <w:r>
              <w:t>Đơn đã kết thúc hoặc không còn hủy được</w:t>
            </w:r>
          </w:p>
        </w:tc>
      </w:tr>
      <w:tr>
        <w:tc>
          <w:tcPr>
            <w:tcW w:type="dxa" w:w="2880"/>
          </w:tcPr>
          <w:p>
            <w:r>
              <w:t>400</w:t>
            </w:r>
          </w:p>
        </w:tc>
        <w:tc>
          <w:tcPr>
            <w:tcW w:type="dxa" w:w="2880"/>
          </w:tcPr>
          <w:p>
            <w:r>
              <w:rPr>
                <w:rFonts w:ascii="Consolas" w:hAnsi="Consolas"/>
                <w:color w:val="A31515"/>
              </w:rPr>
              <w:t>Horses of this booking are already planned on trip TRP-2026-0003. Please contact the logistics team to cancel.</w:t>
            </w:r>
          </w:p>
        </w:tc>
        <w:tc>
          <w:tcPr>
            <w:tcW w:type="dxa" w:w="2880"/>
          </w:tcPr>
          <w:p>
            <w:r>
              <w:t>Ngựa đã được xếp lên chuyến</w:t>
            </w:r>
          </w:p>
        </w:tc>
      </w:tr>
      <w:tr>
        <w:tc>
          <w:tcPr>
            <w:tcW w:type="dxa" w:w="2880"/>
          </w:tcPr>
          <w:p>
            <w:r>
              <w:t>403</w:t>
            </w:r>
          </w:p>
        </w:tc>
        <w:tc>
          <w:tcPr>
            <w:tcW w:type="dxa" w:w="2880"/>
          </w:tcPr>
          <w:p>
            <w:r>
              <w:rPr>
                <w:rFonts w:ascii="Consolas" w:hAnsi="Consolas"/>
                <w:color w:val="A31515"/>
              </w:rPr>
              <w:t>You can only cancel your own bookings.</w:t>
            </w:r>
          </w:p>
        </w:tc>
        <w:tc>
          <w:tcPr>
            <w:tcW w:type="dxa" w:w="2880"/>
          </w:tcPr>
          <w:p>
            <w:r>
              <w:t>Hủy đơn của người khác</w:t>
            </w:r>
          </w:p>
        </w:tc>
      </w:tr>
    </w:tbl>
    <w:p/>
    <w:p>
      <w:pPr>
        <w:pStyle w:val="Heading2"/>
      </w:pPr>
      <w:r>
        <w:t>POST /api/bookings/{id}/accept-quote — Khách chấp nhận báo giá chốt</w:t>
      </w:r>
    </w:p>
    <w:p>
      <w:r>
        <w:t>Khách đồng ý giá chốt (</w:t>
      </w:r>
      <w:r>
        <w:rPr>
          <w:rFonts w:ascii="Consolas" w:hAnsi="Consolas"/>
          <w:color w:val="A31515"/>
        </w:rPr>
        <w:t>estimatedCost</w:t>
      </w:r>
      <w:r>
        <w:t xml:space="preserve">, </w:t>
      </w:r>
      <w:r>
        <w:rPr>
          <w:rFonts w:ascii="Consolas" w:hAnsi="Consolas"/>
          <w:color w:val="A31515"/>
        </w:rPr>
        <w:t>quoteLines</w:t>
      </w:r>
      <w:r>
        <w:t xml:space="preserve">), </w:t>
      </w:r>
      <w:r>
        <w:rPr>
          <w:b/>
        </w:rPr>
        <w:t>Hợp đồng vận chuyển</w:t>
      </w:r>
      <w:r>
        <w:t xml:space="preserve"> bản nháp đang xem (mục 7c) và Chính sách dịch vụ: đây là nút </w:t>
      </w:r>
      <w:r>
        <w:rPr>
          <w:b/>
        </w:rPr>
        <w:t>"Chấp nhận &amp; đặt cọc"</w:t>
      </w:r>
      <w:r>
        <w:t xml:space="preserve">, cú bấm đó là giao kết hợp đồng (không ký riêng, không OTP). Hợp đồng chuyển </w:t>
      </w:r>
      <w:r>
        <w:rPr>
          <w:rFonts w:ascii="Consolas" w:hAnsi="Consolas"/>
          <w:color w:val="A31515"/>
        </w:rPr>
        <w:t>Accepted</w:t>
      </w:r>
      <w:r>
        <w:t xml:space="preserve">, server lưu bằng chứng (tài khoản, thời điểm, IP, User-Agent, phiên bản chính sách) và email cho khách. Đơn chuyển </w:t>
      </w:r>
      <w:r>
        <w:rPr>
          <w:rFonts w:ascii="Consolas" w:hAnsi="Consolas"/>
          <w:color w:val="A31515"/>
        </w:rPr>
        <w:t>AwaitingDeposit</w:t>
      </w:r>
      <w:r>
        <w:t xml:space="preserve">, tiền cọc = </w:t>
      </w:r>
      <w:r>
        <w:rPr>
          <w:rFonts w:ascii="Consolas" w:hAnsi="Consolas"/>
          <w:color w:val="A31515"/>
        </w:rPr>
        <w:t>Payment.DepositPercent</w:t>
      </w:r>
      <w:r>
        <w:t xml:space="preserve">% giá chốt; khách đặt cọc bằng </w:t>
      </w:r>
      <w:r>
        <w:rPr>
          <w:rFonts w:ascii="Consolas" w:hAnsi="Consolas"/>
          <w:color w:val="A31515"/>
        </w:rPr>
        <w:t>POST /api/bookings/{id}/payments</w:t>
      </w:r>
      <w:r>
        <w:t xml:space="preserve"> trước </w:t>
      </w:r>
      <w:r>
        <w:rPr>
          <w:rFonts w:ascii="Consolas" w:hAnsi="Consolas"/>
          <w:color w:val="A31515"/>
        </w:rPr>
        <w:t>quoteExpiresAt</w:t>
      </w:r>
      <w:r>
        <w:t xml:space="preserve"> (hạn không đổi khi chấp nhận). Quản lý nhận thông báo. Nếu cấu hình cọc 0% thì đơn chuyển thẳng </w:t>
      </w:r>
      <w:r>
        <w:rPr>
          <w:rFonts w:ascii="Consolas" w:hAnsi="Consolas"/>
          <w:color w:val="A31515"/>
        </w:rPr>
        <w:t>Approved</w:t>
      </w:r>
      <w:r>
        <w:t xml:space="preserve"> và mở hồ sơ.</w:t>
      </w:r>
    </w:p>
    <w:p>
      <w:pPr>
        <w:pStyle w:val="ListBullet"/>
      </w:pPr>
      <w:r>
        <w:rPr>
          <w:b/>
        </w:rPr>
        <w:t>Ai gọi được:</w:t>
      </w:r>
      <w:r>
        <w:t xml:space="preserve"> Customer (chủ đơn)</w:t>
      </w:r>
    </w:p>
    <w:p>
      <w:pPr>
        <w:pStyle w:val="ListBullet"/>
      </w:pPr>
      <w:r>
        <w:rPr>
          <w:b/>
        </w:rPr>
        <w:t>Khi nào:</w:t>
      </w:r>
      <w:r>
        <w:t xml:space="preserve"> đơn đang </w:t>
      </w:r>
      <w:r>
        <w:rPr>
          <w:rFonts w:ascii="Consolas" w:hAnsi="Consolas"/>
          <w:color w:val="A31515"/>
        </w:rPr>
        <w:t>Quoted</w:t>
      </w:r>
      <w:r>
        <w:t xml:space="preserve"> và chưa quá </w:t>
      </w:r>
      <w:r>
        <w:rPr>
          <w:rFonts w:ascii="Consolas" w:hAnsi="Consolas"/>
          <w:color w:val="A31515"/>
        </w:rPr>
        <w:t>quoteExpiresAt</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contractId</w:t>
            </w:r>
          </w:p>
        </w:tc>
        <w:tc>
          <w:tcPr>
            <w:tcW w:type="dxa" w:w="2160"/>
          </w:tcPr>
          <w:p>
            <w:r>
              <w:t>số</w:t>
            </w:r>
          </w:p>
        </w:tc>
        <w:tc>
          <w:tcPr>
            <w:tcW w:type="dxa" w:w="2160"/>
          </w:tcPr>
          <w:p>
            <w:r>
              <w:t>Có</w:t>
            </w:r>
          </w:p>
        </w:tc>
        <w:tc>
          <w:tcPr>
            <w:tcW w:type="dxa" w:w="2160"/>
          </w:tcPr>
          <w:p>
            <w:r>
              <w:rPr>
                <w:rFonts w:ascii="Consolas" w:hAnsi="Consolas"/>
                <w:color w:val="A31515"/>
              </w:rPr>
              <w:t>contractId</w:t>
            </w:r>
            <w:r>
              <w:t xml:space="preserve"> của bản hợp đồng khách đang xem (</w:t>
            </w:r>
            <w:r>
              <w:rPr>
                <w:rFonts w:ascii="Consolas" w:hAnsi="Consolas"/>
                <w:color w:val="A31515"/>
              </w:rPr>
              <w:t>GET /api/bookings/{id}/contract</w:t>
            </w:r>
            <w:r>
              <w:t>)</w:t>
            </w:r>
          </w:p>
        </w:tc>
      </w:tr>
      <w:tr>
        <w:tc>
          <w:tcPr>
            <w:tcW w:type="dxa" w:w="2160"/>
          </w:tcPr>
          <w:p>
            <w:r>
              <w:rPr>
                <w:rFonts w:ascii="Consolas" w:hAnsi="Consolas"/>
                <w:color w:val="A31515"/>
              </w:rPr>
              <w:t>contractSha256</w:t>
            </w:r>
          </w:p>
        </w:tc>
        <w:tc>
          <w:tcPr>
            <w:tcW w:type="dxa" w:w="2160"/>
          </w:tcPr>
          <w:p>
            <w:r>
              <w:t>chuỗi</w:t>
            </w:r>
          </w:p>
        </w:tc>
        <w:tc>
          <w:tcPr>
            <w:tcW w:type="dxa" w:w="2160"/>
          </w:tcPr>
          <w:p>
            <w:r>
              <w:t>Có</w:t>
            </w:r>
          </w:p>
        </w:tc>
        <w:tc>
          <w:tcPr>
            <w:tcW w:type="dxa" w:w="2160"/>
          </w:tcPr>
          <w:p>
            <w:r>
              <w:rPr>
                <w:rFonts w:ascii="Consolas" w:hAnsi="Consolas"/>
                <w:color w:val="A31515"/>
              </w:rPr>
              <w:t>fileSha256</w:t>
            </w:r>
            <w:r>
              <w:t xml:space="preserve"> của bản đó (gửi nguyên giá trị nhận được)</w:t>
            </w:r>
          </w:p>
        </w:tc>
      </w:tr>
      <w:tr>
        <w:tc>
          <w:tcPr>
            <w:tcW w:type="dxa" w:w="2160"/>
          </w:tcPr>
          <w:p>
            <w:r>
              <w:rPr>
                <w:rFonts w:ascii="Consolas" w:hAnsi="Consolas"/>
                <w:color w:val="A31515"/>
              </w:rPr>
              <w:t>acceptPolicy</w:t>
            </w:r>
          </w:p>
        </w:tc>
        <w:tc>
          <w:tcPr>
            <w:tcW w:type="dxa" w:w="2160"/>
          </w:tcPr>
          <w:p>
            <w:r>
              <w:t>true / false</w:t>
            </w:r>
          </w:p>
        </w:tc>
        <w:tc>
          <w:tcPr>
            <w:tcW w:type="dxa" w:w="2160"/>
          </w:tcPr>
          <w:p>
            <w:r>
              <w:t xml:space="preserve">Có (phải là </w:t>
            </w:r>
            <w:r>
              <w:rPr>
                <w:rFonts w:ascii="Consolas" w:hAnsi="Consolas"/>
                <w:color w:val="A31515"/>
              </w:rPr>
              <w:t>true</w:t>
            </w:r>
            <w:r>
              <w:t>)</w:t>
            </w:r>
          </w:p>
        </w:tc>
        <w:tc>
          <w:tcPr>
            <w:tcW w:type="dxa" w:w="2160"/>
          </w:tcPr>
          <w:p>
            <w:r>
              <w:t>Khách tích ô "Tôi đã đọc hợp đồng và Chính sách dịch vụ"</w:t>
            </w:r>
          </w:p>
        </w:tc>
      </w:tr>
      <w:tr>
        <w:tc>
          <w:tcPr>
            <w:tcW w:type="dxa" w:w="2160"/>
          </w:tcPr>
          <w:p>
            <w:r>
              <w:rPr>
                <w:rFonts w:ascii="Consolas" w:hAnsi="Consolas"/>
                <w:color w:val="A31515"/>
              </w:rPr>
              <w:t>policyVersion</w:t>
            </w:r>
          </w:p>
        </w:tc>
        <w:tc>
          <w:tcPr>
            <w:tcW w:type="dxa" w:w="2160"/>
          </w:tcPr>
          <w:p>
            <w:r>
              <w:t>chuỗi</w:t>
            </w:r>
          </w:p>
        </w:tc>
        <w:tc>
          <w:tcPr>
            <w:tcW w:type="dxa" w:w="2160"/>
          </w:tcPr>
          <w:p>
            <w:r>
              <w:t>Có</w:t>
            </w:r>
          </w:p>
        </w:tc>
        <w:tc>
          <w:tcPr>
            <w:tcW w:type="dxa" w:w="2160"/>
          </w:tcPr>
          <w:p>
            <w:r>
              <w:t xml:space="preserve">Phiên bản lấy từ </w:t>
            </w:r>
            <w:r>
              <w:rPr>
                <w:rFonts w:ascii="Consolas" w:hAnsi="Consolas"/>
                <w:color w:val="A31515"/>
              </w:rPr>
              <w:t>GET /api/policy</w:t>
            </w:r>
            <w:r>
              <w:t xml:space="preserve"> → </w:t>
            </w:r>
            <w:r>
              <w:rPr>
                <w:rFonts w:ascii="Consolas" w:hAnsi="Consolas"/>
                <w:color w:val="A31515"/>
              </w:rPr>
              <w:t>version</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"contractId": 12,</w:t>
        <w:br/>
      </w:r>
      <w:r>
        <w:rPr>
          <w:rFonts w:ascii="Consolas" w:hAnsi="Consolas"/>
          <w:sz w:val="18"/>
        </w:rPr>
        <w:t xml:space="preserve">  "contractSha256": "5fbcfef0a93c6d1e0b4c7f3a2d9e8b1c6a5f4e3d2c1b0a9f8e7d6c5b4a392817",</w:t>
        <w:br/>
      </w:r>
      <w:r>
        <w:rPr>
          <w:rFonts w:ascii="Consolas" w:hAnsi="Consolas"/>
          <w:sz w:val="18"/>
        </w:rPr>
        <w:t xml:space="preserve">  "acceptPolicy": true,</w:t>
        <w:br/>
      </w:r>
      <w:r>
        <w:rPr>
          <w:rFonts w:ascii="Consolas" w:hAnsi="Consolas"/>
          <w:sz w:val="18"/>
        </w:rPr>
        <w:t xml:space="preserve">  "policyVersion": "1.0"</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 = AwaitingDeposit</w:t>
      </w:r>
      <w:r>
        <w:t xml:space="preserve">, </w:t>
      </w:r>
      <w:r>
        <w:rPr>
          <w:rFonts w:ascii="Consolas" w:hAnsi="Consolas"/>
          <w:color w:val="A31515"/>
        </w:rPr>
        <w:t>quoteAcceptedAt</w:t>
      </w:r>
      <w:r>
        <w:t xml:space="preserve"> đã có, </w:t>
      </w:r>
      <w:r>
        <w:rPr>
          <w:rFonts w:ascii="Consolas" w:hAnsi="Consolas"/>
          <w:color w:val="A31515"/>
        </w:rPr>
        <w:t>payment.nextPaymentType = Deposit</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quoted booking can be accepted (current status: PreApproved).</w:t>
            </w:r>
          </w:p>
        </w:tc>
        <w:tc>
          <w:tcPr>
            <w:tcW w:type="dxa" w:w="2880"/>
          </w:tcPr>
          <w:p>
            <w:r>
              <w:t>Chưa có báo giá chốt, hoặc đã chấp nhận rồi</w:t>
            </w:r>
          </w:p>
        </w:tc>
      </w:tr>
      <w:tr>
        <w:tc>
          <w:tcPr>
            <w:tcW w:type="dxa" w:w="2880"/>
          </w:tcPr>
          <w:p>
            <w:r>
              <w:t>400</w:t>
            </w:r>
          </w:p>
        </w:tc>
        <w:tc>
          <w:tcPr>
            <w:tcW w:type="dxa" w:w="2880"/>
          </w:tcPr>
          <w:p>
            <w:r>
              <w:rPr>
                <w:rFonts w:ascii="Consolas" w:hAnsi="Consolas"/>
                <w:color w:val="A31515"/>
              </w:rPr>
              <w:t>The contract has changed since you opened it. Please review the latest version.</w:t>
            </w:r>
          </w:p>
        </w:tc>
        <w:tc>
          <w:tcPr>
            <w:tcW w:type="dxa" w:w="2880"/>
          </w:tcPr>
          <w:p>
            <w:r>
              <w:rPr>
                <w:rFonts w:ascii="Consolas" w:hAnsi="Consolas"/>
                <w:color w:val="A31515"/>
              </w:rPr>
              <w:t>contractId</w:t>
            </w:r>
            <w:r>
              <w:t xml:space="preserve"> không phải bản nháp hiện hành (công ty vừa lập lại tuyến nên có bản mới) hoặc </w:t>
            </w:r>
            <w:r>
              <w:rPr>
                <w:rFonts w:ascii="Consolas" w:hAnsi="Consolas"/>
                <w:color w:val="A31515"/>
              </w:rPr>
              <w:t>contractSha256</w:t>
            </w:r>
            <w:r>
              <w:t xml:space="preserve"> không khớp: tải lại </w:t>
            </w:r>
            <w:r>
              <w:rPr>
                <w:rFonts w:ascii="Consolas" w:hAnsi="Consolas"/>
                <w:color w:val="A31515"/>
              </w:rPr>
              <w:t>GET /api/bookings/{id}/contract</w:t>
            </w:r>
            <w:r>
              <w:t>, cho khách xem lại rồi bấm lại</w:t>
            </w:r>
          </w:p>
        </w:tc>
      </w:tr>
      <w:tr>
        <w:tc>
          <w:tcPr>
            <w:tcW w:type="dxa" w:w="2880"/>
          </w:tcPr>
          <w:p>
            <w:r>
              <w:t>400</w:t>
            </w:r>
          </w:p>
        </w:tc>
        <w:tc>
          <w:tcPr>
            <w:tcW w:type="dxa" w:w="2880"/>
          </w:tcPr>
          <w:p>
            <w:r>
              <w:rPr>
                <w:rFonts w:ascii="Consolas" w:hAnsi="Consolas"/>
                <w:color w:val="A31515"/>
              </w:rPr>
              <w:t>ContractSha256 is required.</w:t>
            </w:r>
            <w:r>
              <w:t xml:space="preserve"> / </w:t>
            </w:r>
            <w:r>
              <w:rPr>
                <w:rFonts w:ascii="Consolas" w:hAnsi="Consolas"/>
                <w:color w:val="A31515"/>
              </w:rPr>
              <w:t>ContractId is required.</w:t>
            </w:r>
          </w:p>
        </w:tc>
        <w:tc>
          <w:tcPr>
            <w:tcW w:type="dxa" w:w="2880"/>
          </w:tcPr>
          <w:p>
            <w:r>
              <w:t>Thiếu thông tin bản hợp đồng</w:t>
            </w:r>
          </w:p>
        </w:tc>
      </w:tr>
      <w:tr>
        <w:tc>
          <w:tcPr>
            <w:tcW w:type="dxa" w:w="2880"/>
          </w:tcPr>
          <w:p>
            <w:r>
              <w:t>400</w:t>
            </w:r>
          </w:p>
        </w:tc>
        <w:tc>
          <w:tcPr>
            <w:tcW w:type="dxa" w:w="2880"/>
          </w:tcPr>
          <w:p>
            <w:r>
              <w:rPr>
                <w:rFonts w:ascii="Consolas" w:hAnsi="Consolas"/>
                <w:color w:val="A31515"/>
              </w:rPr>
              <w:t>This quote expired at 30/10/2026 15:11 (Vietnam time). Please submit a new request.</w:t>
            </w:r>
          </w:p>
        </w:tc>
        <w:tc>
          <w:tcPr>
            <w:tcW w:type="dxa" w:w="2880"/>
          </w:tcPr>
          <w:p>
            <w:r>
              <w:t>Quá hạn báo giá</w:t>
            </w:r>
          </w:p>
        </w:tc>
      </w:tr>
      <w:tr>
        <w:tc>
          <w:tcPr>
            <w:tcW w:type="dxa" w:w="2880"/>
          </w:tcPr>
          <w:p>
            <w:r>
              <w:t>400</w:t>
            </w:r>
          </w:p>
        </w:tc>
        <w:tc>
          <w:tcPr>
            <w:tcW w:type="dxa" w:w="2880"/>
          </w:tcPr>
          <w:p>
            <w:r>
              <w:rPr>
                <w:rFonts w:ascii="Consolas" w:hAnsi="Consolas"/>
                <w:color w:val="A31515"/>
              </w:rPr>
              <w:t>You must accept the service policy to continue.</w:t>
            </w:r>
          </w:p>
        </w:tc>
        <w:tc>
          <w:tcPr>
            <w:tcW w:type="dxa" w:w="2880"/>
          </w:tcPr>
          <w:p>
            <w:r>
              <w:rPr>
                <w:rFonts w:ascii="Consolas" w:hAnsi="Consolas"/>
                <w:color w:val="A31515"/>
              </w:rPr>
              <w:t>acceptPolicy</w:t>
            </w:r>
            <w:r>
              <w:t xml:space="preserve"> không phải </w:t>
            </w:r>
            <w:r>
              <w:rPr>
                <w:rFonts w:ascii="Consolas" w:hAnsi="Consolas"/>
                <w:color w:val="A31515"/>
              </w:rPr>
              <w:t>true</w:t>
            </w:r>
          </w:p>
        </w:tc>
      </w:tr>
      <w:tr>
        <w:tc>
          <w:tcPr>
            <w:tcW w:type="dxa" w:w="2880"/>
          </w:tcPr>
          <w:p>
            <w:r>
              <w:t>400</w:t>
            </w:r>
          </w:p>
        </w:tc>
        <w:tc>
          <w:tcPr>
            <w:tcW w:type="dxa" w:w="2880"/>
          </w:tcPr>
          <w:p>
            <w:r>
              <w:rPr>
                <w:rFonts w:ascii="Consolas" w:hAnsi="Consolas"/>
                <w:color w:val="A31515"/>
              </w:rPr>
              <w:t>The service policy has changed (current version 1.1). ...</w:t>
            </w:r>
          </w:p>
        </w:tc>
        <w:tc>
          <w:tcPr>
            <w:tcW w:type="dxa" w:w="2880"/>
          </w:tcPr>
          <w:p>
            <w:r>
              <w:rPr>
                <w:rFonts w:ascii="Consolas" w:hAnsi="Consolas"/>
                <w:color w:val="A31515"/>
              </w:rPr>
              <w:t>policyVersion</w:t>
            </w:r>
            <w:r>
              <w:t xml:space="preserve"> khác phiên bản hiện hành</w:t>
            </w:r>
          </w:p>
        </w:tc>
      </w:tr>
      <w:tr>
        <w:tc>
          <w:tcPr>
            <w:tcW w:type="dxa" w:w="2880"/>
          </w:tcPr>
          <w:p>
            <w:r>
              <w:t>403</w:t>
            </w:r>
          </w:p>
        </w:tc>
        <w:tc>
          <w:tcPr>
            <w:tcW w:type="dxa" w:w="2880"/>
          </w:tcPr>
          <w:p>
            <w:r>
              <w:rPr>
                <w:rFonts w:ascii="Consolas" w:hAnsi="Consolas"/>
                <w:color w:val="A31515"/>
              </w:rPr>
              <w:t>You can only answer the quote of your own booking.</w:t>
            </w:r>
          </w:p>
        </w:tc>
        <w:tc>
          <w:tcPr>
            <w:tcW w:type="dxa" w:w="2880"/>
          </w:tcPr>
          <w:p>
            <w:r>
              <w:t>Đơn của khách khác (người gọi không phải Customer cũng nhận 403)</w:t>
            </w:r>
          </w:p>
        </w:tc>
      </w:tr>
    </w:tbl>
    <w:p/>
    <w:p>
      <w:pPr>
        <w:pStyle w:val="Heading2"/>
      </w:pPr>
      <w:r>
        <w:t>POST /api/bookings/{id}/decline-quote — Khách từ chối báo giá chốt</w:t>
      </w:r>
    </w:p>
    <w:p>
      <w:r>
        <w:t xml:space="preserve">Đơn chuyển </w:t>
      </w:r>
      <w:r>
        <w:rPr>
          <w:rFonts w:ascii="Consolas" w:hAnsi="Consolas"/>
          <w:color w:val="A31515"/>
        </w:rPr>
        <w:t>Cancelled</w:t>
      </w:r>
      <w:r>
        <w:t>, không mất phí (chưa trả đồng nào); ngựa trong đơn được giải phóng. Quản lý nhận thông báo kèm lý do.</w:t>
      </w:r>
    </w:p>
    <w:p>
      <w:pPr>
        <w:pStyle w:val="ListBullet"/>
      </w:pPr>
      <w:r>
        <w:rPr>
          <w:b/>
        </w:rPr>
        <w:t>Ai gọi được:</w:t>
      </w:r>
      <w:r>
        <w:t xml:space="preserve"> Customer (chủ đơn)</w:t>
      </w:r>
    </w:p>
    <w:p>
      <w:pPr>
        <w:pStyle w:val="ListBullet"/>
      </w:pPr>
      <w:r>
        <w:rPr>
          <w:b/>
        </w:rPr>
        <w:t>Khi nào:</w:t>
      </w:r>
      <w:r>
        <w:t xml:space="preserve"> đơn đang </w:t>
      </w:r>
      <w:r>
        <w:rPr>
          <w:rFonts w:ascii="Consolas" w:hAnsi="Consolas"/>
          <w:color w:val="A31515"/>
        </w:rPr>
        <w:t>Quoted</w:t>
      </w:r>
    </w:p>
    <w:p>
      <w:pPr>
        <w:pStyle w:val="ListBullet"/>
      </w:pPr>
      <w:r>
        <w:rPr>
          <w:b/>
        </w:rPr>
        <w:t>Dữ liệu gửi lên:</w:t>
      </w:r>
      <w:r>
        <w:t xml:space="preserve"> JSON </w:t>
      </w:r>
      <w:r>
        <w:rPr>
          <w:rFonts w:ascii="Consolas" w:hAnsi="Consolas"/>
          <w:color w:val="A31515"/>
        </w:rPr>
        <w:t>{ "reason": "Giá cao hơn dự kiến" }</w:t>
      </w:r>
      <w:r>
        <w:t xml:space="preserve"> (</w:t>
      </w:r>
      <w:r>
        <w:rPr>
          <w:rFonts w:ascii="Consolas" w:hAnsi="Consolas"/>
          <w:color w:val="A31515"/>
        </w:rPr>
        <w:t>reason</w:t>
      </w:r>
      <w:r>
        <w:t xml:space="preserve"> không bắt buộc, tối đa 500 ký tự)</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 = Cancelled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quoted booking can be declined (current status: AwaitingDeposit).</w:t>
            </w:r>
          </w:p>
        </w:tc>
        <w:tc>
          <w:tcPr>
            <w:tcW w:type="dxa" w:w="2880"/>
          </w:tcPr>
          <w:p>
            <w:r>
              <w:t xml:space="preserve">Đã chấp nhận rồi (khi đó dùng </w:t>
            </w:r>
            <w:r>
              <w:rPr>
                <w:rFonts w:ascii="Consolas" w:hAnsi="Consolas"/>
                <w:color w:val="A31515"/>
              </w:rPr>
              <w:t>POST /api/bookings/{id}/cancel</w:t>
            </w:r>
            <w:r>
              <w:t>, có thể mất một phần cọc)</w:t>
            </w:r>
          </w:p>
        </w:tc>
      </w:tr>
      <w:tr>
        <w:tc>
          <w:tcPr>
            <w:tcW w:type="dxa" w:w="2880"/>
          </w:tcPr>
          <w:p>
            <w:r>
              <w:t>403</w:t>
            </w:r>
          </w:p>
        </w:tc>
        <w:tc>
          <w:tcPr>
            <w:tcW w:type="dxa" w:w="2880"/>
          </w:tcPr>
          <w:p>
            <w:r>
              <w:rPr>
                <w:rFonts w:ascii="Consolas" w:hAnsi="Consolas"/>
                <w:color w:val="A31515"/>
              </w:rPr>
              <w:t>You can only answer the quote of your own booking.</w:t>
            </w:r>
          </w:p>
        </w:tc>
        <w:tc>
          <w:tcPr>
            <w:tcW w:type="dxa" w:w="2880"/>
          </w:tcPr>
          <w:p>
            <w:r>
              <w:t>Đơn của khách khác</w:t>
            </w:r>
          </w:p>
        </w:tc>
      </w:tr>
    </w:tbl>
    <w:p/>
    <w:p>
      <w:r>
        <w:rPr>
          <w:b/>
        </w:rPr>
        <w:t>Lưu ý thanh toán:</w:t>
      </w:r>
      <w:r>
        <w:t xml:space="preserve"> </w:t>
      </w:r>
      <w:r>
        <w:rPr>
          <w:rFonts w:ascii="Consolas" w:hAnsi="Consolas"/>
          <w:color w:val="A31515"/>
        </w:rPr>
        <w:t>POST /api/bookings/{id}/payments</w:t>
      </w:r>
      <w:r>
        <w:t xml:space="preserve"> trả </w:t>
      </w:r>
      <w:r>
        <w:rPr>
          <w:rFonts w:ascii="Consolas" w:hAnsi="Consolas"/>
          <w:color w:val="A31515"/>
        </w:rPr>
        <w:t>400 The quote for booking ... has expired. Please submit a new request.</w:t>
      </w:r>
      <w:r>
        <w:t xml:space="preserve"> khi đơn </w:t>
      </w:r>
      <w:r>
        <w:rPr>
          <w:rFonts w:ascii="Consolas" w:hAnsi="Consolas"/>
          <w:color w:val="A31515"/>
        </w:rPr>
        <w:t>AwaitingDeposit</w:t>
      </w:r>
      <w:r>
        <w:t xml:space="preserve"> đã quá </w:t>
      </w:r>
      <w:r>
        <w:rPr>
          <w:rFonts w:ascii="Consolas" w:hAnsi="Consolas"/>
          <w:color w:val="A31515"/>
        </w:rPr>
        <w:t>quoteExpiresAt</w:t>
      </w:r>
      <w:r>
        <w:t xml:space="preserve"> (job đóng đơn chạy vài phút một lần).</w:t>
      </w:r>
    </w:p>
    <w:p>
      <w:pPr>
        <w:pStyle w:val="Heading2"/>
      </w:pPr>
      <w:r>
        <w:t>PUT /api/bookings/{id}/locations — Khách đổi điểm đón / trả</w:t>
      </w:r>
    </w:p>
    <w:p>
      <w:r>
        <w:t xml:space="preserve">Khách chọn lại điểm đón / trả trên bản đồ khi </w:t>
      </w:r>
      <w:r>
        <w:rPr>
          <w:b/>
        </w:rPr>
        <w:t>chưa trả khoản nào</w:t>
      </w:r>
      <w:r>
        <w:t>. Server tính lại khoảng giá (</w:t>
      </w:r>
      <w:r>
        <w:rPr>
          <w:rFonts w:ascii="Consolas" w:hAnsi="Consolas"/>
          <w:color w:val="A31515"/>
        </w:rPr>
        <w:t>quoteMin</w:t>
      </w:r>
      <w:r>
        <w:t xml:space="preserve">, </w:t>
      </w:r>
      <w:r>
        <w:rPr>
          <w:rFonts w:ascii="Consolas" w:hAnsi="Consolas"/>
          <w:color w:val="A31515"/>
        </w:rPr>
        <w:t>quoteMax</w:t>
      </w:r>
      <w:r>
        <w:t>), quãng đường và các nước đi qua. Nếu đơn đã có tuyến hoặc báo giá (</w:t>
      </w:r>
      <w:r>
        <w:rPr>
          <w:rFonts w:ascii="Consolas" w:hAnsi="Consolas"/>
          <w:color w:val="A31515"/>
        </w:rPr>
        <w:t>RoutePlanned</w:t>
      </w:r>
      <w:r>
        <w:t xml:space="preserve">, </w:t>
      </w:r>
      <w:r>
        <w:rPr>
          <w:rFonts w:ascii="Consolas" w:hAnsi="Consolas"/>
          <w:color w:val="A31515"/>
        </w:rPr>
        <w:t>Quoted</w:t>
      </w:r>
      <w:r>
        <w:t xml:space="preserve">, </w:t>
      </w:r>
      <w:r>
        <w:rPr>
          <w:rFonts w:ascii="Consolas" w:hAnsi="Consolas"/>
          <w:color w:val="A31515"/>
        </w:rPr>
        <w:t>AwaitingDeposit</w:t>
      </w:r>
      <w:r>
        <w:t xml:space="preserve"> chưa cọc): báo giá chốt và hợp đồng nháp bị rút lại, tuyến đã duyệt thành </w:t>
      </w:r>
      <w:r>
        <w:rPr>
          <w:rFonts w:ascii="Consolas" w:hAnsi="Consolas"/>
          <w:color w:val="A31515"/>
        </w:rPr>
        <w:t>Superseded</w:t>
      </w:r>
      <w:r>
        <w:t xml:space="preserve">, tuyến đang soạn / chờ duyệt thành </w:t>
      </w:r>
      <w:r>
        <w:rPr>
          <w:rFonts w:ascii="Consolas" w:hAnsi="Consolas"/>
          <w:color w:val="A31515"/>
        </w:rPr>
        <w:t>Rejected</w:t>
      </w:r>
      <w:r>
        <w:t xml:space="preserve">; đơn về </w:t>
      </w:r>
      <w:r>
        <w:rPr>
          <w:rFonts w:ascii="Consolas" w:hAnsi="Consolas"/>
          <w:color w:val="A31515"/>
        </w:rPr>
        <w:t>PreApproved</w:t>
      </w:r>
      <w:r>
        <w:t>, điều phối và quản lý nhận thông báo lập tuyến lại; duyệt tuyến mới thì khách nhận báo giá chốt mới.</w:t>
      </w:r>
    </w:p>
    <w:p>
      <w:pPr>
        <w:pStyle w:val="ListBullet"/>
      </w:pPr>
      <w:r>
        <w:rPr>
          <w:b/>
        </w:rPr>
        <w:t>Ai gọi được:</w:t>
      </w:r>
      <w:r>
        <w:t xml:space="preserve"> Customer (chủ đơn)</w:t>
      </w:r>
    </w:p>
    <w:p>
      <w:pPr>
        <w:pStyle w:val="ListBullet"/>
      </w:pPr>
      <w:r>
        <w:rPr>
          <w:b/>
        </w:rPr>
        <w:t>Khi nào:</w:t>
      </w:r>
      <w:r>
        <w:t xml:space="preserve"> đơn </w:t>
      </w:r>
      <w:r>
        <w:rPr>
          <w:rFonts w:ascii="Consolas" w:hAnsi="Consolas"/>
          <w:color w:val="A31515"/>
        </w:rPr>
        <w:t>Submitted</w:t>
      </w:r>
      <w:r>
        <w:t xml:space="preserve">, </w:t>
      </w:r>
      <w:r>
        <w:rPr>
          <w:rFonts w:ascii="Consolas" w:hAnsi="Consolas"/>
          <w:color w:val="A31515"/>
        </w:rPr>
        <w:t>PreApproved</w:t>
      </w:r>
      <w:r>
        <w:t xml:space="preserve">, </w:t>
      </w:r>
      <w:r>
        <w:rPr>
          <w:rFonts w:ascii="Consolas" w:hAnsi="Consolas"/>
          <w:color w:val="A31515"/>
        </w:rPr>
        <w:t>RoutePlanned</w:t>
      </w:r>
      <w:r>
        <w:t xml:space="preserve">, </w:t>
      </w:r>
      <w:r>
        <w:rPr>
          <w:rFonts w:ascii="Consolas" w:hAnsi="Consolas"/>
          <w:color w:val="A31515"/>
        </w:rPr>
        <w:t>Quoted</w:t>
      </w:r>
      <w:r>
        <w:t xml:space="preserve">, hoặc </w:t>
      </w:r>
      <w:r>
        <w:rPr>
          <w:rFonts w:ascii="Consolas" w:hAnsi="Consolas"/>
          <w:color w:val="A31515"/>
        </w:rPr>
        <w:t>AwaitingDeposit</w:t>
      </w:r>
      <w:r>
        <w:t xml:space="preserve"> chưa trả đồng nào</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pickupAddress</w:t>
            </w:r>
          </w:p>
        </w:tc>
        <w:tc>
          <w:tcPr>
            <w:tcW w:type="dxa" w:w="2160"/>
          </w:tcPr>
          <w:p>
            <w:r>
              <w:t>chuỗi</w:t>
            </w:r>
          </w:p>
        </w:tc>
        <w:tc>
          <w:tcPr>
            <w:tcW w:type="dxa" w:w="2160"/>
          </w:tcPr>
          <w:p>
            <w:r>
              <w:t>Có</w:t>
            </w:r>
          </w:p>
        </w:tc>
        <w:tc>
          <w:tcPr>
            <w:tcW w:type="dxa" w:w="2160"/>
          </w:tcPr>
          <w:p>
            <w:r>
              <w:t>Địa chỉ đón mới, tối đa 255 ký tự</w:t>
            </w:r>
          </w:p>
        </w:tc>
      </w:tr>
      <w:tr>
        <w:tc>
          <w:tcPr>
            <w:tcW w:type="dxa" w:w="2160"/>
          </w:tcPr>
          <w:p>
            <w:r>
              <w:rPr>
                <w:rFonts w:ascii="Consolas" w:hAnsi="Consolas"/>
                <w:color w:val="A31515"/>
              </w:rPr>
              <w:t>pickupCountryCode</w:t>
            </w:r>
          </w:p>
        </w:tc>
        <w:tc>
          <w:tcPr>
            <w:tcW w:type="dxa" w:w="2160"/>
          </w:tcPr>
          <w:p>
            <w:r>
              <w:t>chuỗi</w:t>
            </w:r>
          </w:p>
        </w:tc>
        <w:tc>
          <w:tcPr>
            <w:tcW w:type="dxa" w:w="2160"/>
          </w:tcPr>
          <w:p>
            <w:r>
              <w:t>Có</w:t>
            </w:r>
          </w:p>
        </w:tc>
        <w:tc>
          <w:tcPr>
            <w:tcW w:type="dxa" w:w="2160"/>
          </w:tcPr>
          <w:p>
            <w:r>
              <w:t>Mã nước đón, 2 chữ cái</w:t>
            </w:r>
          </w:p>
        </w:tc>
      </w:tr>
      <w:tr>
        <w:tc>
          <w:tcPr>
            <w:tcW w:type="dxa" w:w="2160"/>
          </w:tcPr>
          <w:p>
            <w:r>
              <w:rPr>
                <w:rFonts w:ascii="Consolas" w:hAnsi="Consolas"/>
                <w:color w:val="A31515"/>
              </w:rPr>
              <w:t>pickupLat</w:t>
            </w:r>
            <w:r>
              <w:t xml:space="preserve">, </w:t>
            </w:r>
            <w:r>
              <w:rPr>
                <w:rFonts w:ascii="Consolas" w:hAnsi="Consolas"/>
                <w:color w:val="A31515"/>
              </w:rPr>
              <w:t>pickupLng</w:t>
            </w:r>
          </w:p>
        </w:tc>
        <w:tc>
          <w:tcPr>
            <w:tcW w:type="dxa" w:w="2160"/>
          </w:tcPr>
          <w:p>
            <w:r>
              <w:t>số</w:t>
            </w:r>
          </w:p>
        </w:tc>
        <w:tc>
          <w:tcPr>
            <w:tcW w:type="dxa" w:w="2160"/>
          </w:tcPr>
          <w:p>
            <w:r>
              <w:t>Không (nên gửi)</w:t>
            </w:r>
          </w:p>
        </w:tc>
        <w:tc>
          <w:tcPr>
            <w:tcW w:type="dxa" w:w="2160"/>
          </w:tcPr>
          <w:p>
            <w:r>
              <w:t>Tọa độ điểm đón (</w:t>
            </w:r>
            <w:r>
              <w:rPr>
                <w:rFonts w:ascii="Consolas" w:hAnsi="Consolas"/>
                <w:color w:val="A31515"/>
              </w:rPr>
              <w:t>GET /api/geo/search</w:t>
            </w:r>
            <w:r>
              <w:t xml:space="preserve"> / </w:t>
            </w:r>
            <w:r>
              <w:rPr>
                <w:rFonts w:ascii="Consolas" w:hAnsi="Consolas"/>
                <w:color w:val="A31515"/>
              </w:rPr>
              <w:t>reverse</w:t>
            </w:r>
            <w:r>
              <w:t>)</w:t>
            </w:r>
          </w:p>
        </w:tc>
      </w:tr>
      <w:tr>
        <w:tc>
          <w:tcPr>
            <w:tcW w:type="dxa" w:w="2160"/>
          </w:tcPr>
          <w:p>
            <w:r>
              <w:rPr>
                <w:rFonts w:ascii="Consolas" w:hAnsi="Consolas"/>
                <w:color w:val="A31515"/>
              </w:rPr>
              <w:t>dropoffAddress</w:t>
            </w:r>
          </w:p>
        </w:tc>
        <w:tc>
          <w:tcPr>
            <w:tcW w:type="dxa" w:w="2160"/>
          </w:tcPr>
          <w:p>
            <w:r>
              <w:t>chuỗi</w:t>
            </w:r>
          </w:p>
        </w:tc>
        <w:tc>
          <w:tcPr>
            <w:tcW w:type="dxa" w:w="2160"/>
          </w:tcPr>
          <w:p>
            <w:r>
              <w:t>Có</w:t>
            </w:r>
          </w:p>
        </w:tc>
        <w:tc>
          <w:tcPr>
            <w:tcW w:type="dxa" w:w="2160"/>
          </w:tcPr>
          <w:p>
            <w:r>
              <w:t>Địa chỉ giao mới</w:t>
            </w:r>
          </w:p>
        </w:tc>
      </w:tr>
      <w:tr>
        <w:tc>
          <w:tcPr>
            <w:tcW w:type="dxa" w:w="2160"/>
          </w:tcPr>
          <w:p>
            <w:r>
              <w:rPr>
                <w:rFonts w:ascii="Consolas" w:hAnsi="Consolas"/>
                <w:color w:val="A31515"/>
              </w:rPr>
              <w:t>dropoffCountryCode</w:t>
            </w:r>
          </w:p>
        </w:tc>
        <w:tc>
          <w:tcPr>
            <w:tcW w:type="dxa" w:w="2160"/>
          </w:tcPr>
          <w:p>
            <w:r>
              <w:t>chuỗi</w:t>
            </w:r>
          </w:p>
        </w:tc>
        <w:tc>
          <w:tcPr>
            <w:tcW w:type="dxa" w:w="2160"/>
          </w:tcPr>
          <w:p>
            <w:r>
              <w:t>Có</w:t>
            </w:r>
          </w:p>
        </w:tc>
        <w:tc>
          <w:tcPr>
            <w:tcW w:type="dxa" w:w="2160"/>
          </w:tcPr>
          <w:p>
            <w:r>
              <w:t>Mã nước giao</w:t>
            </w:r>
          </w:p>
        </w:tc>
      </w:tr>
      <w:tr>
        <w:tc>
          <w:tcPr>
            <w:tcW w:type="dxa" w:w="2160"/>
          </w:tcPr>
          <w:p>
            <w:r>
              <w:rPr>
                <w:rFonts w:ascii="Consolas" w:hAnsi="Consolas"/>
                <w:color w:val="A31515"/>
              </w:rPr>
              <w:t>dropoffLat</w:t>
            </w:r>
            <w:r>
              <w:t xml:space="preserve">, </w:t>
            </w:r>
            <w:r>
              <w:rPr>
                <w:rFonts w:ascii="Consolas" w:hAnsi="Consolas"/>
                <w:color w:val="A31515"/>
              </w:rPr>
              <w:t>dropoffLng</w:t>
            </w:r>
          </w:p>
        </w:tc>
        <w:tc>
          <w:tcPr>
            <w:tcW w:type="dxa" w:w="2160"/>
          </w:tcPr>
          <w:p>
            <w:r>
              <w:t>số</w:t>
            </w:r>
          </w:p>
        </w:tc>
        <w:tc>
          <w:tcPr>
            <w:tcW w:type="dxa" w:w="2160"/>
          </w:tcPr>
          <w:p>
            <w:r>
              <w:t>Không (nên gửi)</w:t>
            </w:r>
          </w:p>
        </w:tc>
        <w:tc>
          <w:tcPr>
            <w:tcW w:type="dxa" w:w="2160"/>
          </w:tcPr>
          <w:p>
            <w:r>
              <w:t>Tọa độ điểm giao</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"pickupAddress": "Sơn Tây, Hà Nội",</w:t>
        <w:br/>
      </w:r>
      <w:r>
        <w:rPr>
          <w:rFonts w:ascii="Consolas" w:hAnsi="Consolas"/>
          <w:sz w:val="18"/>
        </w:rPr>
        <w:t xml:space="preserve">  "pickupCountryCode": "VN",</w:t>
        <w:br/>
      </w:r>
      <w:r>
        <w:rPr>
          <w:rFonts w:ascii="Consolas" w:hAnsi="Consolas"/>
          <w:sz w:val="18"/>
        </w:rPr>
        <w:t xml:space="preserve">  "pickupLat": 21.1382,</w:t>
        <w:br/>
      </w:r>
      <w:r>
        <w:rPr>
          <w:rFonts w:ascii="Consolas" w:hAnsi="Consolas"/>
          <w:sz w:val="18"/>
        </w:rPr>
        <w:t xml:space="preserve">  "pickupLng": 105.5051,</w:t>
        <w:br/>
      </w:r>
      <w:r>
        <w:rPr>
          <w:rFonts w:ascii="Consolas" w:hAnsi="Consolas"/>
          <w:sz w:val="18"/>
        </w:rPr>
        <w:t xml:space="preserve">  "dropoffAddress": "Trường đua Nam Ninh",</w:t>
        <w:br/>
      </w:r>
      <w:r>
        <w:rPr>
          <w:rFonts w:ascii="Consolas" w:hAnsi="Consolas"/>
          <w:sz w:val="18"/>
        </w:rPr>
        <w:t xml:space="preserve">  "dropoffCountryCode": "CN",</w:t>
        <w:br/>
      </w:r>
      <w:r>
        <w:rPr>
          <w:rFonts w:ascii="Consolas" w:hAnsi="Consolas"/>
          <w:sz w:val="18"/>
        </w:rPr>
        <w:t xml:space="preserve">  "dropoffLat": 22.817,</w:t>
        <w:br/>
      </w:r>
      <w:r>
        <w:rPr>
          <w:rFonts w:ascii="Consolas" w:hAnsi="Consolas"/>
          <w:sz w:val="18"/>
        </w:rPr>
        <w:t xml:space="preserve">  "dropoffLng": 108.3665</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địa chỉ, khoảng giá mới; nếu báo giá bị rút lại thì </w:t>
      </w:r>
      <w:r>
        <w:rPr>
          <w:rFonts w:ascii="Consolas" w:hAnsi="Consolas"/>
          <w:color w:val="A31515"/>
        </w:rPr>
        <w:t>status = PreApproved</w:t>
      </w:r>
      <w:r>
        <w:t xml:space="preserve">, </w:t>
      </w:r>
      <w:r>
        <w:rPr>
          <w:rFonts w:ascii="Consolas" w:hAnsi="Consolas"/>
          <w:color w:val="A31515"/>
        </w:rPr>
        <w:t>estimatedCost = 0</w:t>
      </w:r>
      <w:r>
        <w:t xml:space="preserve">, </w:t>
      </w:r>
      <w:r>
        <w:rPr>
          <w:rFonts w:ascii="Consolas" w:hAnsi="Consolas"/>
          <w:color w:val="A31515"/>
        </w:rPr>
        <w:t>quotedAt = null</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pickup / drop-off can no longer be changed online (current status: Approved). Please contact the logistics team.</w:t>
            </w:r>
          </w:p>
        </w:tc>
        <w:tc>
          <w:tcPr>
            <w:tcW w:type="dxa" w:w="2880"/>
          </w:tcPr>
          <w:p>
            <w:r>
              <w:t>Đơn đã cọc / đang chạy / đã đóng</w:t>
            </w:r>
          </w:p>
        </w:tc>
      </w:tr>
      <w:tr>
        <w:tc>
          <w:tcPr>
            <w:tcW w:type="dxa" w:w="2880"/>
          </w:tcPr>
          <w:p>
            <w:r>
              <w:t>400</w:t>
            </w:r>
          </w:p>
        </w:tc>
        <w:tc>
          <w:tcPr>
            <w:tcW w:type="dxa" w:w="2880"/>
          </w:tcPr>
          <w:p>
            <w:r>
              <w:rPr>
                <w:rFonts w:ascii="Consolas" w:hAnsi="Consolas"/>
                <w:color w:val="A31515"/>
              </w:rPr>
              <w:t>A payment was already made for this booking. Please contact the logistics team to change the pickup / drop-off.</w:t>
            </w:r>
          </w:p>
        </w:tc>
        <w:tc>
          <w:tcPr>
            <w:tcW w:type="dxa" w:w="2880"/>
          </w:tcPr>
          <w:p>
            <w:r>
              <w:rPr>
                <w:rFonts w:ascii="Consolas" w:hAnsi="Consolas"/>
                <w:color w:val="A31515"/>
              </w:rPr>
              <w:t>AwaitingDeposit</w:t>
            </w:r>
            <w:r>
              <w:t xml:space="preserve"> nhưng đã trả một phần</w:t>
            </w:r>
          </w:p>
        </w:tc>
      </w:tr>
      <w:tr>
        <w:tc>
          <w:tcPr>
            <w:tcW w:type="dxa" w:w="2880"/>
          </w:tcPr>
          <w:p>
            <w:r>
              <w:t>400</w:t>
            </w:r>
          </w:p>
        </w:tc>
        <w:tc>
          <w:tcPr>
            <w:tcW w:type="dxa" w:w="2880"/>
          </w:tcPr>
          <w:p>
            <w:r>
              <w:rPr>
                <w:rFonts w:ascii="Consolas" w:hAnsi="Consolas"/>
                <w:color w:val="A31515"/>
              </w:rPr>
              <w:t>PickupCountryCode must be a 2-letter country code.</w:t>
            </w:r>
          </w:p>
        </w:tc>
        <w:tc>
          <w:tcPr>
            <w:tcW w:type="dxa" w:w="2880"/>
          </w:tcPr>
          <w:p>
            <w:r>
              <w:t>Sai mã nước</w:t>
            </w:r>
          </w:p>
        </w:tc>
      </w:tr>
      <w:tr>
        <w:tc>
          <w:tcPr>
            <w:tcW w:type="dxa" w:w="2880"/>
          </w:tcPr>
          <w:p>
            <w:r>
              <w:t>403</w:t>
            </w:r>
          </w:p>
        </w:tc>
        <w:tc>
          <w:tcPr>
            <w:tcW w:type="dxa" w:w="2880"/>
          </w:tcPr>
          <w:p>
            <w:r>
              <w:rPr>
                <w:rFonts w:ascii="Consolas" w:hAnsi="Consolas"/>
                <w:color w:val="A31515"/>
              </w:rPr>
              <w:t>You can only change your own bookings.</w:t>
            </w:r>
          </w:p>
        </w:tc>
        <w:tc>
          <w:tcPr>
            <w:tcW w:type="dxa" w:w="2880"/>
          </w:tcPr>
          <w:p>
            <w:r>
              <w:t>Đơn của khách khác</w:t>
            </w:r>
          </w:p>
        </w:tc>
      </w:tr>
    </w:tbl>
    <w:p/>
    <w:p>
      <w:pPr>
        <w:pStyle w:val="Heading2"/>
      </w:pPr>
      <w:r>
        <w:t>POST /api/bookings/{id}/cancel-route-change — Khách hủy vì công ty đổi tuyến (hoàn 100%)</w:t>
      </w:r>
    </w:p>
    <w:p>
      <w:r>
        <w:t xml:space="preserve">Dùng khi chi tiết đơn có </w:t>
      </w:r>
      <w:r>
        <w:rPr>
          <w:rFonts w:ascii="Consolas" w:hAnsi="Consolas"/>
          <w:color w:val="A31515"/>
        </w:rPr>
        <w:t>routeChangeCancelUntil</w:t>
      </w:r>
      <w:r>
        <w:t xml:space="preserve"> (công ty đổi tuyến sang nước mới mà khách không lo được giấy) và chưa quá thời điểm đó. Đơn chuyển </w:t>
      </w:r>
      <w:r>
        <w:rPr>
          <w:rFonts w:ascii="Consolas" w:hAnsi="Consolas"/>
          <w:color w:val="A31515"/>
        </w:rPr>
        <w:t>Cancelled</w:t>
      </w:r>
      <w:r>
        <w:t xml:space="preserve">, server hoàn </w:t>
      </w:r>
      <w:r>
        <w:rPr>
          <w:b/>
        </w:rPr>
        <w:t>100%</w:t>
      </w:r>
      <w:r>
        <w:t xml:space="preserve"> mọi khoản đã trả (kể cả tiền cọc) qua VNPay, quản lý nhận thông báo.</w:t>
      </w:r>
    </w:p>
    <w:p>
      <w:pPr>
        <w:pStyle w:val="ListBullet"/>
      </w:pPr>
      <w:r>
        <w:rPr>
          <w:b/>
        </w:rPr>
        <w:t>Ai gọi được:</w:t>
      </w:r>
      <w:r>
        <w:t xml:space="preserve"> Customer (chủ đơn)</w:t>
      </w:r>
    </w:p>
    <w:p>
      <w:pPr>
        <w:pStyle w:val="ListBullet"/>
      </w:pPr>
      <w:r>
        <w:rPr>
          <w:b/>
        </w:rPr>
        <w:t>Dữ liệu gửi lên:</w:t>
      </w:r>
      <w:r>
        <w:t xml:space="preserve"> không có</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 = Cancelled</w:t>
      </w:r>
      <w:r>
        <w:t xml:space="preserve">; xem khoản hoàn trong </w:t>
      </w:r>
      <w:r>
        <w:rPr>
          <w:rFonts w:ascii="Consolas" w:hAnsi="Consolas"/>
          <w:color w:val="A31515"/>
        </w:rPr>
        <w:t>GET /api/bookings/{id}/payments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booking has no company route change that allows a free cancellation. Use POST /api/bookings/{id}/cancel instead.</w:t>
            </w:r>
          </w:p>
        </w:tc>
        <w:tc>
          <w:tcPr>
            <w:tcW w:type="dxa" w:w="2880"/>
          </w:tcPr>
          <w:p>
            <w:r>
              <w:t xml:space="preserve">Không có thay đổi tuyến do công ty, hoặc đã quá </w:t>
            </w:r>
            <w:r>
              <w:rPr>
                <w:rFonts w:ascii="Consolas" w:hAnsi="Consolas"/>
                <w:color w:val="A31515"/>
              </w:rPr>
              <w:t>routeChangeCancelUntil</w:t>
            </w:r>
          </w:p>
        </w:tc>
      </w:tr>
      <w:tr>
        <w:tc>
          <w:tcPr>
            <w:tcW w:type="dxa" w:w="2880"/>
          </w:tcPr>
          <w:p>
            <w:r>
              <w:t>400</w:t>
            </w:r>
          </w:p>
        </w:tc>
        <w:tc>
          <w:tcPr>
            <w:tcW w:type="dxa" w:w="2880"/>
          </w:tcPr>
          <w:p>
            <w:r>
              <w:rPr>
                <w:rFonts w:ascii="Consolas" w:hAnsi="Consolas"/>
                <w:color w:val="A31515"/>
              </w:rPr>
              <w:t>Horses of this booking are already planned on trip TRP-2026-0003. Please contact the logistics team to cancel; the refund is still 100%.</w:t>
            </w:r>
          </w:p>
        </w:tc>
        <w:tc>
          <w:tcPr>
            <w:tcW w:type="dxa" w:w="2880"/>
          </w:tcPr>
          <w:p>
            <w:r>
              <w:t>Ngựa đã được xếp lên chuyến</w:t>
            </w:r>
          </w:p>
        </w:tc>
      </w:tr>
      <w:tr>
        <w:tc>
          <w:tcPr>
            <w:tcW w:type="dxa" w:w="2880"/>
          </w:tcPr>
          <w:p>
            <w:r>
              <w:t>403</w:t>
            </w:r>
          </w:p>
        </w:tc>
        <w:tc>
          <w:tcPr>
            <w:tcW w:type="dxa" w:w="2880"/>
          </w:tcPr>
          <w:p>
            <w:r>
              <w:rPr>
                <w:rFonts w:ascii="Consolas" w:hAnsi="Consolas"/>
                <w:color w:val="A31515"/>
              </w:rPr>
              <w:t>You can only change your own bookings.</w:t>
            </w:r>
          </w:p>
        </w:tc>
        <w:tc>
          <w:tcPr>
            <w:tcW w:type="dxa" w:w="2880"/>
          </w:tcPr>
          <w:p>
            <w:r>
              <w:t>Đơn của khách khác</w:t>
            </w:r>
          </w:p>
        </w:tc>
      </w:tr>
    </w:tbl>
    <w:p/>
    <w:p>
      <w:pPr>
        <w:pStyle w:val="Heading2"/>
      </w:pPr>
      <w:r>
        <w:t>POST /api/bookings/{id}/approve — Duyệt sơ bộ đơn</w:t>
      </w:r>
    </w:p>
    <w:p>
      <w:r>
        <w:rPr>
          <w:b/>
        </w:rPr>
        <w:t>Đổi từ R-10:</w:t>
      </w:r>
      <w:r>
        <w:t xml:space="preserve"> đây là bước </w:t>
      </w:r>
      <w:r>
        <w:rPr>
          <w:b/>
        </w:rPr>
        <w:t>duyệt sơ bộ</w:t>
      </w:r>
      <w:r>
        <w:t xml:space="preserve"> (đơn khả thi), chưa thu cọc. Duyệt một đơn đang </w:t>
      </w:r>
      <w:r>
        <w:rPr>
          <w:rFonts w:ascii="Consolas" w:hAnsi="Consolas"/>
          <w:color w:val="A31515"/>
        </w:rPr>
        <w:t>Submitted</w:t>
      </w:r>
      <w:r>
        <w:t xml:space="preserve"> và chọn chuyên viên phụ trách. Đơn chuyển sang </w:t>
      </w:r>
      <w:r>
        <w:rPr>
          <w:rFonts w:ascii="Consolas" w:hAnsi="Consolas"/>
          <w:color w:val="A31515"/>
        </w:rPr>
        <w:t>PreApproved</w:t>
      </w:r>
      <w:r>
        <w:t>; khách nhận thông báo "đang lập tuyến, chưa phải thanh toán"; các điều phối viên nhận thông báo cần lập tuyến (mục 7b). Cọc chỉ thu sau khi khách chấp nhận báo giá chốt.</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specialistUserId</w:t>
            </w:r>
          </w:p>
        </w:tc>
        <w:tc>
          <w:tcPr>
            <w:tcW w:type="dxa" w:w="2160"/>
          </w:tcPr>
          <w:p>
            <w:r>
              <w:t>số</w:t>
            </w:r>
          </w:p>
        </w:tc>
        <w:tc>
          <w:tcPr>
            <w:tcW w:type="dxa" w:w="2160"/>
          </w:tcPr>
          <w:p>
            <w:r>
              <w:t>Có</w:t>
            </w:r>
          </w:p>
        </w:tc>
        <w:tc>
          <w:tcPr>
            <w:tcW w:type="dxa" w:w="2160"/>
          </w:tcPr>
          <w:p>
            <w:r>
              <w:rPr>
                <w:rFonts w:ascii="Consolas" w:hAnsi="Consolas"/>
                <w:color w:val="A31515"/>
              </w:rPr>
              <w:t>userId</w:t>
            </w:r>
            <w:r>
              <w:t xml:space="preserve"> của một </w:t>
            </w:r>
            <w:r>
              <w:rPr>
                <w:rFonts w:ascii="Consolas" w:hAnsi="Consolas"/>
                <w:color w:val="A31515"/>
              </w:rPr>
              <w:t>TransportSpecialist</w:t>
            </w:r>
            <w:r>
              <w:t xml:space="preserve"> đang hoạt động (lấy từ </w:t>
            </w:r>
            <w:r>
              <w:rPr>
                <w:rFonts w:ascii="Consolas" w:hAnsi="Consolas"/>
                <w:color w:val="A31515"/>
              </w:rPr>
              <w:t>GET /api/users/staff?role=TransportSpecialist</w:t>
            </w:r>
            <w:r>
              <w: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"specialistUserId": 2</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w:t>
      </w:r>
      <w:r>
        <w:t xml:space="preserve"> là </w:t>
      </w:r>
      <w:r>
        <w:rPr>
          <w:rFonts w:ascii="Consolas" w:hAnsi="Consolas"/>
          <w:color w:val="A31515"/>
        </w:rPr>
        <w:t>PreApproved</w:t>
      </w:r>
      <w:r>
        <w:t xml:space="preserve"> và </w:t>
      </w:r>
      <w:r>
        <w:rPr>
          <w:rFonts w:ascii="Consolas" w:hAnsi="Consolas"/>
          <w:color w:val="A31515"/>
        </w:rPr>
        <w:t>assignedSpecialistName</w:t>
      </w:r>
      <w:r>
        <w:t xml:space="preserve"> là chuyên viên vừa chọn.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Submitted booking can be approved (current status: ...).</w:t>
            </w:r>
          </w:p>
        </w:tc>
        <w:tc>
          <w:tcPr>
            <w:tcW w:type="dxa" w:w="2880"/>
          </w:tcPr>
          <w:p>
            <w:r>
              <w:t>Đơn không còn ở trạng thái chờ duyệt</w:t>
            </w:r>
          </w:p>
        </w:tc>
      </w:tr>
      <w:tr>
        <w:tc>
          <w:tcPr>
            <w:tcW w:type="dxa" w:w="2880"/>
          </w:tcPr>
          <w:p>
            <w:r>
              <w:t>400</w:t>
            </w:r>
          </w:p>
        </w:tc>
        <w:tc>
          <w:tcPr>
            <w:tcW w:type="dxa" w:w="2880"/>
          </w:tcPr>
          <w:p>
            <w:r>
              <w:rPr>
                <w:rFonts w:ascii="Consolas" w:hAnsi="Consolas"/>
                <w:color w:val="A31515"/>
              </w:rPr>
              <w:t>User with ID 9 is not an active transport specialist.</w:t>
            </w:r>
          </w:p>
        </w:tc>
        <w:tc>
          <w:tcPr>
            <w:tcW w:type="dxa" w:w="2880"/>
          </w:tcPr>
          <w:p>
            <w:r>
              <w:t>Người được chọn không phải chuyên viên, hoặc đã bị khóa</w:t>
            </w:r>
          </w:p>
        </w:tc>
      </w:tr>
      <w:tr>
        <w:tc>
          <w:tcPr>
            <w:tcW w:type="dxa" w:w="2880"/>
          </w:tcPr>
          <w:p>
            <w:r>
              <w:t>400</w:t>
            </w:r>
          </w:p>
        </w:tc>
        <w:tc>
          <w:tcPr>
            <w:tcW w:type="dxa" w:w="2880"/>
          </w:tcPr>
          <w:p>
            <w:r>
              <w:rPr>
                <w:rFonts w:ascii="Consolas" w:hAnsi="Consolas"/>
                <w:color w:val="A31515"/>
              </w:rPr>
              <w:t>This booking can no longer be approved: its pickup window ends on ... on this route need about 26 days ...</w:t>
            </w:r>
          </w:p>
        </w:tc>
        <w:tc>
          <w:tcPr>
            <w:tcW w:type="dxa" w:w="2880"/>
          </w:tcPr>
          <w:p>
            <w:r>
              <w:t>Duyệt quá muộn: khoảng pickup không còn đủ thời gian lập tuyến, đặt cọc, làm hồ sơ của tuyến và xếp chuyến. Từ chối và nhờ khách đặt lại khoảng ngày muộn hơn</w:t>
            </w:r>
          </w:p>
        </w:tc>
      </w:tr>
    </w:tbl>
    <w:p/>
    <w:p>
      <w:pPr>
        <w:pStyle w:val="Heading2"/>
      </w:pPr>
      <w:r>
        <w:t>PUT /api/bookings/{id}/horse-values — Chốt giá trị thỏa thuận từng con</w:t>
      </w:r>
    </w:p>
    <w:p>
      <w:r>
        <w:t>Trước khi gửi báo giá, Manager xem giá trị khách khai báo và chứng từ (</w:t>
      </w:r>
      <w:r>
        <w:rPr>
          <w:rFonts w:ascii="Consolas" w:hAnsi="Consolas"/>
          <w:color w:val="A31515"/>
        </w:rPr>
        <w:t>horses[].valueProofUrl</w:t>
      </w:r>
      <w:r>
        <w:t xml:space="preserve">), rồi </w:t>
      </w:r>
      <w:r>
        <w:rPr>
          <w:b/>
        </w:rPr>
        <w:t>chốt giá trị thỏa thuận</w:t>
      </w:r>
      <w:r>
        <w:t xml:space="preserve"> của từng con. Bảo hiểm và bồi thường về sau tính trên giá trị thỏa thuận, không định giá lại (kiểu "agreed value" của bảo hiểm ngựa). Mặc định giá trị thỏa thuận bằng giá trị khai báo, nên chỉ cần gọi khi muốn sửa.</w:t>
      </w:r>
    </w:p>
    <w:p>
      <w:r>
        <w:t>Khách nhận thông báo liệt kê các con có giá trị thay đổi (kèm ghi chú nếu có).</w:t>
      </w:r>
    </w:p>
    <w:p>
      <w:pPr>
        <w:pStyle w:val="ListBullet"/>
      </w:pPr>
      <w:r>
        <w:rPr>
          <w:b/>
        </w:rPr>
        <w:t>Ai gọi được:</w:t>
      </w:r>
      <w:r>
        <w:t xml:space="preserve"> LogisticsManager, Admin</w:t>
      </w:r>
    </w:p>
    <w:p>
      <w:pPr>
        <w:pStyle w:val="ListBullet"/>
      </w:pPr>
      <w:r>
        <w:rPr>
          <w:b/>
        </w:rPr>
        <w:t>Dữ liệu gửi lên:</w:t>
      </w:r>
      <w:r>
        <w:t xml:space="preserve"> JSON</w:t>
      </w:r>
    </w:p>
    <w:p>
      <w:pPr>
        <w:pStyle w:val="ListBullet"/>
      </w:pPr>
      <w:r>
        <w:rPr>
          <w:b/>
        </w:rPr>
        <w:t>Khi nào:</w:t>
      </w:r>
      <w:r>
        <w:t xml:space="preserve"> đơn đang </w:t>
      </w:r>
      <w:r>
        <w:rPr>
          <w:rFonts w:ascii="Consolas" w:hAnsi="Consolas"/>
          <w:color w:val="A31515"/>
        </w:rPr>
        <w:t>Submitted</w:t>
      </w:r>
      <w:r>
        <w:t xml:space="preserve">, </w:t>
      </w:r>
      <w:r>
        <w:rPr>
          <w:rFonts w:ascii="Consolas" w:hAnsi="Consolas"/>
          <w:color w:val="A31515"/>
        </w:rPr>
        <w:t>PreApproved</w:t>
      </w:r>
      <w:r>
        <w:t xml:space="preserve"> hoặc </w:t>
      </w:r>
      <w:r>
        <w:rPr>
          <w:rFonts w:ascii="Consolas" w:hAnsi="Consolas"/>
          <w:color w:val="A31515"/>
        </w:rPr>
        <w:t>RoutePlanned</w:t>
      </w:r>
      <w:r>
        <w:t xml:space="preserve"> (trước khi gửi báo giá)</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horses</w:t>
            </w:r>
          </w:p>
        </w:tc>
        <w:tc>
          <w:tcPr>
            <w:tcW w:type="dxa" w:w="2160"/>
          </w:tcPr>
          <w:p>
            <w:r>
              <w:t>mảng</w:t>
            </w:r>
          </w:p>
        </w:tc>
        <w:tc>
          <w:tcPr>
            <w:tcW w:type="dxa" w:w="2160"/>
          </w:tcPr>
          <w:p>
            <w:r>
              <w:t>Có</w:t>
            </w:r>
          </w:p>
        </w:tc>
        <w:tc>
          <w:tcPr>
            <w:tcW w:type="dxa" w:w="2160"/>
          </w:tcPr>
          <w:p>
            <w:r>
              <w:t>Các con cần chốt (ít nhất 1); con không gửi giữ nguyên</w:t>
            </w:r>
          </w:p>
        </w:tc>
      </w:tr>
      <w:tr>
        <w:tc>
          <w:tcPr>
            <w:tcW w:type="dxa" w:w="2160"/>
          </w:tcPr>
          <w:p>
            <w:r>
              <w:rPr>
                <w:rFonts w:ascii="Consolas" w:hAnsi="Consolas"/>
                <w:color w:val="A31515"/>
              </w:rPr>
              <w:t>horses[].bookingHorseId</w:t>
            </w:r>
          </w:p>
        </w:tc>
        <w:tc>
          <w:tcPr>
            <w:tcW w:type="dxa" w:w="2160"/>
          </w:tcPr>
          <w:p>
            <w:r>
              <w:t>số</w:t>
            </w:r>
          </w:p>
        </w:tc>
        <w:tc>
          <w:tcPr>
            <w:tcW w:type="dxa" w:w="2160"/>
          </w:tcPr>
          <w:p>
            <w:r>
              <w:t>Có</w:t>
            </w:r>
          </w:p>
        </w:tc>
        <w:tc>
          <w:tcPr>
            <w:tcW w:type="dxa" w:w="2160"/>
          </w:tcPr>
          <w:p>
            <w:r>
              <w:t xml:space="preserve">Lấy từ </w:t>
            </w:r>
            <w:r>
              <w:rPr>
                <w:rFonts w:ascii="Consolas" w:hAnsi="Consolas"/>
                <w:color w:val="A31515"/>
              </w:rPr>
              <w:t>horses[].bookingHorseId</w:t>
            </w:r>
            <w:r>
              <w:t xml:space="preserve"> của chi tiết đơn</w:t>
            </w:r>
          </w:p>
        </w:tc>
      </w:tr>
      <w:tr>
        <w:tc>
          <w:tcPr>
            <w:tcW w:type="dxa" w:w="2160"/>
          </w:tcPr>
          <w:p>
            <w:r>
              <w:rPr>
                <w:rFonts w:ascii="Consolas" w:hAnsi="Consolas"/>
                <w:color w:val="A31515"/>
              </w:rPr>
              <w:t>horses[].agreedValue</w:t>
            </w:r>
          </w:p>
        </w:tc>
        <w:tc>
          <w:tcPr>
            <w:tcW w:type="dxa" w:w="2160"/>
          </w:tcPr>
          <w:p>
            <w:r>
              <w:t>số</w:t>
            </w:r>
          </w:p>
        </w:tc>
        <w:tc>
          <w:tcPr>
            <w:tcW w:type="dxa" w:w="2160"/>
          </w:tcPr>
          <w:p>
            <w:r>
              <w:t>Có</w:t>
            </w:r>
          </w:p>
        </w:tc>
        <w:tc>
          <w:tcPr>
            <w:tcW w:type="dxa" w:w="2160"/>
          </w:tcPr>
          <w:p>
            <w:r>
              <w:t>Giá trị thỏa thuận (USD), không âm</w:t>
            </w:r>
          </w:p>
        </w:tc>
      </w:tr>
      <w:tr>
        <w:tc>
          <w:tcPr>
            <w:tcW w:type="dxa" w:w="2160"/>
          </w:tcPr>
          <w:p>
            <w:r>
              <w:rPr>
                <w:rFonts w:ascii="Consolas" w:hAnsi="Consolas"/>
                <w:color w:val="A31515"/>
              </w:rPr>
              <w:t>note</w:t>
            </w:r>
          </w:p>
        </w:tc>
        <w:tc>
          <w:tcPr>
            <w:tcW w:type="dxa" w:w="2160"/>
          </w:tcPr>
          <w:p>
            <w:r>
              <w:t>chuỗi</w:t>
            </w:r>
          </w:p>
        </w:tc>
        <w:tc>
          <w:tcPr>
            <w:tcW w:type="dxa" w:w="2160"/>
          </w:tcPr>
          <w:p>
            <w:r>
              <w:t>Không</w:t>
            </w:r>
          </w:p>
        </w:tc>
        <w:tc>
          <w:tcPr>
            <w:tcW w:type="dxa" w:w="2160"/>
          </w:tcPr>
          <w:p>
            <w:r>
              <w:t>Ghi chú gửi khách, ví dụ lý do chốt khác giá trị khai báo,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"horses": [</w:t>
        <w:br/>
      </w:r>
      <w:r>
        <w:rPr>
          <w:rFonts w:ascii="Consolas" w:hAnsi="Consolas"/>
          <w:sz w:val="18"/>
        </w:rPr>
        <w:t xml:space="preserve">    { "bookingHorseId": 3, "agreedValue": 95000 },</w:t>
        <w:br/>
      </w:r>
      <w:r>
        <w:rPr>
          <w:rFonts w:ascii="Consolas" w:hAnsi="Consolas"/>
          <w:sz w:val="18"/>
        </w:rPr>
        <w:t xml:space="preserve">    { "bookingHorseId": 4, "agreedValue": 30000 }</w:t>
        <w:br/>
      </w:r>
      <w:r>
        <w:rPr>
          <w:rFonts w:ascii="Consolas" w:hAnsi="Consolas"/>
          <w:sz w:val="18"/>
        </w:rPr>
        <w:t xml:space="preserve">  ],</w:t>
        <w:br/>
      </w:r>
      <w:r>
        <w:rPr>
          <w:rFonts w:ascii="Consolas" w:hAnsi="Consolas"/>
          <w:sz w:val="18"/>
        </w:rPr>
        <w:t xml:space="preserve">  "note": "Theo giấy định giá của bác sĩ thú y"</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sau khi lưu; </w:t>
      </w:r>
      <w:r>
        <w:rPr>
          <w:rFonts w:ascii="Consolas" w:hAnsi="Consolas"/>
          <w:color w:val="A31515"/>
        </w:rPr>
        <w:t>horses[].agreedValue</w:t>
      </w:r>
      <w:r>
        <w:t xml:space="preserve"> là giá trị mới.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Agreed values can only be set before the quote is sent (current status: Approved).</w:t>
            </w:r>
          </w:p>
        </w:tc>
        <w:tc>
          <w:tcPr>
            <w:tcW w:type="dxa" w:w="2880"/>
          </w:tcPr>
          <w:p>
            <w:r>
              <w:t>Đơn đã qua bước báo giá</w:t>
            </w:r>
          </w:p>
        </w:tc>
      </w:tr>
      <w:tr>
        <w:tc>
          <w:tcPr>
            <w:tcW w:type="dxa" w:w="2880"/>
          </w:tcPr>
          <w:p>
            <w:r>
              <w:t>400</w:t>
            </w:r>
          </w:p>
        </w:tc>
        <w:tc>
          <w:tcPr>
            <w:tcW w:type="dxa" w:w="2880"/>
          </w:tcPr>
          <w:p>
            <w:r>
              <w:rPr>
                <w:rFonts w:ascii="Consolas" w:hAnsi="Consolas"/>
                <w:color w:val="A31515"/>
              </w:rPr>
              <w:t>Booking horse(s) with ID 999 are not in booking BKG-2026-0002.</w:t>
            </w:r>
          </w:p>
        </w:tc>
        <w:tc>
          <w:tcPr>
            <w:tcW w:type="dxa" w:w="2880"/>
          </w:tcPr>
          <w:p>
            <w:r>
              <w:rPr>
                <w:rFonts w:ascii="Consolas" w:hAnsi="Consolas"/>
                <w:color w:val="A31515"/>
              </w:rPr>
              <w:t>bookingHorseId</w:t>
            </w:r>
            <w:r>
              <w:t xml:space="preserve"> không thuộc đơn</w:t>
            </w:r>
          </w:p>
        </w:tc>
      </w:tr>
      <w:tr>
        <w:tc>
          <w:tcPr>
            <w:tcW w:type="dxa" w:w="2880"/>
          </w:tcPr>
          <w:p>
            <w:r>
              <w:t>400</w:t>
            </w:r>
          </w:p>
        </w:tc>
        <w:tc>
          <w:tcPr>
            <w:tcW w:type="dxa" w:w="2880"/>
          </w:tcPr>
          <w:p>
            <w:r>
              <w:rPr>
                <w:rFonts w:ascii="Consolas" w:hAnsi="Consolas"/>
                <w:color w:val="A31515"/>
              </w:rPr>
              <w:t>AgreedValue cannot be negative.</w:t>
            </w:r>
            <w:r>
              <w:t xml:space="preserve"> / </w:t>
            </w:r>
            <w:r>
              <w:rPr>
                <w:rFonts w:ascii="Consolas" w:hAnsi="Consolas"/>
                <w:color w:val="A31515"/>
              </w:rPr>
              <w:t>Validation failed</w:t>
            </w:r>
          </w:p>
        </w:tc>
        <w:tc>
          <w:tcPr>
            <w:tcW w:type="dxa" w:w="2880"/>
          </w:tcPr>
          <w:p>
            <w:r>
              <w:t>Giá trị âm hoặc thiếu trường</w:t>
            </w:r>
          </w:p>
        </w:tc>
      </w:tr>
      <w:tr>
        <w:tc>
          <w:tcPr>
            <w:tcW w:type="dxa" w:w="2880"/>
          </w:tcPr>
          <w:p>
            <w:r>
              <w:t>403</w:t>
            </w:r>
          </w:p>
        </w:tc>
        <w:tc>
          <w:tcPr>
            <w:tcW w:type="dxa" w:w="2880"/>
          </w:tcPr>
          <w:p/>
        </w:tc>
        <w:tc>
          <w:tcPr>
            <w:tcW w:type="dxa" w:w="2880"/>
          </w:tcPr>
          <w:p>
            <w:r>
              <w:t>Không phải quản lý / Admin</w:t>
            </w:r>
          </w:p>
        </w:tc>
      </w:tr>
      <w:tr>
        <w:tc>
          <w:tcPr>
            <w:tcW w:type="dxa" w:w="2880"/>
          </w:tcPr>
          <w:p>
            <w:r>
              <w:t>404</w:t>
            </w:r>
          </w:p>
        </w:tc>
        <w:tc>
          <w:tcPr>
            <w:tcW w:type="dxa" w:w="2880"/>
          </w:tcPr>
          <w:p>
            <w:r>
              <w:rPr>
                <w:rFonts w:ascii="Consolas" w:hAnsi="Consolas"/>
                <w:color w:val="A31515"/>
              </w:rPr>
              <w:t>Booking with ID 99 was not found.</w:t>
            </w:r>
          </w:p>
        </w:tc>
        <w:tc>
          <w:tcPr>
            <w:tcW w:type="dxa" w:w="2880"/>
          </w:tcPr>
          <w:p>
            <w:r>
              <w:t>Không có đơn</w:t>
            </w:r>
          </w:p>
        </w:tc>
      </w:tr>
    </w:tbl>
    <w:p/>
    <w:p>
      <w:pPr>
        <w:pStyle w:val="Heading2"/>
      </w:pPr>
      <w:r>
        <w:t>PUT /api/bookings/{id}/transit-countries — Xác nhận / sửa nước quá cảnh</w:t>
      </w:r>
    </w:p>
    <w:p>
      <w:r>
        <w:t xml:space="preserve">Khi xét duyệt đơn, Manager xác nhận các nước ngựa sẽ đi qua (khách có thể đã gợi ý lúc gửi đơn). Ví dụ VN → Nga đường bộ thì phải đi qua Trung Quốc: gửi </w:t>
      </w:r>
      <w:r>
        <w:rPr>
          <w:rFonts w:ascii="Consolas" w:hAnsi="Consolas"/>
          <w:color w:val="A31515"/>
        </w:rPr>
        <w:t>["CN"]</w:t>
      </w:r>
      <w:r>
        <w:t xml:space="preserve">. Danh sách mới </w:t>
      </w:r>
      <w:r>
        <w:rPr>
          <w:b/>
        </w:rPr>
        <w:t>thay toàn bộ</w:t>
      </w:r>
      <w:r>
        <w:t xml:space="preserve"> danh sách cũ; gửi mảng rỗng nghĩa là đi thẳng.</w:t>
      </w:r>
    </w:p>
    <w:p>
      <w:r>
        <w:t xml:space="preserve">Sau khi đổi, server </w:t>
      </w:r>
      <w:r>
        <w:rPr>
          <w:b/>
        </w:rPr>
        <w:t>tính lại báo giá</w:t>
      </w:r>
      <w:r>
        <w:t xml:space="preserve"> (phí quá cảnh, thời gian qua cửa khẩu, thời gian làm hồ sơ) và báo cho khách. Ngày "hôm nay" khi tính lại là ngày khách tạo đơn, nên khách không bị bắt đổi lịch chỉ vì đơn chờ duyệt vài ngày; nhưng nếu tuyến mới cần làm hồ sơ lâu hơn khiến khoảng pickup không còn hợp lệ thì server báo lỗi, khi đó Manager nên từ chối đơn.</w:t>
      </w:r>
    </w:p>
    <w:p>
      <w:r>
        <w:t xml:space="preserve">Hồ sơ kiểm dịch của đơn sẽ có thêm các giấy tờ hướng </w:t>
      </w:r>
      <w:r>
        <w:rPr>
          <w:rFonts w:ascii="Consolas" w:hAnsi="Consolas"/>
          <w:color w:val="A31515"/>
        </w:rPr>
        <w:t>Transit</w:t>
      </w:r>
      <w:r>
        <w:t xml:space="preserve"> của từng nước này (xem </w:t>
      </w:r>
      <w:r>
        <w:rPr>
          <w:rFonts w:ascii="Consolas" w:hAnsi="Consolas"/>
          <w:color w:val="A31515"/>
        </w:rPr>
        <w:t>GET /api/dossiers/{id}</w:t>
      </w:r>
      <w:r>
        <w:t>).</w:t>
      </w:r>
    </w:p>
    <w:p>
      <w:pPr>
        <w:pStyle w:val="ListBullet"/>
      </w:pPr>
      <w:r>
        <w:rPr>
          <w:b/>
        </w:rPr>
        <w:t>Ai gọi được:</w:t>
      </w:r>
      <w:r>
        <w:t xml:space="preserve"> LogisticsManager, Admin</w:t>
      </w:r>
    </w:p>
    <w:p>
      <w:pPr>
        <w:pStyle w:val="ListBullet"/>
      </w:pPr>
      <w:r>
        <w:rPr>
          <w:b/>
        </w:rPr>
        <w:t>Khi nào gọi được:</w:t>
      </w:r>
      <w:r>
        <w:t xml:space="preserve"> đơn còn ở trạng thái </w:t>
      </w:r>
      <w:r>
        <w:rPr>
          <w:rFonts w:ascii="Consolas" w:hAnsi="Consolas"/>
          <w:color w:val="A31515"/>
        </w:rPr>
        <w:t>Submitted</w:t>
      </w:r>
      <w:r>
        <w:t xml:space="preserve"> (trước khi duyệt / từ chối)</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transitCountryCodes</w:t>
            </w:r>
          </w:p>
        </w:tc>
        <w:tc>
          <w:tcPr>
            <w:tcW w:type="dxa" w:w="2160"/>
          </w:tcPr>
          <w:p>
            <w:r>
              <w:t>mảng chuỗi</w:t>
            </w:r>
          </w:p>
        </w:tc>
        <w:tc>
          <w:tcPr>
            <w:tcW w:type="dxa" w:w="2160"/>
          </w:tcPr>
          <w:p>
            <w:r>
              <w:t>Có</w:t>
            </w:r>
          </w:p>
        </w:tc>
        <w:tc>
          <w:tcPr>
            <w:tcW w:type="dxa" w:w="2160"/>
          </w:tcPr>
          <w:p>
            <w:r>
              <w:t xml:space="preserve">Nước đi qua theo thứ tự, mã 2 chữ cái; tối đa 5 nước, không trùng nhau, không trùng nước đi / nước đến. </w:t>
            </w:r>
            <w:r>
              <w:rPr>
                <w:rFonts w:ascii="Consolas" w:hAnsi="Consolas"/>
                <w:color w:val="A31515"/>
              </w:rPr>
              <w:t>[]</w:t>
            </w:r>
            <w:r>
              <w:t xml:space="preserve"> = đi thẳng</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"transitCountryCodes": ["CN"]</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(như </w:t>
      </w:r>
      <w:r>
        <w:rPr>
          <w:rFonts w:ascii="Consolas" w:hAnsi="Consolas"/>
          <w:color w:val="A31515"/>
        </w:rPr>
        <w:t>GET /api/bookings/{id}</w:t>
      </w:r>
      <w:r>
        <w:t xml:space="preserve">) với </w:t>
      </w:r>
      <w:r>
        <w:rPr>
          <w:rFonts w:ascii="Consolas" w:hAnsi="Consolas"/>
          <w:color w:val="A31515"/>
        </w:rPr>
        <w:t>transitCountryCodes</w:t>
      </w:r>
      <w:r>
        <w:t xml:space="preserve">, </w:t>
      </w:r>
      <w:r>
        <w:rPr>
          <w:rFonts w:ascii="Consolas" w:hAnsi="Consolas"/>
          <w:color w:val="A31515"/>
        </w:rPr>
        <w:t>estimatedCost</w:t>
      </w:r>
      <w:r>
        <w:t xml:space="preserve">, </w:t>
      </w:r>
      <w:r>
        <w:rPr>
          <w:rFonts w:ascii="Consolas" w:hAnsi="Consolas"/>
          <w:color w:val="A31515"/>
        </w:rPr>
        <w:t>quoteLines</w:t>
      </w:r>
      <w:r>
        <w:t xml:space="preserve">, </w:t>
      </w:r>
      <w:r>
        <w:rPr>
          <w:rFonts w:ascii="Consolas" w:hAnsi="Consolas"/>
          <w:color w:val="A31515"/>
        </w:rPr>
        <w:t>isExpress</w:t>
      </w:r>
      <w:r>
        <w:t xml:space="preserve">, </w:t>
      </w:r>
      <w:r>
        <w:rPr>
          <w:rFonts w:ascii="Consolas" w:hAnsi="Consolas"/>
          <w:color w:val="A31515"/>
        </w:rPr>
        <w:t>estimatedTransitHours</w:t>
      </w:r>
      <w:r>
        <w:t xml:space="preserve"> đã cập nhật.</w:t>
      </w:r>
    </w:p>
    <w:p>
      <w:r>
        <w:t>Ví dụ JavaScript:</w:t>
      </w:r>
    </w:p>
    <w:p>
      <w:pPr>
        <w:shd w:val="clear" w:color="auto" w:fill="F2F2F2"/>
        <w:spacing w:after="120"/>
      </w:pPr>
      <w:r>
        <w:rPr>
          <w:rFonts w:ascii="Consolas" w:hAnsi="Consolas"/>
          <w:sz w:val="18"/>
        </w:rPr>
        <w:t>await api.put(`/bookings/${bookingId}/transit-countries`, { transitCountryCodes: ['CN'] });</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Transit countries can only be changed before the booking is reviewed (current status: Approved).</w:t>
            </w:r>
          </w:p>
        </w:tc>
        <w:tc>
          <w:tcPr>
            <w:tcW w:type="dxa" w:w="2880"/>
          </w:tcPr>
          <w:p>
            <w:r>
              <w:t>Đơn đã được duyệt / từ chối</w:t>
            </w:r>
          </w:p>
        </w:tc>
      </w:tr>
      <w:tr>
        <w:tc>
          <w:tcPr>
            <w:tcW w:type="dxa" w:w="2880"/>
          </w:tcPr>
          <w:p>
            <w:r>
              <w:t>400</w:t>
            </w:r>
          </w:p>
        </w:tc>
        <w:tc>
          <w:tcPr>
            <w:tcW w:type="dxa" w:w="2880"/>
          </w:tcPr>
          <w:p>
            <w:r>
              <w:rPr>
                <w:rFonts w:ascii="Consolas" w:hAnsi="Consolas"/>
                <w:color w:val="A31515"/>
              </w:rPr>
              <w:t>Transit countries cannot include the origin or the destination country.</w:t>
            </w:r>
          </w:p>
        </w:tc>
        <w:tc>
          <w:tcPr>
            <w:tcW w:type="dxa" w:w="2880"/>
          </w:tcPr>
          <w:p>
            <w:r>
              <w:t>Có nước trùng nước đi / nước đến</w:t>
            </w:r>
          </w:p>
        </w:tc>
      </w:tr>
      <w:tr>
        <w:tc>
          <w:tcPr>
            <w:tcW w:type="dxa" w:w="2880"/>
          </w:tcPr>
          <w:p>
            <w:r>
              <w:t>400</w:t>
            </w:r>
          </w:p>
        </w:tc>
        <w:tc>
          <w:tcPr>
            <w:tcW w:type="dxa" w:w="2880"/>
          </w:tcPr>
          <w:p>
            <w:r>
              <w:rPr>
                <w:rFonts w:ascii="Consolas" w:hAnsi="Consolas"/>
                <w:color w:val="A31515"/>
              </w:rPr>
              <w:t>The same transit country is listed more than once.</w:t>
            </w:r>
          </w:p>
        </w:tc>
        <w:tc>
          <w:tcPr>
            <w:tcW w:type="dxa" w:w="2880"/>
          </w:tcPr>
          <w:p>
            <w:r>
              <w:t>Trùng nước</w:t>
            </w:r>
          </w:p>
        </w:tc>
      </w:tr>
      <w:tr>
        <w:tc>
          <w:tcPr>
            <w:tcW w:type="dxa" w:w="2880"/>
          </w:tcPr>
          <w:p>
            <w:r>
              <w:t>400</w:t>
            </w:r>
          </w:p>
        </w:tc>
        <w:tc>
          <w:tcPr>
            <w:tcW w:type="dxa" w:w="2880"/>
          </w:tcPr>
          <w:p>
            <w:r>
              <w:rPr>
                <w:rFonts w:ascii="Consolas" w:hAnsi="Consolas"/>
                <w:color w:val="A31515"/>
              </w:rPr>
              <w:t>PickupWindowStart must be on or after ...</w:t>
            </w:r>
          </w:p>
        </w:tc>
        <w:tc>
          <w:tcPr>
            <w:tcW w:type="dxa" w:w="2880"/>
          </w:tcPr>
          <w:p>
            <w:r>
              <w:t>Tuyến mới cần làm hồ sơ lâu hơn, khoảng pickup của khách không còn đủ</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Người gọi không phải Manager / Admin</w:t>
            </w:r>
          </w:p>
        </w:tc>
      </w:tr>
      <w:tr>
        <w:tc>
          <w:tcPr>
            <w:tcW w:type="dxa" w:w="2880"/>
          </w:tcPr>
          <w:p>
            <w:r>
              <w:t>404</w:t>
            </w:r>
          </w:p>
        </w:tc>
        <w:tc>
          <w:tcPr>
            <w:tcW w:type="dxa" w:w="2880"/>
          </w:tcPr>
          <w:p>
            <w:r>
              <w:rPr>
                <w:rFonts w:ascii="Consolas" w:hAnsi="Consolas"/>
                <w:color w:val="A31515"/>
              </w:rPr>
              <w:t>Booking with ID 99 was not found.</w:t>
            </w:r>
          </w:p>
        </w:tc>
        <w:tc>
          <w:tcPr>
            <w:tcW w:type="dxa" w:w="2880"/>
          </w:tcPr>
          <w:p>
            <w:r>
              <w:t>Không có đơn</w:t>
            </w:r>
          </w:p>
        </w:tc>
      </w:tr>
    </w:tbl>
    <w:p/>
    <w:p>
      <w:pPr>
        <w:pStyle w:val="Heading2"/>
      </w:pPr>
      <w:r>
        <w:t>POST /api/bookings/{id}/reject — Từ chối đơn</w:t>
      </w:r>
    </w:p>
    <w:p>
      <w:r>
        <w:t>Từ chối một đơn chưa gửi báo giá (</w:t>
      </w:r>
      <w:r>
        <w:rPr>
          <w:rFonts w:ascii="Consolas" w:hAnsi="Consolas"/>
          <w:color w:val="A31515"/>
        </w:rPr>
        <w:t>Submitted</w:t>
      </w:r>
      <w:r>
        <w:t xml:space="preserve">, </w:t>
      </w:r>
      <w:r>
        <w:rPr>
          <w:rFonts w:ascii="Consolas" w:hAnsi="Consolas"/>
          <w:color w:val="A31515"/>
        </w:rPr>
        <w:t>PreApproved</w:t>
      </w:r>
      <w:r>
        <w:t xml:space="preserve"> hoặc </w:t>
      </w:r>
      <w:r>
        <w:rPr>
          <w:rFonts w:ascii="Consolas" w:hAnsi="Consolas"/>
          <w:color w:val="A31515"/>
        </w:rPr>
        <w:t>RoutePlanned</w:t>
      </w:r>
      <w:r>
        <w:t>, ví dụ không lập được tuyến khả thi), bắt buộc ghi lý do. Khách nhận thông báo kèm lý do.</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reason</w:t>
            </w:r>
          </w:p>
        </w:tc>
        <w:tc>
          <w:tcPr>
            <w:tcW w:type="dxa" w:w="2160"/>
          </w:tcPr>
          <w:p>
            <w:r>
              <w:t>chuỗi</w:t>
            </w:r>
          </w:p>
        </w:tc>
        <w:tc>
          <w:tcPr>
            <w:tcW w:type="dxa" w:w="2160"/>
          </w:tcPr>
          <w:p>
            <w:r>
              <w:t>Có</w:t>
            </w:r>
          </w:p>
        </w:tc>
        <w:tc>
          <w:tcPr>
            <w:tcW w:type="dxa" w:w="2160"/>
          </w:tcPr>
          <w:p>
            <w:r>
              <w:t>Lý do từ chối,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"reason": "Tuyến này tạm ngừng nhận trong tháng tới."</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status</w:t>
      </w:r>
      <w:r>
        <w:t xml:space="preserve"> là </w:t>
      </w:r>
      <w:r>
        <w:rPr>
          <w:rFonts w:ascii="Consolas" w:hAnsi="Consolas"/>
          <w:color w:val="A31515"/>
        </w:rPr>
        <w:t>Rejected</w:t>
      </w:r>
      <w:r>
        <w:t xml:space="preserve"> và </w:t>
      </w:r>
      <w:r>
        <w:rPr>
          <w:rFonts w:ascii="Consolas" w:hAnsi="Consolas"/>
          <w:color w:val="A31515"/>
        </w:rPr>
        <w:t>rejectionReason</w:t>
      </w:r>
      <w:r>
        <w:t xml:space="preserve"> vừa nhập.</w:t>
      </w:r>
    </w:p>
    <w:p>
      <w:pPr>
        <w:pStyle w:val="Heading2"/>
      </w:pPr>
      <w:r>
        <w:t>POST /api/bookings/{id}/reassign-specialist — Đổi chuyên viên phụ trách</w:t>
      </w:r>
    </w:p>
    <w:p>
      <w:r>
        <w:t xml:space="preserve">Đổi chuyên viên của một đơn đã </w:t>
      </w:r>
      <w:r>
        <w:rPr>
          <w:rFonts w:ascii="Consolas" w:hAnsi="Consolas"/>
          <w:color w:val="A31515"/>
        </w:rPr>
        <w:t>Approved</w:t>
      </w:r>
      <w:r>
        <w:t>. Các hồ sơ chưa xong của đơn chuyển sang chuyên viên mới.</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specialistUserId</w:t>
            </w:r>
          </w:p>
        </w:tc>
        <w:tc>
          <w:tcPr>
            <w:tcW w:type="dxa" w:w="2160"/>
          </w:tcPr>
          <w:p>
            <w:r>
              <w:t>số</w:t>
            </w:r>
          </w:p>
        </w:tc>
        <w:tc>
          <w:tcPr>
            <w:tcW w:type="dxa" w:w="2160"/>
          </w:tcPr>
          <w:p>
            <w:r>
              <w:t>Có</w:t>
            </w:r>
          </w:p>
        </w:tc>
        <w:tc>
          <w:tcPr>
            <w:tcW w:type="dxa" w:w="2160"/>
          </w:tcPr>
          <w:p>
            <w:r>
              <w:rPr>
                <w:rFonts w:ascii="Consolas" w:hAnsi="Consolas"/>
                <w:color w:val="A31515"/>
              </w:rPr>
              <w:t>userId</w:t>
            </w:r>
            <w:r>
              <w:t xml:space="preserve"> của chuyên viên mới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"specialistUserId": 10</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w:t>
      </w:r>
      <w:r>
        <w:rPr>
          <w:rFonts w:ascii="Consolas" w:hAnsi="Consolas"/>
          <w:color w:val="A31515"/>
        </w:rPr>
        <w:t>assignedSpecialistId</w:t>
      </w:r>
      <w:r>
        <w:t xml:space="preserve"> mới.</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specialist can only be changed on an approved booking (current status: ...).</w:t>
            </w:r>
          </w:p>
        </w:tc>
        <w:tc>
          <w:tcPr>
            <w:tcW w:type="dxa" w:w="2880"/>
          </w:tcPr>
          <w:p>
            <w:r>
              <w:t>Đơn chưa duyệt hoặc đã kết thúc</w:t>
            </w:r>
          </w:p>
        </w:tc>
      </w:tr>
      <w:tr>
        <w:tc>
          <w:tcPr>
            <w:tcW w:type="dxa" w:w="2880"/>
          </w:tcPr>
          <w:p>
            <w:r>
              <w:t>400</w:t>
            </w:r>
          </w:p>
        </w:tc>
        <w:tc>
          <w:tcPr>
            <w:tcW w:type="dxa" w:w="2880"/>
          </w:tcPr>
          <w:p>
            <w:r>
              <w:rPr>
                <w:rFonts w:ascii="Consolas" w:hAnsi="Consolas"/>
                <w:color w:val="A31515"/>
              </w:rPr>
              <w:t>... is already the specialist of this booking.</w:t>
            </w:r>
          </w:p>
        </w:tc>
        <w:tc>
          <w:tcPr>
            <w:tcW w:type="dxa" w:w="2880"/>
          </w:tcPr>
          <w:p>
            <w:r>
              <w:t>Chọn lại đúng người đang phụ trách</w:t>
            </w:r>
          </w:p>
        </w:tc>
      </w:tr>
    </w:tbl>
    <w:p/>
    <w:p>
      <w:pPr>
        <w:pStyle w:val="Heading1"/>
      </w:pPr>
      <w:r>
        <w:t>7b. Tuyến dự kiến của đơn</w:t>
      </w:r>
    </w:p>
    <w:p>
      <w:r>
        <w:t xml:space="preserve">Sau khi đơn được </w:t>
      </w:r>
      <w:r>
        <w:rPr>
          <w:b/>
        </w:rPr>
        <w:t>duyệt sơ bộ</w:t>
      </w:r>
      <w:r>
        <w:t xml:space="preserve"> (</w:t>
      </w:r>
      <w:r>
        <w:rPr>
          <w:rFonts w:ascii="Consolas" w:hAnsi="Consolas"/>
          <w:color w:val="A31515"/>
        </w:rPr>
        <w:t>PreApproved</w:t>
      </w:r>
      <w:r>
        <w:t xml:space="preserve">), điều phối viên </w:t>
      </w:r>
      <w:r>
        <w:rPr>
          <w:b/>
        </w:rPr>
        <w:t>lập tuyến dự kiến</w:t>
      </w:r>
      <w:r>
        <w:t xml:space="preserve"> trên bản đồ: điểm đón và điểm trả lấy từ đơn (không sửa được), điều phối thêm các </w:t>
      </w:r>
      <w:r>
        <w:rPr>
          <w:b/>
        </w:rPr>
        <w:t>trạm nghỉ</w:t>
      </w:r>
      <w:r>
        <w:t xml:space="preserve"> và </w:t>
      </w:r>
      <w:r>
        <w:rPr>
          <w:b/>
        </w:rPr>
        <w:t>cửa khẩu</w:t>
      </w:r>
      <w:r>
        <w:t xml:space="preserve"> theo thứ tự đi. Hệ thống tính quãng đường và thời gian từng chặng, tự suy ra </w:t>
      </w:r>
      <w:r>
        <w:rPr>
          <w:b/>
        </w:rPr>
        <w:t>các nước quá cảnh</w:t>
      </w:r>
      <w:r>
        <w:t xml:space="preserve">, và </w:t>
      </w:r>
      <w:r>
        <w:rPr>
          <w:b/>
        </w:rPr>
        <w:t>cảnh báo</w:t>
      </w:r>
      <w:r>
        <w:t xml:space="preserve"> chặng nào đổi nước mà thiếu mốc cửa khẩu. Quản lý </w:t>
      </w:r>
      <w:r>
        <w:rPr>
          <w:b/>
        </w:rPr>
        <w:t>duyệt</w:t>
      </w:r>
      <w:r>
        <w:t xml:space="preserve"> hoặc </w:t>
      </w:r>
      <w:r>
        <w:rPr>
          <w:b/>
        </w:rPr>
        <w:t>từ chối</w:t>
      </w:r>
      <w:r>
        <w:t xml:space="preserve"> (kèm lý do). Duyệt xong, tuyến thành tuyến hiệu lực của đơn: nước quá cảnh, quãng đường, thời gian vận chuyển của đơn lấy theo tuyến; đơn chuyển </w:t>
      </w:r>
      <w:r>
        <w:rPr>
          <w:rFonts w:ascii="Consolas" w:hAnsi="Consolas"/>
          <w:color w:val="A31515"/>
        </w:rPr>
        <w:t>RoutePlanned</w:t>
      </w:r>
      <w:r>
        <w:t>. Khi xếp chuyến, các mốc của tuyến này được chép sang lộ trình của chuyến (BE-07).</w:t>
      </w:r>
    </w:p>
    <w:p>
      <w:r>
        <w:t xml:space="preserve">Một đơn có thể có nhiều </w:t>
      </w:r>
      <w:r>
        <w:rPr>
          <w:b/>
        </w:rPr>
        <w:t>phiên bản</w:t>
      </w:r>
      <w:r>
        <w:t xml:space="preserve"> tuyến (</w:t>
      </w:r>
      <w:r>
        <w:rPr>
          <w:rFonts w:ascii="Consolas" w:hAnsi="Consolas"/>
          <w:color w:val="A31515"/>
        </w:rPr>
        <w:t>version</w:t>
      </w:r>
      <w:r>
        <w:t xml:space="preserve"> 1, 2, ...) nhưng chỉ một bản </w:t>
      </w:r>
      <w:r>
        <w:rPr>
          <w:rFonts w:ascii="Consolas" w:hAnsi="Consolas"/>
          <w:color w:val="A31515"/>
        </w:rPr>
        <w:t>Approved</w:t>
      </w:r>
      <w:r>
        <w:t xml:space="preserve"> hiệu lực; khi duyệt bản mới, bản cũ thành </w:t>
      </w:r>
      <w:r>
        <w:rPr>
          <w:rFonts w:ascii="Consolas" w:hAnsi="Consolas"/>
          <w:color w:val="A31515"/>
        </w:rPr>
        <w:t>Superseded</w:t>
      </w:r>
      <w:r>
        <w:t>.</w:t>
      </w:r>
    </w:p>
    <w:p>
      <w:r>
        <w:t>Vòng đời:</w:t>
      </w:r>
    </w:p>
    <w:p>
      <w:pPr>
        <w:shd w:val="clear" w:color="auto" w:fill="F2F2F2"/>
        <w:spacing w:after="120"/>
      </w:pPr>
      <w:r>
        <w:rPr>
          <w:rFonts w:ascii="Consolas" w:hAnsi="Consolas"/>
          <w:sz w:val="18"/>
        </w:rPr>
        <w:t>Draft ──(trình)──&gt; Submitted ──(quản lý duyệt)──&gt; Approved ──(có bản mới được duyệt)──&gt; Superseded</w:t>
        <w:br/>
      </w:r>
      <w:r>
        <w:rPr>
          <w:rFonts w:ascii="Consolas" w:hAnsi="Consolas"/>
          <w:sz w:val="18"/>
        </w:rPr>
        <w:t xml:space="preserve">  ▲                    │</w:t>
        <w:br/>
      </w:r>
      <w:r>
        <w:rPr>
          <w:rFonts w:ascii="Consolas" w:hAnsi="Consolas"/>
          <w:sz w:val="18"/>
        </w:rPr>
        <w:t xml:space="preserve">  │                    └──(quản lý từ chối)──&gt; Rejected</w:t>
        <w:br/>
      </w:r>
      <w:r>
        <w:rPr>
          <w:rFonts w:ascii="Consolas" w:hAnsi="Consolas"/>
          <w:sz w:val="18"/>
        </w:rPr>
        <w:t xml:space="preserve">  └────────(sửa)────────────────────────────────┘</w:t>
      </w:r>
    </w:p>
    <w:p>
      <w:r>
        <w:rPr>
          <w:b/>
        </w:rPr>
        <w:t>Quy tắc cửa khẩu.</w:t>
      </w:r>
      <w:r>
        <w:t xml:space="preserve"> Mỗi lần qua biên giới phải có một mốc </w:t>
      </w:r>
      <w:r>
        <w:rPr>
          <w:rFonts w:ascii="Consolas" w:hAnsi="Consolas"/>
          <w:color w:val="A31515"/>
        </w:rPr>
        <w:t>BorderGate</w:t>
      </w:r>
      <w:r>
        <w:t>. Hệ thống tra các nước dọc từng chặng: chặng thường chỉ được ở trong 1 nước; chặng có một đầu là cửa khẩu được qua 2 nước; chặng nối hai cửa khẩu được qua 3 nước. Vượt quá thì có cảnh báo (</w:t>
      </w:r>
      <w:r>
        <w:rPr>
          <w:rFonts w:ascii="Consolas" w:hAnsi="Consolas"/>
          <w:color w:val="A31515"/>
        </w:rPr>
        <w:t>warnings</w:t>
      </w:r>
      <w:r>
        <w:t xml:space="preserve">) và </w:t>
      </w:r>
      <w:r>
        <w:rPr>
          <w:b/>
        </w:rPr>
        <w:t>không trình được</w:t>
      </w:r>
      <w:r>
        <w:t>. Hiện cảnh báo ngay tại đoạn đường liên quan (</w:t>
      </w:r>
      <w:r>
        <w:rPr>
          <w:rFonts w:ascii="Consolas" w:hAnsi="Consolas"/>
          <w:color w:val="A31515"/>
        </w:rPr>
        <w:t>fromIndex</w:t>
      </w:r>
      <w:r>
        <w:t xml:space="preserve"> → </w:t>
      </w:r>
      <w:r>
        <w:rPr>
          <w:rFonts w:ascii="Consolas" w:hAnsi="Consolas"/>
          <w:color w:val="A31515"/>
        </w:rPr>
        <w:t>toIndex</w:t>
      </w:r>
      <w:r>
        <w:t xml:space="preserve"> là vị trí trong </w:t>
      </w:r>
      <w:r>
        <w:rPr>
          <w:rFonts w:ascii="Consolas" w:hAnsi="Consolas"/>
          <w:color w:val="A31515"/>
        </w:rPr>
        <w:t>stops</w:t>
      </w:r>
      <w:r>
        <w:t>).</w:t>
      </w:r>
    </w:p>
    <w:p>
      <w:r>
        <w:rPr>
          <w:b/>
        </w:rPr>
        <w:t>Thời gian chờ.</w:t>
      </w:r>
      <w:r>
        <w:t xml:space="preserve"> Lần đầu tính một tuyến mới mất vài giây đến vài chục giây (tra nước dọc đường, 1 lượt / giây); sửa lại các mốc gần đó thì nhanh vì có bộ nhớ đệm. Nên gọi </w:t>
      </w:r>
      <w:r>
        <w:rPr>
          <w:rFonts w:ascii="Consolas" w:hAnsi="Consolas"/>
          <w:color w:val="A31515"/>
        </w:rPr>
        <w:t>preview</w:t>
      </w:r>
      <w:r>
        <w:t xml:space="preserve"> khi người dùng </w:t>
      </w:r>
      <w:r>
        <w:rPr>
          <w:b/>
        </w:rPr>
        <w:t>thả</w:t>
      </w:r>
      <w:r>
        <w:t xml:space="preserve"> ghim / bấm "Tính lại", không gọi theo từng lần kéo.</w:t>
      </w:r>
    </w:p>
    <w:p>
      <w:r>
        <w:t>Thứ tự gọi thông thường:</w:t>
      </w:r>
    </w:p>
    <w:p>
      <w:pPr>
        <w:pStyle w:val="ListNumber"/>
      </w:pPr>
      <w:r>
        <w:t xml:space="preserve">Điều phối: </w:t>
      </w:r>
      <w:r>
        <w:rPr>
          <w:rFonts w:ascii="Consolas" w:hAnsi="Consolas"/>
          <w:color w:val="A31515"/>
        </w:rPr>
        <w:t>GET /api/bookings?status=PreApproved</w:t>
      </w:r>
      <w:r>
        <w:t xml:space="preserve"> để xem đơn cần lập tuyến.</w:t>
      </w:r>
    </w:p>
    <w:p>
      <w:pPr>
        <w:pStyle w:val="ListNumber"/>
      </w:pPr>
      <w:r>
        <w:t xml:space="preserve">Điều phối: </w:t>
      </w:r>
      <w:r>
        <w:rPr>
          <w:rFonts w:ascii="Consolas" w:hAnsi="Consolas"/>
          <w:color w:val="A31515"/>
        </w:rPr>
        <w:t>POST /api/bookings/{bookingId}/route-plans/preview</w:t>
      </w:r>
      <w:r>
        <w:t xml:space="preserve"> mỗi khi thêm / kéo / xóa mốc để vẽ lại và xem cảnh báo.</w:t>
      </w:r>
    </w:p>
    <w:p>
      <w:pPr>
        <w:pStyle w:val="ListNumber"/>
      </w:pPr>
      <w:r>
        <w:t xml:space="preserve">Điều phối: </w:t>
      </w:r>
      <w:r>
        <w:rPr>
          <w:rFonts w:ascii="Consolas" w:hAnsi="Consolas"/>
          <w:color w:val="A31515"/>
        </w:rPr>
        <w:t>POST /api/bookings/{bookingId}/route-plans</w:t>
      </w:r>
      <w:r>
        <w:t xml:space="preserve"> để lưu bản nháp (hoặc </w:t>
      </w:r>
      <w:r>
        <w:rPr>
          <w:rFonts w:ascii="Consolas" w:hAnsi="Consolas"/>
          <w:color w:val="A31515"/>
        </w:rPr>
        <w:t>PUT /api/route-plans/{id}</w:t>
      </w:r>
      <w:r>
        <w:t xml:space="preserve"> để sửa), rồi </w:t>
      </w:r>
      <w:r>
        <w:rPr>
          <w:rFonts w:ascii="Consolas" w:hAnsi="Consolas"/>
          <w:color w:val="A31515"/>
        </w:rPr>
        <w:t>POST /api/route-plans/{id}/submit</w:t>
      </w:r>
      <w:r>
        <w:t>.</w:t>
      </w:r>
    </w:p>
    <w:p>
      <w:pPr>
        <w:pStyle w:val="ListNumber"/>
      </w:pPr>
      <w:r>
        <w:t xml:space="preserve">Quản lý: </w:t>
      </w:r>
      <w:r>
        <w:rPr>
          <w:rFonts w:ascii="Consolas" w:hAnsi="Consolas"/>
          <w:color w:val="A31515"/>
        </w:rPr>
        <w:t>POST /api/route-plans/{id}/approve</w:t>
      </w:r>
      <w:r>
        <w:t xml:space="preserve"> hoặc </w:t>
      </w:r>
      <w:r>
        <w:rPr>
          <w:rFonts w:ascii="Consolas" w:hAnsi="Consolas"/>
          <w:color w:val="A31515"/>
        </w:rPr>
        <w:t>/reject</w:t>
      </w:r>
      <w:r>
        <w:t>.</w:t>
      </w:r>
    </w:p>
    <w:p>
      <w:pPr>
        <w:pStyle w:val="ListNumber"/>
      </w:pPr>
      <w:r>
        <w:t xml:space="preserve">Bị từ chối: điều phối xem </w:t>
      </w:r>
      <w:r>
        <w:rPr>
          <w:rFonts w:ascii="Consolas" w:hAnsi="Consolas"/>
          <w:color w:val="A31515"/>
        </w:rPr>
        <w:t>rejectionReason</w:t>
      </w:r>
      <w:r>
        <w:t xml:space="preserve">, sửa bằng </w:t>
      </w:r>
      <w:r>
        <w:rPr>
          <w:rFonts w:ascii="Consolas" w:hAnsi="Consolas"/>
          <w:color w:val="A31515"/>
        </w:rPr>
        <w:t>PUT</w:t>
      </w:r>
      <w:r>
        <w:t xml:space="preserve"> rồi trình lại.</w:t>
      </w:r>
    </w:p>
    <w:p>
      <w:r>
        <w:t>Một tuyến (</w:t>
      </w:r>
      <w:r>
        <w:rPr>
          <w:rFonts w:ascii="Consolas" w:hAnsi="Consolas"/>
          <w:color w:val="A31515"/>
        </w:rPr>
        <w:t>routePlan</w:t>
      </w:r>
      <w:r>
        <w:t>) có dạng:</w:t>
      </w:r>
    </w:p>
    <w:p>
      <w:pPr>
        <w:shd w:val="clear" w:color="auto" w:fill="F2F2F2"/>
        <w:spacing w:after="120"/>
      </w:pPr>
      <w:r>
        <w:rPr>
          <w:rFonts w:ascii="Consolas" w:hAnsi="Consolas"/>
          <w:sz w:val="18"/>
        </w:rPr>
        <w:t>{</w:t>
        <w:br/>
      </w:r>
      <w:r>
        <w:rPr>
          <w:rFonts w:ascii="Consolas" w:hAnsi="Consolas"/>
          <w:sz w:val="18"/>
        </w:rPr>
        <w:t xml:space="preserve">  "routePlanId": 3,</w:t>
        <w:br/>
      </w:r>
      <w:r>
        <w:rPr>
          <w:rFonts w:ascii="Consolas" w:hAnsi="Consolas"/>
          <w:sz w:val="18"/>
        </w:rPr>
        <w:t xml:space="preserve">  "bookingId": 4,</w:t>
        <w:br/>
      </w:r>
      <w:r>
        <w:rPr>
          <w:rFonts w:ascii="Consolas" w:hAnsi="Consolas"/>
          <w:sz w:val="18"/>
        </w:rPr>
        <w:t xml:space="preserve">  "bookingCode": "BKG-2026-0004",</w:t>
        <w:br/>
      </w:r>
      <w:r>
        <w:rPr>
          <w:rFonts w:ascii="Consolas" w:hAnsi="Consolas"/>
          <w:sz w:val="18"/>
        </w:rPr>
        <w:t xml:space="preserve">  "version": 1,</w:t>
        <w:br/>
      </w:r>
      <w:r>
        <w:rPr>
          <w:rFonts w:ascii="Consolas" w:hAnsi="Consolas"/>
          <w:sz w:val="18"/>
        </w:rPr>
        <w:t xml:space="preserve">  "status": "Approved",</w:t>
        <w:br/>
      </w:r>
      <w:r>
        <w:rPr>
          <w:rFonts w:ascii="Consolas" w:hAnsi="Consolas"/>
          <w:sz w:val="18"/>
        </w:rPr>
        <w:t xml:space="preserve">  "stops": [</w:t>
        <w:br/>
      </w:r>
      <w:r>
        <w:rPr>
          <w:rFonts w:ascii="Consolas" w:hAnsi="Consolas"/>
          <w:sz w:val="18"/>
        </w:rPr>
        <w:t xml:space="preserve">    { "sequenceOrder": 1, "name": "Pickup", "stopType": "Origin", "address": "Ba Vì, Hà Nội", "lat": 21.0285, "lng": 105.8542, "countryCode": "VN", "distanceKmFromPrevious": null, "durationHoursFromPrevious": null, "restMinutes": 0 },</w:t>
        <w:br/>
      </w:r>
      <w:r>
        <w:rPr>
          <w:rFonts w:ascii="Consolas" w:hAnsi="Consolas"/>
          <w:sz w:val="18"/>
        </w:rPr>
        <w:t xml:space="preserve">    { "sequenceOrder": 2, "name": "Trạm nghỉ Lạng Sơn", "stopType": "RestStop", "address": "TP Lạng Sơn", "lat": 21.8537, "lng": 106.7615, "countryCode": "VN", "distanceKmFromPrevious": 153.73, "durationHoursFromPrevious": 2.31, "restMinutes": 60 },</w:t>
        <w:br/>
      </w:r>
      <w:r>
        <w:rPr>
          <w:rFonts w:ascii="Consolas" w:hAnsi="Consolas"/>
          <w:sz w:val="18"/>
        </w:rPr>
        <w:t xml:space="preserve">    { "sequenceOrder": 3, "name": "Cửa khẩu Hữu Nghị", "stopType": "BorderGate", "address": "Đồng Đăng, Cao Lộc, Lạng Sơn", "lat": 21.9749, "lng": 106.7064, "countryCode": "CN", "distanceKmFromPrevious": 21.76, "durationHoursFromPrevious": 0.42, "restMinutes": 120 },</w:t>
        <w:br/>
      </w:r>
      <w:r>
        <w:rPr>
          <w:rFonts w:ascii="Consolas" w:hAnsi="Consolas"/>
          <w:sz w:val="18"/>
        </w:rPr>
        <w:t xml:space="preserve">    { "sequenceOrder": 4, "name": "Drop-off", "stopType": "Destination", "address": "Nanning", "lat": 22.817, "lng": 108.3665, "countryCode": "CN", "distanceKmFromPrevious": 215.47, "durationHoursFromPrevious": 2.95, "restMinutes": 0 }</w:t>
        <w:br/>
      </w:r>
      <w:r>
        <w:rPr>
          <w:rFonts w:ascii="Consolas" w:hAnsi="Consolas"/>
          <w:sz w:val="18"/>
        </w:rPr>
        <w:t xml:space="preserve">  ],</w:t>
        <w:br/>
      </w:r>
      <w:r>
        <w:rPr>
          <w:rFonts w:ascii="Consolas" w:hAnsi="Consolas"/>
          <w:sz w:val="18"/>
        </w:rPr>
        <w:t xml:space="preserve">  "transitCountryCodes": [],</w:t>
        <w:br/>
      </w:r>
      <w:r>
        <w:rPr>
          <w:rFonts w:ascii="Consolas" w:hAnsi="Consolas"/>
          <w:sz w:val="18"/>
        </w:rPr>
        <w:t xml:space="preserve">  "totalDistanceKm": 390.96,</w:t>
        <w:br/>
      </w:r>
      <w:r>
        <w:rPr>
          <w:rFonts w:ascii="Consolas" w:hAnsi="Consolas"/>
          <w:sz w:val="18"/>
        </w:rPr>
        <w:t xml:space="preserve">  "estimatedHours": 15.8,</w:t>
        <w:br/>
      </w:r>
      <w:r>
        <w:rPr>
          <w:rFonts w:ascii="Consolas" w:hAnsi="Consolas"/>
          <w:sz w:val="18"/>
        </w:rPr>
        <w:t xml:space="preserve">  "isEstimate": false,</w:t>
        <w:br/>
      </w:r>
      <w:r>
        <w:rPr>
          <w:rFonts w:ascii="Consolas" w:hAnsi="Consolas"/>
          <w:sz w:val="18"/>
        </w:rPr>
        <w:t xml:space="preserve">  "polyline": [[21.0285, 105.8542], [21.0301, 105.8577], [22.817, 108.3665]],</w:t>
        <w:br/>
      </w:r>
      <w:r>
        <w:rPr>
          <w:rFonts w:ascii="Consolas" w:hAnsi="Consolas"/>
          <w:sz w:val="18"/>
        </w:rPr>
        <w:t xml:space="preserve">  "warnings": [],</w:t>
        <w:br/>
      </w:r>
      <w:r>
        <w:rPr>
          <w:rFonts w:ascii="Consolas" w:hAnsi="Consolas"/>
          <w:sz w:val="18"/>
        </w:rPr>
        <w:t xml:space="preserve">  "notes": "Qua Hữu Nghị",</w:t>
        <w:br/>
      </w:r>
      <w:r>
        <w:rPr>
          <w:rFonts w:ascii="Consolas" w:hAnsi="Consolas"/>
          <w:sz w:val="18"/>
        </w:rPr>
        <w:t xml:space="preserve">  "plannedByUserId": 17,</w:t>
        <w:br/>
      </w:r>
      <w:r>
        <w:rPr>
          <w:rFonts w:ascii="Consolas" w:hAnsi="Consolas"/>
          <w:sz w:val="18"/>
        </w:rPr>
        <w:t xml:space="preserve">  "plannedByName": "Fleet Coordinator",</w:t>
        <w:br/>
      </w:r>
      <w:r>
        <w:rPr>
          <w:rFonts w:ascii="Consolas" w:hAnsi="Consolas"/>
          <w:sz w:val="18"/>
        </w:rPr>
        <w:t xml:space="preserve">  "reviewedByName": "Logistics Manager",</w:t>
        <w:br/>
      </w:r>
      <w:r>
        <w:rPr>
          <w:rFonts w:ascii="Consolas" w:hAnsi="Consolas"/>
          <w:sz w:val="18"/>
        </w:rPr>
        <w:t xml:space="preserve">  "reviewedAt": "2026-10-27T08:30:12.415+00:00",</w:t>
        <w:br/>
      </w:r>
      <w:r>
        <w:rPr>
          <w:rFonts w:ascii="Consolas" w:hAnsi="Consolas"/>
          <w:sz w:val="18"/>
        </w:rPr>
        <w:t xml:space="preserve">  "rejectionReason": null,</w:t>
        <w:br/>
      </w:r>
      <w:r>
        <w:rPr>
          <w:rFonts w:ascii="Consolas" w:hAnsi="Consolas"/>
          <w:sz w:val="18"/>
        </w:rPr>
        <w:t xml:space="preserve">  "createdAt": "2026-10-27T08:28:02.110+00:00",</w:t>
        <w:br/>
      </w:r>
      <w:r>
        <w:rPr>
          <w:rFonts w:ascii="Consolas" w:hAnsi="Consolas"/>
          <w:sz w:val="18"/>
        </w:rPr>
        <w:t xml:space="preserve">  "updatedAt": "2026-10-27T08:30:12.415+00:00"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version</w:t>
            </w:r>
            <w:r>
              <w:t xml:space="preserve">, </w:t>
            </w:r>
            <w:r>
              <w:rPr>
                <w:rFonts w:ascii="Consolas" w:hAnsi="Consolas"/>
                <w:color w:val="A31515"/>
              </w:rPr>
              <w:t>status</w:t>
            </w:r>
          </w:p>
        </w:tc>
        <w:tc>
          <w:tcPr>
            <w:tcW w:type="dxa" w:w="4320"/>
          </w:tcPr>
          <w:p>
            <w:r>
              <w:t>Phiên bản và trạng thái tuyến (mục 3)</w:t>
            </w:r>
          </w:p>
        </w:tc>
      </w:tr>
      <w:tr>
        <w:tc>
          <w:tcPr>
            <w:tcW w:type="dxa" w:w="4320"/>
          </w:tcPr>
          <w:p>
            <w:r>
              <w:rPr>
                <w:rFonts w:ascii="Consolas" w:hAnsi="Consolas"/>
                <w:color w:val="A31515"/>
              </w:rPr>
              <w:t>stops[]</w:t>
            </w:r>
          </w:p>
        </w:tc>
        <w:tc>
          <w:tcPr>
            <w:tcW w:type="dxa" w:w="4320"/>
          </w:tcPr>
          <w:p>
            <w:r>
              <w:t xml:space="preserve">Các mốc theo thứ tự đi: mốc đầu </w:t>
            </w:r>
            <w:r>
              <w:rPr>
                <w:rFonts w:ascii="Consolas" w:hAnsi="Consolas"/>
                <w:color w:val="A31515"/>
              </w:rPr>
              <w:t>Origin</w:t>
            </w:r>
            <w:r>
              <w:t xml:space="preserve"> và mốc cuối </w:t>
            </w:r>
            <w:r>
              <w:rPr>
                <w:rFonts w:ascii="Consolas" w:hAnsi="Consolas"/>
                <w:color w:val="A31515"/>
              </w:rPr>
              <w:t>Destination</w:t>
            </w:r>
            <w:r>
              <w:t xml:space="preserve"> lấy từ đơn</w:t>
            </w:r>
          </w:p>
        </w:tc>
      </w:tr>
      <w:tr>
        <w:tc>
          <w:tcPr>
            <w:tcW w:type="dxa" w:w="4320"/>
          </w:tcPr>
          <w:p>
            <w:r>
              <w:rPr>
                <w:rFonts w:ascii="Consolas" w:hAnsi="Consolas"/>
                <w:color w:val="A31515"/>
              </w:rPr>
              <w:t>stops[].countryCode</w:t>
            </w:r>
          </w:p>
        </w:tc>
        <w:tc>
          <w:tcPr>
            <w:tcW w:type="dxa" w:w="4320"/>
          </w:tcPr>
          <w:p>
            <w:r>
              <w:t>Nước của mốc (mốc cửa khẩu có thể tra ra nước bên kia biên giới)</w:t>
            </w:r>
          </w:p>
        </w:tc>
      </w:tr>
      <w:tr>
        <w:tc>
          <w:tcPr>
            <w:tcW w:type="dxa" w:w="4320"/>
          </w:tcPr>
          <w:p>
            <w:r>
              <w:rPr>
                <w:rFonts w:ascii="Consolas" w:hAnsi="Consolas"/>
                <w:color w:val="A31515"/>
              </w:rPr>
              <w:t>stops[].distanceKmFromPrevious</w:t>
            </w:r>
            <w:r>
              <w:t xml:space="preserve">, </w:t>
            </w:r>
            <w:r>
              <w:rPr>
                <w:rFonts w:ascii="Consolas" w:hAnsi="Consolas"/>
                <w:color w:val="A31515"/>
              </w:rPr>
              <w:t>durationHoursFromPrevious</w:t>
            </w:r>
          </w:p>
        </w:tc>
        <w:tc>
          <w:tcPr>
            <w:tcW w:type="dxa" w:w="4320"/>
          </w:tcPr>
          <w:p>
            <w:r>
              <w:t>Quãng đường (km) và thời gian lái (giờ) của chặng từ mốc trước tới mốc này; dùng làm nhãn trên đoạn đường</w:t>
            </w:r>
          </w:p>
        </w:tc>
      </w:tr>
      <w:tr>
        <w:tc>
          <w:tcPr>
            <w:tcW w:type="dxa" w:w="4320"/>
          </w:tcPr>
          <w:p>
            <w:r>
              <w:rPr>
                <w:rFonts w:ascii="Consolas" w:hAnsi="Consolas"/>
                <w:color w:val="A31515"/>
              </w:rPr>
              <w:t>stops[].restMinutes</w:t>
            </w:r>
          </w:p>
        </w:tc>
        <w:tc>
          <w:tcPr>
            <w:tcW w:type="dxa" w:w="4320"/>
          </w:tcPr>
          <w:p>
            <w:r>
              <w:t>Thời gian nghỉ bắt buộc tại mốc (phút)</w:t>
            </w:r>
          </w:p>
        </w:tc>
      </w:tr>
      <w:tr>
        <w:tc>
          <w:tcPr>
            <w:tcW w:type="dxa" w:w="4320"/>
          </w:tcPr>
          <w:p>
            <w:r>
              <w:rPr>
                <w:rFonts w:ascii="Consolas" w:hAnsi="Consolas"/>
                <w:color w:val="A31515"/>
              </w:rPr>
              <w:t>transitCountryCodes</w:t>
            </w:r>
          </w:p>
        </w:tc>
        <w:tc>
          <w:tcPr>
            <w:tcW w:type="dxa" w:w="4320"/>
          </w:tcPr>
          <w:p>
            <w:r>
              <w:t>Nước quá cảnh suy ra từ tuyến (bỏ nước đi và nước đến), theo thứ tự</w:t>
            </w:r>
          </w:p>
        </w:tc>
      </w:tr>
      <w:tr>
        <w:tc>
          <w:tcPr>
            <w:tcW w:type="dxa" w:w="4320"/>
          </w:tcPr>
          <w:p>
            <w:r>
              <w:rPr>
                <w:rFonts w:ascii="Consolas" w:hAnsi="Consolas"/>
                <w:color w:val="A31515"/>
              </w:rPr>
              <w:t>totalDistanceKm</w:t>
            </w:r>
            <w:r>
              <w:t xml:space="preserve">, </w:t>
            </w:r>
            <w:r>
              <w:rPr>
                <w:rFonts w:ascii="Consolas" w:hAnsi="Consolas"/>
                <w:color w:val="A31515"/>
              </w:rPr>
              <w:t>estimatedHours</w:t>
            </w:r>
          </w:p>
        </w:tc>
        <w:tc>
          <w:tcPr>
            <w:tcW w:type="dxa" w:w="4320"/>
          </w:tcPr>
          <w:p>
            <w:r>
              <w:t>Tổng quãng đường và thời gian vận chuyển dự kiến (đã gồm nghỉ, qua cửa khẩu)</w:t>
            </w:r>
          </w:p>
        </w:tc>
      </w:tr>
      <w:tr>
        <w:tc>
          <w:tcPr>
            <w:tcW w:type="dxa" w:w="4320"/>
          </w:tcPr>
          <w:p>
            <w:r>
              <w:rPr>
                <w:rFonts w:ascii="Consolas" w:hAnsi="Consolas"/>
                <w:color w:val="A31515"/>
              </w:rPr>
              <w:t>isEstimate</w:t>
            </w:r>
          </w:p>
        </w:tc>
        <w:tc>
          <w:tcPr>
            <w:tcW w:type="dxa" w:w="4320"/>
          </w:tcPr>
          <w:p>
            <w:r>
              <w:rPr>
                <w:rFonts w:ascii="Consolas" w:hAnsi="Consolas"/>
                <w:color w:val="A31515"/>
              </w:rPr>
              <w:t>true</w:t>
            </w:r>
            <w:r>
              <w:t xml:space="preserve"> khi có chặng tính theo đường chim bay (nhà cung cấp bản đồ lỗi)</w:t>
            </w:r>
          </w:p>
        </w:tc>
      </w:tr>
      <w:tr>
        <w:tc>
          <w:tcPr>
            <w:tcW w:type="dxa" w:w="4320"/>
          </w:tcPr>
          <w:p>
            <w:r>
              <w:rPr>
                <w:rFonts w:ascii="Consolas" w:hAnsi="Consolas"/>
                <w:color w:val="A31515"/>
              </w:rPr>
              <w:t>polyline</w:t>
            </w:r>
          </w:p>
        </w:tc>
        <w:tc>
          <w:tcPr>
            <w:tcW w:type="dxa" w:w="4320"/>
          </w:tcPr>
          <w:p>
            <w:r>
              <w:t xml:space="preserve">Đường vẽ cả tuyến: mảng </w:t>
            </w:r>
            <w:r>
              <w:rPr>
                <w:rFonts w:ascii="Consolas" w:hAnsi="Consolas"/>
                <w:color w:val="A31515"/>
              </w:rPr>
              <w:t>[vĩ độ, kinh độ]</w:t>
            </w:r>
          </w:p>
        </w:tc>
      </w:tr>
      <w:tr>
        <w:tc>
          <w:tcPr>
            <w:tcW w:type="dxa" w:w="4320"/>
          </w:tcPr>
          <w:p>
            <w:r>
              <w:rPr>
                <w:rFonts w:ascii="Consolas" w:hAnsi="Consolas"/>
                <w:color w:val="A31515"/>
              </w:rPr>
              <w:t>warnings[]</w:t>
            </w:r>
          </w:p>
        </w:tc>
        <w:tc>
          <w:tcPr>
            <w:tcW w:type="dxa" w:w="4320"/>
          </w:tcPr>
          <w:p>
            <w:r>
              <w:t xml:space="preserve">Cảnh báo cửa khẩu (chỉ có trong kết quả </w:t>
            </w:r>
            <w:r>
              <w:rPr>
                <w:rFonts w:ascii="Consolas" w:hAnsi="Consolas"/>
                <w:color w:val="A31515"/>
              </w:rPr>
              <w:t>preview</w:t>
            </w:r>
            <w:r>
              <w:t xml:space="preserve">, tạo, sửa): </w:t>
            </w:r>
            <w:r>
              <w:rPr>
                <w:rFonts w:ascii="Consolas" w:hAnsi="Consolas"/>
                <w:color w:val="A31515"/>
              </w:rPr>
              <w:t>fromIndex</w:t>
            </w:r>
            <w:r>
              <w:t xml:space="preserve">, </w:t>
            </w:r>
            <w:r>
              <w:rPr>
                <w:rFonts w:ascii="Consolas" w:hAnsi="Consolas"/>
                <w:color w:val="A31515"/>
              </w:rPr>
              <w:t>toIndex</w:t>
            </w:r>
            <w:r>
              <w:t xml:space="preserve">, </w:t>
            </w:r>
            <w:r>
              <w:rPr>
                <w:rFonts w:ascii="Consolas" w:hAnsi="Consolas"/>
                <w:color w:val="A31515"/>
              </w:rPr>
              <w:t>countryCodes</w:t>
            </w:r>
            <w:r>
              <w:t xml:space="preserve">, </w:t>
            </w:r>
            <w:r>
              <w:rPr>
                <w:rFonts w:ascii="Consolas" w:hAnsi="Consolas"/>
                <w:color w:val="A31515"/>
              </w:rPr>
              <w:t>message</w:t>
            </w:r>
            <w:r>
              <w:t>. Còn cảnh báo thì không trình được</w:t>
            </w:r>
          </w:p>
        </w:tc>
      </w:tr>
      <w:tr>
        <w:tc>
          <w:tcPr>
            <w:tcW w:type="dxa" w:w="4320"/>
          </w:tcPr>
          <w:p>
            <w:r>
              <w:rPr>
                <w:rFonts w:ascii="Consolas" w:hAnsi="Consolas"/>
                <w:color w:val="A31515"/>
              </w:rPr>
              <w:t>rejectionReason</w:t>
            </w:r>
          </w:p>
        </w:tc>
        <w:tc>
          <w:tcPr>
            <w:tcW w:type="dxa" w:w="4320"/>
          </w:tcPr>
          <w:p>
            <w:r>
              <w:t>Lý do lần từ chối gần nhất</w:t>
            </w:r>
          </w:p>
        </w:tc>
      </w:tr>
    </w:tbl>
    <w:p/>
    <w:p>
      <w:pPr>
        <w:pStyle w:val="Heading2"/>
      </w:pPr>
      <w:r>
        <w:t>GET /api/bookings/{bookingId}/route-plans — Các phiên bản tuyến của đơn</w:t>
      </w:r>
    </w:p>
    <w:p>
      <w:pPr>
        <w:pStyle w:val="ListBullet"/>
      </w:pPr>
      <w:r>
        <w:rPr>
          <w:b/>
        </w:rPr>
        <w:t>Ai gọi được:</w:t>
      </w:r>
      <w:r>
        <w:t xml:space="preserve"> nhân sự xem được đơn (mọi phiên bản); khách của đơn (chỉ tuyến </w:t>
      </w:r>
      <w:r>
        <w:rPr>
          <w:rFonts w:ascii="Consolas" w:hAnsi="Consolas"/>
          <w:color w:val="A31515"/>
        </w:rPr>
        <w:t>Approved</w:t>
      </w:r>
      <w:r>
        <w:t>, để vẽ trên trang báo giá)</w:t>
      </w:r>
    </w:p>
    <w:p>
      <w:r>
        <w:t xml:space="preserve">Response </w:t>
      </w:r>
      <w:r>
        <w:rPr>
          <w:rFonts w:ascii="Consolas" w:hAnsi="Consolas"/>
          <w:color w:val="A31515"/>
        </w:rPr>
        <w:t>200</w:t>
      </w:r>
      <w:r>
        <w:t xml:space="preserve">: </w:t>
      </w:r>
      <w:r>
        <w:rPr>
          <w:rFonts w:ascii="Consolas" w:hAnsi="Consolas"/>
          <w:color w:val="A31515"/>
        </w:rPr>
        <w:t>data</w:t>
      </w:r>
      <w:r>
        <w:t xml:space="preserve"> là mảng tuyến, phiên bản mới nhất trước.</w:t>
      </w:r>
    </w:p>
    <w:p>
      <w:pPr>
        <w:pStyle w:val="Heading2"/>
      </w:pPr>
      <w:r>
        <w:t>GET /api/route-plans/{id} — Chi tiết một tuyến</w:t>
      </w:r>
    </w:p>
    <w:p>
      <w:pPr>
        <w:pStyle w:val="ListBullet"/>
      </w:pPr>
      <w:r>
        <w:rPr>
          <w:b/>
        </w:rPr>
        <w:t>Ai gọi được:</w:t>
      </w:r>
      <w:r>
        <w:t xml:space="preserve"> như trên (khách chỉ xem được tuyến </w:t>
      </w:r>
      <w:r>
        <w:rPr>
          <w:rFonts w:ascii="Consolas" w:hAnsi="Consolas"/>
          <w:color w:val="A31515"/>
        </w:rPr>
        <w:t>Approved</w:t>
      </w:r>
      <w:r>
        <w:t>, bản khác trả 403)</w:t>
      </w:r>
    </w:p>
    <w:p>
      <w:pPr>
        <w:pStyle w:val="Heading2"/>
      </w:pPr>
      <w:r>
        <w:t>POST /api/bookings/{bookingId}/route-plans/preview — Tính thử tuyến (không lưu)</w:t>
      </w:r>
    </w:p>
    <w:p>
      <w:pPr>
        <w:pStyle w:val="ListBullet"/>
      </w:pPr>
      <w:r>
        <w:rPr>
          <w:b/>
        </w:rPr>
        <w:t>Ai gọi được:</w:t>
      </w:r>
      <w:r>
        <w:t xml:space="preserve"> FleetCoordinator, LogisticsManager, Admin</w:t>
      </w:r>
    </w:p>
    <w:p>
      <w:pPr>
        <w:pStyle w:val="ListBullet"/>
      </w:pPr>
      <w:r>
        <w:rPr>
          <w:b/>
        </w:rPr>
        <w:t>Dữ liệu gửi lên:</w:t>
      </w:r>
      <w:r>
        <w:t xml:space="preserve"> JSON, giống body của tạo tuyến bên dưới</w:t>
      </w:r>
    </w:p>
    <w:p>
      <w:r>
        <w:t xml:space="preserve">Response </w:t>
      </w:r>
      <w:r>
        <w:rPr>
          <w:rFonts w:ascii="Consolas" w:hAnsi="Consolas"/>
          <w:color w:val="A31515"/>
        </w:rPr>
        <w:t>200</w:t>
      </w:r>
      <w:r>
        <w:t xml:space="preserve">: </w:t>
      </w:r>
      <w:r>
        <w:rPr>
          <w:rFonts w:ascii="Consolas" w:hAnsi="Consolas"/>
          <w:color w:val="A31515"/>
        </w:rPr>
        <w:t>data</w:t>
      </w:r>
      <w:r>
        <w:t xml:space="preserve"> là tuyến đã tính (</w:t>
      </w:r>
      <w:r>
        <w:rPr>
          <w:rFonts w:ascii="Consolas" w:hAnsi="Consolas"/>
          <w:color w:val="A31515"/>
        </w:rPr>
        <w:t>routePlanId = 0</w:t>
      </w:r>
      <w:r>
        <w:t xml:space="preserve">, </w:t>
      </w:r>
      <w:r>
        <w:rPr>
          <w:rFonts w:ascii="Consolas" w:hAnsi="Consolas"/>
          <w:color w:val="A31515"/>
        </w:rPr>
        <w:t>status = Draft</w:t>
      </w:r>
      <w:r>
        <w:t xml:space="preserve">), có </w:t>
      </w:r>
      <w:r>
        <w:rPr>
          <w:rFonts w:ascii="Consolas" w:hAnsi="Consolas"/>
          <w:color w:val="A31515"/>
        </w:rPr>
        <w:t>warnings</w:t>
      </w:r>
      <w:r>
        <w:t>.</w:t>
      </w:r>
    </w:p>
    <w:p>
      <w:pPr>
        <w:pStyle w:val="Heading2"/>
      </w:pPr>
      <w:r>
        <w:t>POST /api/bookings/{bookingId}/route-plans — Tạo bản nháp tuyến</w:t>
      </w:r>
    </w:p>
    <w:p>
      <w:r>
        <w:t xml:space="preserve">Đơn phải đang </w:t>
      </w:r>
      <w:r>
        <w:rPr>
          <w:rFonts w:ascii="Consolas" w:hAnsi="Consolas"/>
          <w:color w:val="A31515"/>
        </w:rPr>
        <w:t>PreApproved</w:t>
      </w:r>
      <w:r>
        <w:t xml:space="preserve"> (hoặc </w:t>
      </w:r>
      <w:r>
        <w:rPr>
          <w:rFonts w:ascii="Consolas" w:hAnsi="Consolas"/>
          <w:color w:val="A31515"/>
        </w:rPr>
        <w:t>RoutePlanned</w:t>
      </w:r>
      <w:r>
        <w:t xml:space="preserve"> / </w:t>
      </w:r>
      <w:r>
        <w:rPr>
          <w:rFonts w:ascii="Consolas" w:hAnsi="Consolas"/>
          <w:color w:val="A31515"/>
        </w:rPr>
        <w:t>Quoted</w:t>
      </w:r>
      <w:r>
        <w:t xml:space="preserve"> khi cần phiên bản mới: duyệt bản mới thì báo giá tính lại). Sau khi khách đã chấp nhận báo giá (</w:t>
      </w:r>
      <w:r>
        <w:rPr>
          <w:rFonts w:ascii="Consolas" w:hAnsi="Consolas"/>
          <w:color w:val="A31515"/>
        </w:rPr>
        <w:t>AwaitingDeposit</w:t>
      </w:r>
      <w:r>
        <w:t xml:space="preserve">, </w:t>
      </w:r>
      <w:r>
        <w:rPr>
          <w:rFonts w:ascii="Consolas" w:hAnsi="Consolas"/>
          <w:color w:val="A31515"/>
        </w:rPr>
        <w:t>Approved</w:t>
      </w:r>
      <w:r>
        <w:t xml:space="preserve">, </w:t>
      </w:r>
      <w:r>
        <w:rPr>
          <w:rFonts w:ascii="Consolas" w:hAnsi="Consolas"/>
          <w:color w:val="A31515"/>
        </w:rPr>
        <w:t>Assigned</w:t>
      </w:r>
      <w:r>
        <w:t xml:space="preserve"> mà ngựa chưa rời điểm đón) vẫn lập được bản mới: đó là </w:t>
      </w:r>
      <w:r>
        <w:rPr>
          <w:b/>
        </w:rPr>
        <w:t>đổi tuyến do công ty</w:t>
      </w:r>
      <w:r>
        <w:t>, giá giữ nguyên (xem mục 7). Mỗi lúc một đơn chỉ có một bản đang soạn / chờ duyệt.</w:t>
      </w:r>
    </w:p>
    <w:p>
      <w:pPr>
        <w:pStyle w:val="ListBullet"/>
      </w:pPr>
      <w:r>
        <w:rPr>
          <w:b/>
        </w:rPr>
        <w:t>Ai gọi được:</w:t>
      </w:r>
      <w:r>
        <w:t xml:space="preserve"> FleetCoordinator,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stops</w:t>
            </w:r>
          </w:p>
        </w:tc>
        <w:tc>
          <w:tcPr>
            <w:tcW w:type="dxa" w:w="2160"/>
          </w:tcPr>
          <w:p>
            <w:r>
              <w:t>mảng</w:t>
            </w:r>
          </w:p>
        </w:tc>
        <w:tc>
          <w:tcPr>
            <w:tcW w:type="dxa" w:w="2160"/>
          </w:tcPr>
          <w:p>
            <w:r>
              <w:t>Không (rỗng = đi thẳng)</w:t>
            </w:r>
          </w:p>
        </w:tc>
        <w:tc>
          <w:tcPr>
            <w:tcW w:type="dxa" w:w="2160"/>
          </w:tcPr>
          <w:p>
            <w:r>
              <w:t xml:space="preserve">Các mốc </w:t>
            </w:r>
            <w:r>
              <w:rPr>
                <w:b/>
              </w:rPr>
              <w:t>ở giữa</w:t>
            </w:r>
            <w:r>
              <w:t xml:space="preserve"> theo thứ tự đi, tối đa 23. Điểm đón / trả không gửi</w:t>
            </w:r>
          </w:p>
        </w:tc>
      </w:tr>
      <w:tr>
        <w:tc>
          <w:tcPr>
            <w:tcW w:type="dxa" w:w="2160"/>
          </w:tcPr>
          <w:p>
            <w:r>
              <w:rPr>
                <w:rFonts w:ascii="Consolas" w:hAnsi="Consolas"/>
                <w:color w:val="A31515"/>
              </w:rPr>
              <w:t>stops[].name</w:t>
            </w:r>
          </w:p>
        </w:tc>
        <w:tc>
          <w:tcPr>
            <w:tcW w:type="dxa" w:w="2160"/>
          </w:tcPr>
          <w:p>
            <w:r>
              <w:t>chuỗi</w:t>
            </w:r>
          </w:p>
        </w:tc>
        <w:tc>
          <w:tcPr>
            <w:tcW w:type="dxa" w:w="2160"/>
          </w:tcPr>
          <w:p>
            <w:r>
              <w:t>Có</w:t>
            </w:r>
          </w:p>
        </w:tc>
        <w:tc>
          <w:tcPr>
            <w:tcW w:type="dxa" w:w="2160"/>
          </w:tcPr>
          <w:p>
            <w:r>
              <w:t>Tên mốc, tối đa 100 ký tự</w:t>
            </w:r>
          </w:p>
        </w:tc>
      </w:tr>
      <w:tr>
        <w:tc>
          <w:tcPr>
            <w:tcW w:type="dxa" w:w="2160"/>
          </w:tcPr>
          <w:p>
            <w:r>
              <w:rPr>
                <w:rFonts w:ascii="Consolas" w:hAnsi="Consolas"/>
                <w:color w:val="A31515"/>
              </w:rPr>
              <w:t>stops[].stopType</w:t>
            </w:r>
          </w:p>
        </w:tc>
        <w:tc>
          <w:tcPr>
            <w:tcW w:type="dxa" w:w="2160"/>
          </w:tcPr>
          <w:p>
            <w:r>
              <w:t>chuỗi</w:t>
            </w:r>
          </w:p>
        </w:tc>
        <w:tc>
          <w:tcPr>
            <w:tcW w:type="dxa" w:w="2160"/>
          </w:tcPr>
          <w:p>
            <w:r>
              <w:t>Có</w:t>
            </w:r>
          </w:p>
        </w:tc>
        <w:tc>
          <w:tcPr>
            <w:tcW w:type="dxa" w:w="2160"/>
          </w:tcPr>
          <w:p>
            <w:r>
              <w:rPr>
                <w:rFonts w:ascii="Consolas" w:hAnsi="Consolas"/>
                <w:color w:val="A31515"/>
              </w:rPr>
              <w:t>RestStop</w:t>
            </w:r>
            <w:r>
              <w:t xml:space="preserve"> hoặc </w:t>
            </w:r>
            <w:r>
              <w:rPr>
                <w:rFonts w:ascii="Consolas" w:hAnsi="Consolas"/>
                <w:color w:val="A31515"/>
              </w:rPr>
              <w:t>BorderGate</w:t>
            </w:r>
          </w:p>
        </w:tc>
      </w:tr>
      <w:tr>
        <w:tc>
          <w:tcPr>
            <w:tcW w:type="dxa" w:w="2160"/>
          </w:tcPr>
          <w:p>
            <w:r>
              <w:rPr>
                <w:rFonts w:ascii="Consolas" w:hAnsi="Consolas"/>
                <w:color w:val="A31515"/>
              </w:rPr>
              <w:t>stops[].address</w:t>
            </w:r>
          </w:p>
        </w:tc>
        <w:tc>
          <w:tcPr>
            <w:tcW w:type="dxa" w:w="2160"/>
          </w:tcPr>
          <w:p>
            <w:r>
              <w:t>chuỗi</w:t>
            </w:r>
          </w:p>
        </w:tc>
        <w:tc>
          <w:tcPr>
            <w:tcW w:type="dxa" w:w="2160"/>
          </w:tcPr>
          <w:p>
            <w:r>
              <w:t>Không</w:t>
            </w:r>
          </w:p>
        </w:tc>
        <w:tc>
          <w:tcPr>
            <w:tcW w:type="dxa" w:w="2160"/>
          </w:tcPr>
          <w:p>
            <w:r>
              <w:t xml:space="preserve">Địa chỉ (lấy từ </w:t>
            </w:r>
            <w:r>
              <w:rPr>
                <w:rFonts w:ascii="Consolas" w:hAnsi="Consolas"/>
                <w:color w:val="A31515"/>
              </w:rPr>
              <w:t>GET /api/geo/search</w:t>
            </w:r>
            <w:r>
              <w:t xml:space="preserve"> / </w:t>
            </w:r>
            <w:r>
              <w:rPr>
                <w:rFonts w:ascii="Consolas" w:hAnsi="Consolas"/>
                <w:color w:val="A31515"/>
              </w:rPr>
              <w:t>reverse</w:t>
            </w:r>
            <w:r>
              <w:t>), tối đa 255 ký tự</w:t>
            </w:r>
          </w:p>
        </w:tc>
      </w:tr>
      <w:tr>
        <w:tc>
          <w:tcPr>
            <w:tcW w:type="dxa" w:w="2160"/>
          </w:tcPr>
          <w:p>
            <w:r>
              <w:rPr>
                <w:rFonts w:ascii="Consolas" w:hAnsi="Consolas"/>
                <w:color w:val="A31515"/>
              </w:rPr>
              <w:t>stops[].lat</w:t>
            </w:r>
            <w:r>
              <w:t xml:space="preserve">, </w:t>
            </w:r>
            <w:r>
              <w:rPr>
                <w:rFonts w:ascii="Consolas" w:hAnsi="Consolas"/>
                <w:color w:val="A31515"/>
              </w:rPr>
              <w:t>stops[].lng</w:t>
            </w:r>
          </w:p>
        </w:tc>
        <w:tc>
          <w:tcPr>
            <w:tcW w:type="dxa" w:w="2160"/>
          </w:tcPr>
          <w:p>
            <w:r>
              <w:t>số</w:t>
            </w:r>
          </w:p>
        </w:tc>
        <w:tc>
          <w:tcPr>
            <w:tcW w:type="dxa" w:w="2160"/>
          </w:tcPr>
          <w:p>
            <w:r>
              <w:t>Có</w:t>
            </w:r>
          </w:p>
        </w:tc>
        <w:tc>
          <w:tcPr>
            <w:tcW w:type="dxa" w:w="2160"/>
          </w:tcPr>
          <w:p>
            <w:r>
              <w:t>Tọa độ</w:t>
            </w:r>
          </w:p>
        </w:tc>
      </w:tr>
      <w:tr>
        <w:tc>
          <w:tcPr>
            <w:tcW w:type="dxa" w:w="2160"/>
          </w:tcPr>
          <w:p>
            <w:r>
              <w:rPr>
                <w:rFonts w:ascii="Consolas" w:hAnsi="Consolas"/>
                <w:color w:val="A31515"/>
              </w:rPr>
              <w:t>stops[].countryCode</w:t>
            </w:r>
          </w:p>
        </w:tc>
        <w:tc>
          <w:tcPr>
            <w:tcW w:type="dxa" w:w="2160"/>
          </w:tcPr>
          <w:p>
            <w:r>
              <w:t>chuỗi</w:t>
            </w:r>
          </w:p>
        </w:tc>
        <w:tc>
          <w:tcPr>
            <w:tcW w:type="dxa" w:w="2160"/>
          </w:tcPr>
          <w:p>
            <w:r>
              <w:t>Không</w:t>
            </w:r>
          </w:p>
        </w:tc>
        <w:tc>
          <w:tcPr>
            <w:tcW w:type="dxa" w:w="2160"/>
          </w:tcPr>
          <w:p>
            <w:r>
              <w:t>Nước của mốc (từ kết quả tìm địa chỉ); gửi kèm thì khỏi tra lại</w:t>
            </w:r>
          </w:p>
        </w:tc>
      </w:tr>
      <w:tr>
        <w:tc>
          <w:tcPr>
            <w:tcW w:type="dxa" w:w="2160"/>
          </w:tcPr>
          <w:p>
            <w:r>
              <w:rPr>
                <w:rFonts w:ascii="Consolas" w:hAnsi="Consolas"/>
                <w:color w:val="A31515"/>
              </w:rPr>
              <w:t>stops[].restMinutes</w:t>
            </w:r>
          </w:p>
        </w:tc>
        <w:tc>
          <w:tcPr>
            <w:tcW w:type="dxa" w:w="2160"/>
          </w:tcPr>
          <w:p>
            <w:r>
              <w:t>số nguyên</w:t>
            </w:r>
          </w:p>
        </w:tc>
        <w:tc>
          <w:tcPr>
            <w:tcW w:type="dxa" w:w="2160"/>
          </w:tcPr>
          <w:p>
            <w:r>
              <w:t>Không</w:t>
            </w:r>
          </w:p>
        </w:tc>
        <w:tc>
          <w:tcPr>
            <w:tcW w:type="dxa" w:w="2160"/>
          </w:tcPr>
          <w:p>
            <w:r>
              <w:t>Nghỉ bắt buộc tại mốc, 0–1440 phút</w:t>
            </w:r>
          </w:p>
        </w:tc>
      </w:tr>
      <w:tr>
        <w:tc>
          <w:tcPr>
            <w:tcW w:type="dxa" w:w="2160"/>
          </w:tcPr>
          <w:p>
            <w:r>
              <w:rPr>
                <w:rFonts w:ascii="Consolas" w:hAnsi="Consolas"/>
                <w:color w:val="A31515"/>
              </w:rPr>
              <w:t>notes</w:t>
            </w:r>
          </w:p>
        </w:tc>
        <w:tc>
          <w:tcPr>
            <w:tcW w:type="dxa" w:w="2160"/>
          </w:tcPr>
          <w:p>
            <w:r>
              <w:t>chuỗi</w:t>
            </w:r>
          </w:p>
        </w:tc>
        <w:tc>
          <w:tcPr>
            <w:tcW w:type="dxa" w:w="2160"/>
          </w:tcPr>
          <w:p>
            <w:r>
              <w:t>Không</w:t>
            </w:r>
          </w:p>
        </w:tc>
        <w:tc>
          <w:tcPr>
            <w:tcW w:type="dxa" w:w="2160"/>
          </w:tcPr>
          <w:p>
            <w:r>
              <w:t>Ghi chú cho quản lý, tối đa 1000 ký tự</w:t>
            </w:r>
          </w:p>
        </w:tc>
      </w:tr>
      <w:tr>
        <w:tc>
          <w:tcPr>
            <w:tcW w:type="dxa" w:w="2160"/>
          </w:tcPr>
          <w:p>
            <w:r>
              <w:rPr>
                <w:rFonts w:ascii="Consolas" w:hAnsi="Consolas"/>
                <w:color w:val="A31515"/>
              </w:rPr>
              <w:t>originLat</w:t>
            </w:r>
            <w:r>
              <w:t xml:space="preserve">, </w:t>
            </w:r>
            <w:r>
              <w:rPr>
                <w:rFonts w:ascii="Consolas" w:hAnsi="Consolas"/>
                <w:color w:val="A31515"/>
              </w:rPr>
              <w:t>originLng</w:t>
            </w:r>
            <w:r>
              <w:t xml:space="preserve">, </w:t>
            </w:r>
            <w:r>
              <w:rPr>
                <w:rFonts w:ascii="Consolas" w:hAnsi="Consolas"/>
                <w:color w:val="A31515"/>
              </w:rPr>
              <w:t>destinationLat</w:t>
            </w:r>
            <w:r>
              <w:t xml:space="preserve">, </w:t>
            </w:r>
            <w:r>
              <w:rPr>
                <w:rFonts w:ascii="Consolas" w:hAnsi="Consolas"/>
                <w:color w:val="A31515"/>
              </w:rPr>
              <w:t>destinationLng</w:t>
            </w:r>
          </w:p>
        </w:tc>
        <w:tc>
          <w:tcPr>
            <w:tcW w:type="dxa" w:w="2160"/>
          </w:tcPr>
          <w:p>
            <w:r>
              <w:t>số</w:t>
            </w:r>
          </w:p>
        </w:tc>
        <w:tc>
          <w:tcPr>
            <w:tcW w:type="dxa" w:w="2160"/>
          </w:tcPr>
          <w:p>
            <w:r>
              <w:t>Chỉ với đơn cũ chưa có tọa độ</w:t>
            </w:r>
          </w:p>
        </w:tc>
        <w:tc>
          <w:tcPr>
            <w:tcW w:type="dxa" w:w="2160"/>
          </w:tcPr>
          <w:p>
            <w:r>
              <w:t>Ghim điểm đón / trả trên bản đồ</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"stops": [</w:t>
        <w:br/>
      </w:r>
      <w:r>
        <w:rPr>
          <w:rFonts w:ascii="Consolas" w:hAnsi="Consolas"/>
          <w:sz w:val="18"/>
        </w:rPr>
        <w:t xml:space="preserve">    { "name": "Trạm nghỉ Lạng Sơn", "stopType": "RestStop", "address": "TP Lạng Sơn", "lat": 21.8537, "lng": 106.7615, "countryCode": "VN", "restMinutes": 60 },</w:t>
        <w:br/>
      </w:r>
      <w:r>
        <w:rPr>
          <w:rFonts w:ascii="Consolas" w:hAnsi="Consolas"/>
          <w:sz w:val="18"/>
        </w:rPr>
        <w:t xml:space="preserve">    { "name": "Cửa khẩu Hữu Nghị", "stopType": "BorderGate", "address": "Đồng Đăng, Cao Lộc, Lạng Sơn", "lat": 21.9749, "lng": 106.7064, "restMinutes": 120 }</w:t>
        <w:br/>
      </w:r>
      <w:r>
        <w:rPr>
          <w:rFonts w:ascii="Consolas" w:hAnsi="Consolas"/>
          <w:sz w:val="18"/>
        </w:rPr>
        <w:t xml:space="preserve">  ],</w:t>
        <w:br/>
      </w:r>
      <w:r>
        <w:rPr>
          <w:rFonts w:ascii="Consolas" w:hAnsi="Consolas"/>
          <w:sz w:val="18"/>
        </w:rPr>
        <w:t xml:space="preserve">  "notes": "Qua Hữu Nghị"</w:t>
        <w:br/>
      </w:r>
      <w:r>
        <w:rPr>
          <w:rFonts w:ascii="Consolas" w:hAnsi="Consolas"/>
          <w:sz w:val="18"/>
        </w:rPr>
        <w:t>}</w:t>
      </w:r>
    </w:p>
    <w:p>
      <w:r>
        <w:t xml:space="preserve">Response </w:t>
      </w:r>
      <w:r>
        <w:rPr>
          <w:rFonts w:ascii="Consolas" w:hAnsi="Consolas"/>
          <w:color w:val="A31515"/>
        </w:rPr>
        <w:t>201</w:t>
      </w:r>
      <w:r>
        <w:t xml:space="preserve">: </w:t>
      </w:r>
      <w:r>
        <w:rPr>
          <w:rFonts w:ascii="Consolas" w:hAnsi="Consolas"/>
          <w:color w:val="A31515"/>
        </w:rPr>
        <w:t>data</w:t>
      </w:r>
      <w:r>
        <w:t xml:space="preserve"> là tuyến vừa tạo (</w:t>
      </w:r>
      <w:r>
        <w:rPr>
          <w:rFonts w:ascii="Consolas" w:hAnsi="Consolas"/>
          <w:color w:val="A31515"/>
        </w:rPr>
        <w:t>status = Draft</w:t>
      </w:r>
      <w:r>
        <w:t xml:space="preserve">), kèm </w:t>
      </w:r>
      <w:r>
        <w:rPr>
          <w:rFonts w:ascii="Consolas" w:hAnsi="Consolas"/>
          <w:color w:val="A31515"/>
        </w:rPr>
        <w:t>warnings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 route can only be planned after the booking passes the first review (current status: Submitted).</w:t>
            </w:r>
          </w:p>
        </w:tc>
        <w:tc>
          <w:tcPr>
            <w:tcW w:type="dxa" w:w="2880"/>
          </w:tcPr>
          <w:p>
            <w:r>
              <w:t>Đơn chưa duyệt sơ bộ</w:t>
            </w:r>
          </w:p>
        </w:tc>
      </w:tr>
      <w:tr>
        <w:tc>
          <w:tcPr>
            <w:tcW w:type="dxa" w:w="2880"/>
          </w:tcPr>
          <w:p>
            <w:r>
              <w:t>400</w:t>
            </w:r>
          </w:p>
        </w:tc>
        <w:tc>
          <w:tcPr>
            <w:tcW w:type="dxa" w:w="2880"/>
          </w:tcPr>
          <w:p>
            <w:r>
              <w:rPr>
                <w:rFonts w:ascii="Consolas" w:hAnsi="Consolas"/>
                <w:color w:val="A31515"/>
              </w:rPr>
              <w:t>Booking BKG-2026-0004 already has route version 1 (Draft). Edit or review that version instead of starting a new one.</w:t>
            </w:r>
          </w:p>
        </w:tc>
        <w:tc>
          <w:tcPr>
            <w:tcW w:type="dxa" w:w="2880"/>
          </w:tcPr>
          <w:p>
            <w:r>
              <w:t>Đã có bản đang soạn / chờ duyệt</w:t>
            </w:r>
          </w:p>
        </w:tc>
      </w:tr>
      <w:tr>
        <w:tc>
          <w:tcPr>
            <w:tcW w:type="dxa" w:w="2880"/>
          </w:tcPr>
          <w:p>
            <w:r>
              <w:t>400</w:t>
            </w:r>
          </w:p>
        </w:tc>
        <w:tc>
          <w:tcPr>
            <w:tcW w:type="dxa" w:w="2880"/>
          </w:tcPr>
          <w:p>
            <w:r>
              <w:rPr>
                <w:rFonts w:ascii="Consolas" w:hAnsi="Consolas"/>
                <w:color w:val="A31515"/>
              </w:rPr>
              <w:t>StopType 'Destination' is invalid for a stop. Allowed values: RestStop, BorderGate.</w:t>
            </w:r>
          </w:p>
        </w:tc>
        <w:tc>
          <w:tcPr>
            <w:tcW w:type="dxa" w:w="2880"/>
          </w:tcPr>
          <w:p>
            <w:r>
              <w:t>Sai loại mốc</w:t>
            </w:r>
          </w:p>
        </w:tc>
      </w:tr>
      <w:tr>
        <w:tc>
          <w:tcPr>
            <w:tcW w:type="dxa" w:w="2880"/>
          </w:tcPr>
          <w:p>
            <w:r>
              <w:t>400</w:t>
            </w:r>
          </w:p>
        </w:tc>
        <w:tc>
          <w:tcPr>
            <w:tcW w:type="dxa" w:w="2880"/>
          </w:tcPr>
          <w:p>
            <w:r>
              <w:rPr>
                <w:rFonts w:ascii="Consolas" w:hAnsi="Consolas"/>
                <w:color w:val="A31515"/>
              </w:rPr>
              <w:t>Booking BKG-2026-0001 has no map coordinates for its pickup / drop-off. ...</w:t>
            </w:r>
          </w:p>
        </w:tc>
        <w:tc>
          <w:tcPr>
            <w:tcW w:type="dxa" w:w="2880"/>
          </w:tcPr>
          <w:p>
            <w:r>
              <w:t xml:space="preserve">Đơn cũ chưa có tọa độ mà không gửi </w:t>
            </w:r>
            <w:r>
              <w:rPr>
                <w:rFonts w:ascii="Consolas" w:hAnsi="Consolas"/>
                <w:color w:val="A31515"/>
              </w:rPr>
              <w:t>originLat</w:t>
            </w:r>
            <w:r>
              <w:t xml:space="preserve"> ...</w:t>
            </w:r>
          </w:p>
        </w:tc>
      </w:tr>
      <w:tr>
        <w:tc>
          <w:tcPr>
            <w:tcW w:type="dxa" w:w="2880"/>
          </w:tcPr>
          <w:p>
            <w:r>
              <w:t>400</w:t>
            </w:r>
          </w:p>
        </w:tc>
        <w:tc>
          <w:tcPr>
            <w:tcW w:type="dxa" w:w="2880"/>
          </w:tcPr>
          <w:p>
            <w:r>
              <w:rPr>
                <w:rFonts w:ascii="Consolas" w:hAnsi="Consolas"/>
                <w:color w:val="A31515"/>
              </w:rPr>
              <w:t>Route plans are only made for ground transport.</w:t>
            </w:r>
          </w:p>
        </w:tc>
        <w:tc>
          <w:tcPr>
            <w:tcW w:type="dxa" w:w="2880"/>
          </w:tcPr>
          <w:p>
            <w:r>
              <w:t>Đơn đường hàng không</w:t>
            </w:r>
          </w:p>
        </w:tc>
      </w:tr>
    </w:tbl>
    <w:p/>
    <w:p>
      <w:pPr>
        <w:pStyle w:val="Heading2"/>
      </w:pPr>
      <w:r>
        <w:t>PUT /api/route-plans/{id} — Sửa tuyến</w:t>
      </w:r>
    </w:p>
    <w:p>
      <w:r>
        <w:t xml:space="preserve">Thay toàn bộ danh sách mốc của bản </w:t>
      </w:r>
      <w:r>
        <w:rPr>
          <w:rFonts w:ascii="Consolas" w:hAnsi="Consolas"/>
          <w:color w:val="A31515"/>
        </w:rPr>
        <w:t>Draft</w:t>
      </w:r>
      <w:r>
        <w:t xml:space="preserve"> hoặc </w:t>
      </w:r>
      <w:r>
        <w:rPr>
          <w:rFonts w:ascii="Consolas" w:hAnsi="Consolas"/>
          <w:color w:val="A31515"/>
        </w:rPr>
        <w:t>Rejected</w:t>
      </w:r>
      <w:r>
        <w:t xml:space="preserve"> (bản bị từ chối quay về </w:t>
      </w:r>
      <w:r>
        <w:rPr>
          <w:rFonts w:ascii="Consolas" w:hAnsi="Consolas"/>
          <w:color w:val="A31515"/>
        </w:rPr>
        <w:t>Draft</w:t>
      </w:r>
      <w:r>
        <w:t>). Body giống tạo tuyến.</w:t>
      </w:r>
    </w:p>
    <w:p>
      <w:pPr>
        <w:pStyle w:val="ListBullet"/>
      </w:pPr>
      <w:r>
        <w:rPr>
          <w:b/>
        </w:rPr>
        <w:t>Ai gọi được:</w:t>
      </w:r>
      <w:r>
        <w:t xml:space="preserve"> FleetCoordinator, Admin</w:t>
      </w:r>
    </w:p>
    <w:p>
      <w:r>
        <w:t xml:space="preserve">Response </w:t>
      </w:r>
      <w:r>
        <w:rPr>
          <w:rFonts w:ascii="Consolas" w:hAnsi="Consolas"/>
          <w:color w:val="A31515"/>
        </w:rPr>
        <w:t>200</w:t>
      </w:r>
      <w:r>
        <w:t xml:space="preserve">: tuyến sau khi sửa, kèm </w:t>
      </w:r>
      <w:r>
        <w:rPr>
          <w:rFonts w:ascii="Consolas" w:hAnsi="Consolas"/>
          <w:color w:val="A31515"/>
        </w:rPr>
        <w:t>warnings</w:t>
      </w:r>
      <w:r>
        <w:t>.</w:t>
      </w:r>
    </w:p>
    <w:p>
      <w:pPr>
        <w:pStyle w:val="Heading2"/>
      </w:pPr>
      <w:r>
        <w:t>POST /api/route-plans/{id}/submit — Trình duyệt</w:t>
      </w:r>
    </w:p>
    <w:p>
      <w:pPr>
        <w:pStyle w:val="ListBullet"/>
      </w:pPr>
      <w:r>
        <w:rPr>
          <w:b/>
        </w:rPr>
        <w:t>Ai gọi được:</w:t>
      </w:r>
      <w:r>
        <w:t xml:space="preserve"> FleetCoordinator, Admin</w:t>
      </w:r>
    </w:p>
    <w:p>
      <w:r>
        <w:t xml:space="preserve">Hệ thống kiểm tra lại cảnh báo cửa khẩu; còn cảnh báo thì 400. Trình xong, </w:t>
      </w:r>
      <w:r>
        <w:rPr>
          <w:rFonts w:ascii="Consolas" w:hAnsi="Consolas"/>
          <w:color w:val="A31515"/>
        </w:rPr>
        <w:t>status = Submitted</w:t>
      </w:r>
      <w:r>
        <w:t xml:space="preserve"> và các quản lý nhận thông báo.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route cannot be submitted yet: The leg Pickup → Drop-off crosses VN → CN without a BorderGate stop at each border; ...</w:t>
            </w:r>
          </w:p>
        </w:tc>
        <w:tc>
          <w:tcPr>
            <w:tcW w:type="dxa" w:w="2880"/>
          </w:tcPr>
          <w:p>
            <w:r>
              <w:t>Còn chặng đổi nước thiếu cửa khẩu</w:t>
            </w:r>
          </w:p>
        </w:tc>
      </w:tr>
      <w:tr>
        <w:tc>
          <w:tcPr>
            <w:tcW w:type="dxa" w:w="2880"/>
          </w:tcPr>
          <w:p>
            <w:r>
              <w:t>400</w:t>
            </w:r>
          </w:p>
        </w:tc>
        <w:tc>
          <w:tcPr>
            <w:tcW w:type="dxa" w:w="2880"/>
          </w:tcPr>
          <w:p>
            <w:r>
              <w:rPr>
                <w:rFonts w:ascii="Consolas" w:hAnsi="Consolas"/>
                <w:color w:val="A31515"/>
              </w:rPr>
              <w:t>Only a draft or rejected route can be submitted (current status: Submitted).</w:t>
            </w:r>
          </w:p>
        </w:tc>
        <w:tc>
          <w:tcPr>
            <w:tcW w:type="dxa" w:w="2880"/>
          </w:tcPr>
          <w:p>
            <w:r>
              <w:t>Đã trình rồi</w:t>
            </w:r>
          </w:p>
        </w:tc>
      </w:tr>
      <w:tr>
        <w:tc>
          <w:tcPr>
            <w:tcW w:type="dxa" w:w="2880"/>
          </w:tcPr>
          <w:p>
            <w:r>
              <w:t>400</w:t>
            </w:r>
          </w:p>
        </w:tc>
        <w:tc>
          <w:tcPr>
            <w:tcW w:type="dxa" w:w="2880"/>
          </w:tcPr>
          <w:p>
            <w:r>
              <w:rPr>
                <w:rFonts w:ascii="Consolas" w:hAnsi="Consolas"/>
                <w:color w:val="A31515"/>
              </w:rPr>
              <w:t>The pickup / drop-off of this booking changed after the route was saved. Save the route again (PUT) before submitting.</w:t>
            </w:r>
          </w:p>
        </w:tc>
        <w:tc>
          <w:tcPr>
            <w:tcW w:type="dxa" w:w="2880"/>
          </w:tcPr>
          <w:p>
            <w:r>
              <w:t xml:space="preserve">Khách vừa đổi điểm đón / trả: gọi </w:t>
            </w:r>
            <w:r>
              <w:rPr>
                <w:rFonts w:ascii="Consolas" w:hAnsi="Consolas"/>
                <w:color w:val="A31515"/>
              </w:rPr>
              <w:t>PUT /api/route-plans/{id}</w:t>
            </w:r>
            <w:r>
              <w:t xml:space="preserve"> (cùng danh sách mốc) để tính lại rồi trình</w:t>
            </w:r>
          </w:p>
        </w:tc>
      </w:tr>
    </w:tbl>
    <w:p/>
    <w:p>
      <w:pPr>
        <w:pStyle w:val="Heading2"/>
      </w:pPr>
      <w:r>
        <w:t>POST /api/route-plans/{id}/approve — Duyệt tuyến</w:t>
      </w:r>
    </w:p>
    <w:p>
      <w:pPr>
        <w:pStyle w:val="ListBullet"/>
      </w:pPr>
      <w:r>
        <w:rPr>
          <w:b/>
        </w:rPr>
        <w:t>Ai gọi được:</w:t>
      </w:r>
      <w:r>
        <w:t xml:space="preserve"> LogisticsManager, Admin</w:t>
      </w:r>
    </w:p>
    <w:p>
      <w:r>
        <w:t xml:space="preserve">Tuyến thành </w:t>
      </w:r>
      <w:r>
        <w:rPr>
          <w:rFonts w:ascii="Consolas" w:hAnsi="Consolas"/>
          <w:color w:val="A31515"/>
        </w:rPr>
        <w:t>Approved</w:t>
      </w:r>
      <w:r>
        <w:t xml:space="preserve"> (bản </w:t>
      </w:r>
      <w:r>
        <w:rPr>
          <w:rFonts w:ascii="Consolas" w:hAnsi="Consolas"/>
          <w:color w:val="A31515"/>
        </w:rPr>
        <w:t>Approved</w:t>
      </w:r>
      <w:r>
        <w:t xml:space="preserve"> cũ, nếu có, thành </w:t>
      </w:r>
      <w:r>
        <w:rPr>
          <w:rFonts w:ascii="Consolas" w:hAnsi="Consolas"/>
          <w:color w:val="A31515"/>
        </w:rPr>
        <w:t>Superseded</w:t>
      </w:r>
      <w:r>
        <w:t xml:space="preserve">); đơn chuyển </w:t>
      </w:r>
      <w:r>
        <w:rPr>
          <w:rFonts w:ascii="Consolas" w:hAnsi="Consolas"/>
          <w:color w:val="A31515"/>
        </w:rPr>
        <w:t>RoutePlanned</w:t>
      </w:r>
      <w:r>
        <w:t xml:space="preserve">, nước quá cảnh / quãng đường / thời gian vận chuyển của đơn lấy theo tuyến. Người lập tuyến được báo. Ngay sau đó server tính </w:t>
      </w:r>
      <w:r>
        <w:rPr>
          <w:b/>
        </w:rPr>
        <w:t>báo giá chốt</w:t>
      </w:r>
      <w:r>
        <w:t xml:space="preserve"> theo tuyến: đơn chuyển </w:t>
      </w:r>
      <w:r>
        <w:rPr>
          <w:rFonts w:ascii="Consolas" w:hAnsi="Consolas"/>
          <w:color w:val="A31515"/>
        </w:rPr>
        <w:t>Quoted</w:t>
      </w:r>
      <w:r>
        <w:t xml:space="preserve">, khách nhận thông báo + email (xem "Báo giá chốt" ở mục 7). Response vẫn là tuyến vừa duyệt; muốn xem giá chốt thì gọi </w:t>
      </w:r>
      <w:r>
        <w:rPr>
          <w:rFonts w:ascii="Consolas" w:hAnsi="Consolas"/>
          <w:color w:val="A31515"/>
        </w:rPr>
        <w:t>GET /api/bookings/{id}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submitted route can be reviewed (current status: Draft).</w:t>
            </w:r>
          </w:p>
        </w:tc>
        <w:tc>
          <w:tcPr>
            <w:tcW w:type="dxa" w:w="2880"/>
          </w:tcPr>
          <w:p>
            <w:r>
              <w:t>Tuyến chưa trình</w:t>
            </w:r>
          </w:p>
        </w:tc>
      </w:tr>
      <w:tr>
        <w:tc>
          <w:tcPr>
            <w:tcW w:type="dxa" w:w="2880"/>
          </w:tcPr>
          <w:p>
            <w:r>
              <w:t>403</w:t>
            </w:r>
          </w:p>
        </w:tc>
        <w:tc>
          <w:tcPr>
            <w:tcW w:type="dxa" w:w="2880"/>
          </w:tcPr>
          <w:p/>
        </w:tc>
        <w:tc>
          <w:tcPr>
            <w:tcW w:type="dxa" w:w="2880"/>
          </w:tcPr>
          <w:p>
            <w:r>
              <w:t>Không phải quản lý / Admin</w:t>
            </w:r>
          </w:p>
        </w:tc>
      </w:tr>
    </w:tbl>
    <w:p/>
    <w:p>
      <w:pPr>
        <w:pStyle w:val="Heading2"/>
      </w:pPr>
      <w:r>
        <w:t>POST /api/route-plans/{id}/reject — Từ chối tuyến</w:t>
      </w:r>
    </w:p>
    <w:p>
      <w:pPr>
        <w:pStyle w:val="ListBullet"/>
      </w:pPr>
      <w:r>
        <w:rPr>
          <w:b/>
        </w:rPr>
        <w:t>Ai gọi được:</w:t>
      </w:r>
      <w:r>
        <w:t xml:space="preserve"> LogisticsManager, Admin</w:t>
      </w:r>
    </w:p>
    <w:p>
      <w:pPr>
        <w:pStyle w:val="ListBullet"/>
      </w:pPr>
      <w:r>
        <w:rPr>
          <w:b/>
        </w:rPr>
        <w:t>Dữ liệu gửi lên:</w:t>
      </w:r>
      <w:r>
        <w:t xml:space="preserve"> JSON </w:t>
      </w:r>
      <w:r>
        <w:rPr>
          <w:rFonts w:ascii="Consolas" w:hAnsi="Consolas"/>
          <w:color w:val="A31515"/>
        </w:rPr>
        <w:t>{ "reason": "Thêm trạm nghỉ trước cửa khẩu" }</w:t>
      </w:r>
      <w:r>
        <w:t xml:space="preserve"> (bắt buộc, tối đa 500 ký tự)</w:t>
      </w:r>
    </w:p>
    <w:p>
      <w:r>
        <w:t xml:space="preserve">Tuyến thành </w:t>
      </w:r>
      <w:r>
        <w:rPr>
          <w:rFonts w:ascii="Consolas" w:hAnsi="Consolas"/>
          <w:color w:val="A31515"/>
        </w:rPr>
        <w:t>Rejected</w:t>
      </w:r>
      <w:r>
        <w:t xml:space="preserve">, người lập nhận thông báo kèm lý do; sửa bằng </w:t>
      </w:r>
      <w:r>
        <w:rPr>
          <w:rFonts w:ascii="Consolas" w:hAnsi="Consolas"/>
          <w:color w:val="A31515"/>
        </w:rPr>
        <w:t>PUT</w:t>
      </w:r>
      <w:r>
        <w:t xml:space="preserve"> rồi trình lại.</w:t>
      </w:r>
    </w:p>
    <w:p>
      <w:pPr>
        <w:pStyle w:val="Heading1"/>
      </w:pPr>
      <w:r>
        <w:t>7c. Hợp đồng vận chuyển</w:t>
      </w:r>
    </w:p>
    <w:p>
      <w:r>
        <w:t xml:space="preserve">Cùng lúc gửi báo giá chốt (đơn </w:t>
      </w:r>
      <w:r>
        <w:rPr>
          <w:rFonts w:ascii="Consolas" w:hAnsi="Consolas"/>
          <w:color w:val="A31515"/>
        </w:rPr>
        <w:t>Quoted</w:t>
      </w:r>
      <w:r>
        <w:t xml:space="preserve">), server tự tạo </w:t>
      </w:r>
      <w:r>
        <w:rPr>
          <w:b/>
        </w:rPr>
        <w:t>Hợp đồng vận chuyển</w:t>
      </w:r>
      <w:r>
        <w:t xml:space="preserve"> dạng PDF (Chính sách mục 12). Hợp đồng có: số hợp đồng </w:t>
      </w:r>
      <w:r>
        <w:rPr>
          <w:rFonts w:ascii="Consolas" w:hAnsi="Consolas"/>
          <w:color w:val="A31515"/>
        </w:rPr>
        <w:t>HD-2026-0001</w:t>
      </w:r>
      <w:r>
        <w:t xml:space="preserve"> và phiên bản; công ty, khách, người nhận; bảng ngựa (tên, số vi mạch, hạng chuồng, giá trị thỏa thuận, gói bảo hiểm); tuyến đã duyệt (điểm đón / giao, các mốc, nước quá cảnh, tổng km); khoảng ngày đón, hạn giao; bảng giá chốt, tiền cọc, phần còn lại, các hạn thanh toán; người duyệt tuyến; và </w:t>
      </w:r>
      <w:r>
        <w:rPr>
          <w:b/>
        </w:rPr>
        <w:t>phụ lục</w:t>
      </w:r>
      <w:r>
        <w:t xml:space="preserve"> là toàn văn Chính sách dịch vụ đúng phiên bản hiện hành (các con số cấu hình đã thay bằng giá trị thật).</w:t>
      </w:r>
    </w:p>
    <w:p>
      <w:r>
        <w:rPr>
          <w:b/>
        </w:rPr>
        <w:t>Không có bước ký riêng, không OTP.</w:t>
      </w:r>
      <w:r>
        <w:t xml:space="preserve"> Khách xem PDF trên ứng dụng, tích "Tôi đã đọc hợp đồng và Chính sách dịch vụ" rồi bấm </w:t>
      </w:r>
      <w:r>
        <w:rPr>
          <w:b/>
        </w:rPr>
        <w:t>Chấp nhận &amp; đặt cọc</w:t>
      </w:r>
      <w:r>
        <w:t xml:space="preserve"> (</w:t>
      </w:r>
      <w:r>
        <w:rPr>
          <w:rFonts w:ascii="Consolas" w:hAnsi="Consolas"/>
          <w:color w:val="A31515"/>
        </w:rPr>
        <w:t>POST /api/bookings/{id}/accept-quote</w:t>
      </w:r>
      <w:r>
        <w:t xml:space="preserve"> kèm </w:t>
      </w:r>
      <w:r>
        <w:rPr>
          <w:rFonts w:ascii="Consolas" w:hAnsi="Consolas"/>
          <w:color w:val="A31515"/>
        </w:rPr>
        <w:t>contractId</w:t>
      </w:r>
      <w:r>
        <w:t xml:space="preserve"> + </w:t>
      </w:r>
      <w:r>
        <w:rPr>
          <w:rFonts w:ascii="Consolas" w:hAnsi="Consolas"/>
          <w:color w:val="A31515"/>
        </w:rPr>
        <w:t>contractSha256</w:t>
      </w:r>
      <w:r>
        <w:t>). Server chỉ nhận nếu đó đúng là bản nháp hiện hành và mã băm khớp, nên khách không thể vô tình chấp nhận một bản cũ.</w:t>
      </w:r>
    </w:p>
    <w:p>
      <w:r>
        <w:t>Vòng đời một phiên bản:</w:t>
      </w:r>
    </w:p>
    <w:p>
      <w:pPr>
        <w:shd w:val="clear" w:color="auto" w:fill="F2F2F2"/>
        <w:spacing w:after="120"/>
      </w:pPr>
      <w:r>
        <w:rPr>
          <w:rFonts w:ascii="Consolas" w:hAnsi="Consolas"/>
          <w:sz w:val="18"/>
        </w:rPr>
        <w:t>Draft ──(khách chấp nhận)──&gt; Accepted ──(có bản mới được chấp nhận)──&gt; Superseded</w:t>
        <w:br/>
      </w:r>
      <w:r>
        <w:rPr>
          <w:rFonts w:ascii="Consolas" w:hAnsi="Consolas"/>
          <w:sz w:val="18"/>
        </w:rPr>
        <w:t xml:space="preserve">  │</w:t>
        <w:br/>
      </w:r>
      <w:r>
        <w:rPr>
          <w:rFonts w:ascii="Consolas" w:hAnsi="Consolas"/>
          <w:sz w:val="18"/>
        </w:rPr>
        <w:t xml:space="preserve">  └──(công ty báo giá lại / có bản nháp mới)──&gt; Superseded</w:t>
      </w:r>
    </w:p>
    <w:p>
      <w:pPr>
        <w:pStyle w:val="ListBullet"/>
      </w:pPr>
      <w:r>
        <w:t xml:space="preserve">Mỗi đơn có tối đa </w:t>
      </w:r>
      <w:r>
        <w:rPr>
          <w:b/>
        </w:rPr>
        <w:t>một</w:t>
      </w:r>
      <w:r>
        <w:t xml:space="preserve"> bản </w:t>
      </w:r>
      <w:r>
        <w:rPr>
          <w:rFonts w:ascii="Consolas" w:hAnsi="Consolas"/>
          <w:color w:val="A31515"/>
        </w:rPr>
        <w:t>Draft</w:t>
      </w:r>
      <w:r>
        <w:t xml:space="preserve"> (chờ khách chấp nhận) và </w:t>
      </w:r>
      <w:r>
        <w:rPr>
          <w:b/>
        </w:rPr>
        <w:t>một</w:t>
      </w:r>
      <w:r>
        <w:t xml:space="preserve"> bản </w:t>
      </w:r>
      <w:r>
        <w:rPr>
          <w:rFonts w:ascii="Consolas" w:hAnsi="Consolas"/>
          <w:color w:val="A31515"/>
        </w:rPr>
        <w:t>Accepted</w:t>
      </w:r>
      <w:r>
        <w:t xml:space="preserve"> (hợp đồng đang hiệu lực). Bản đã </w:t>
      </w:r>
      <w:r>
        <w:rPr>
          <w:rFonts w:ascii="Consolas" w:hAnsi="Consolas"/>
          <w:color w:val="A31515"/>
        </w:rPr>
        <w:t>Accepted</w:t>
      </w:r>
      <w:r>
        <w:t xml:space="preserve"> không bao giờ bị sửa.</w:t>
      </w:r>
    </w:p>
    <w:p>
      <w:pPr>
        <w:pStyle w:val="ListBullet"/>
      </w:pPr>
      <w:r>
        <w:t xml:space="preserve">Công ty lập lại tuyến khi đơn còn </w:t>
      </w:r>
      <w:r>
        <w:rPr>
          <w:rFonts w:ascii="Consolas" w:hAnsi="Consolas"/>
          <w:color w:val="A31515"/>
        </w:rPr>
        <w:t>Quoted</w:t>
      </w:r>
      <w:r>
        <w:t xml:space="preserve"> → báo giá tính lại → </w:t>
      </w:r>
      <w:r>
        <w:rPr>
          <w:b/>
        </w:rPr>
        <w:t>bản nháp mới</w:t>
      </w:r>
      <w:r>
        <w:t xml:space="preserve"> (</w:t>
      </w:r>
      <w:r>
        <w:rPr>
          <w:rFonts w:ascii="Consolas" w:hAnsi="Consolas"/>
          <w:color w:val="A31515"/>
        </w:rPr>
        <w:t>version</w:t>
      </w:r>
      <w:r>
        <w:t xml:space="preserve"> + 1), bản nháp cũ thành </w:t>
      </w:r>
      <w:r>
        <w:rPr>
          <w:rFonts w:ascii="Consolas" w:hAnsi="Consolas"/>
          <w:color w:val="A31515"/>
        </w:rPr>
        <w:t>Superseded</w:t>
      </w:r>
      <w:r>
        <w:t>.</w:t>
      </w:r>
    </w:p>
    <w:p>
      <w:pPr>
        <w:pStyle w:val="ListBullet"/>
      </w:pPr>
      <w:r>
        <w:t xml:space="preserve">Sau khi giao kết, khi điều khoản đổi theo yêu cầu của khách (đổi điểm đón / giao, đồng ý đi đường vòng, đổi người nhận — các task BE-06, BE-14b, BE-15) server tạo bản nháp mới với </w:t>
      </w:r>
      <w:r>
        <w:rPr>
          <w:rFonts w:ascii="Consolas" w:hAnsi="Consolas"/>
          <w:color w:val="A31515"/>
        </w:rPr>
        <w:t>reason</w:t>
      </w:r>
      <w:r>
        <w:t xml:space="preserve"> tương ứng; khách xem và chấp nhận bằng </w:t>
      </w:r>
      <w:r>
        <w:rPr>
          <w:rFonts w:ascii="Consolas" w:hAnsi="Consolas"/>
          <w:color w:val="A31515"/>
        </w:rPr>
        <w:t>POST /api/contracts/{contractId}/accept</w:t>
      </w:r>
      <w:r>
        <w:t>. Thay đổi chỉ có hiệu lực khi khách chấp nhận.</w:t>
      </w:r>
    </w:p>
    <w:p>
      <w:pPr>
        <w:pStyle w:val="ListBullet"/>
      </w:pPr>
      <w:r>
        <w:rPr>
          <w:rFonts w:ascii="Consolas" w:hAnsi="Consolas"/>
          <w:color w:val="A31515"/>
        </w:rPr>
        <w:t>fileSha256</w:t>
      </w:r>
      <w:r>
        <w:t xml:space="preserve"> là mã SHA-256 (64 ký tự hex thường) của đúng file PDF; cùng dữ liệu sinh lại vẫn ra cùng file.</w:t>
      </w:r>
    </w:p>
    <w:p>
      <w:r>
        <w:t>Các giá trị cố định:</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Giá trị</w:t>
            </w:r>
          </w:p>
        </w:tc>
      </w:tr>
      <w:tr>
        <w:tc>
          <w:tcPr>
            <w:tcW w:type="dxa" w:w="4320"/>
          </w:tcPr>
          <w:p>
            <w:r>
              <w:rPr>
                <w:rFonts w:ascii="Consolas" w:hAnsi="Consolas"/>
                <w:color w:val="A31515"/>
              </w:rPr>
              <w:t>status</w:t>
            </w:r>
          </w:p>
        </w:tc>
        <w:tc>
          <w:tcPr>
            <w:tcW w:type="dxa" w:w="4320"/>
          </w:tcPr>
          <w:p>
            <w:r>
              <w:rPr>
                <w:rFonts w:ascii="Consolas" w:hAnsi="Consolas"/>
                <w:color w:val="A31515"/>
              </w:rPr>
              <w:t>Draft</w:t>
            </w:r>
            <w:r>
              <w:t xml:space="preserve"> chờ khách chấp nhận · </w:t>
            </w:r>
            <w:r>
              <w:rPr>
                <w:rFonts w:ascii="Consolas" w:hAnsi="Consolas"/>
                <w:color w:val="A31515"/>
              </w:rPr>
              <w:t>Accepted</w:t>
            </w:r>
            <w:r>
              <w:t xml:space="preserve"> đã giao kết, đang hiệu lực · </w:t>
            </w:r>
            <w:r>
              <w:rPr>
                <w:rFonts w:ascii="Consolas" w:hAnsi="Consolas"/>
                <w:color w:val="A31515"/>
              </w:rPr>
              <w:t>Superseded</w:t>
            </w:r>
            <w:r>
              <w:t xml:space="preserve"> bị thay bằng bản mới</w:t>
            </w:r>
          </w:p>
        </w:tc>
      </w:tr>
      <w:tr>
        <w:tc>
          <w:tcPr>
            <w:tcW w:type="dxa" w:w="4320"/>
          </w:tcPr>
          <w:p>
            <w:r>
              <w:rPr>
                <w:rFonts w:ascii="Consolas" w:hAnsi="Consolas"/>
                <w:color w:val="A31515"/>
              </w:rPr>
              <w:t>reason</w:t>
            </w:r>
          </w:p>
        </w:tc>
        <w:tc>
          <w:tcPr>
            <w:tcW w:type="dxa" w:w="4320"/>
          </w:tcPr>
          <w:p>
            <w:r>
              <w:rPr>
                <w:rFonts w:ascii="Consolas" w:hAnsi="Consolas"/>
                <w:color w:val="A31515"/>
              </w:rPr>
              <w:t>Initial</w:t>
            </w:r>
            <w:r>
              <w:t xml:space="preserve"> bản đầu theo báo giá chốt · </w:t>
            </w:r>
            <w:r>
              <w:rPr>
                <w:rFonts w:ascii="Consolas" w:hAnsi="Consolas"/>
                <w:color w:val="A31515"/>
              </w:rPr>
              <w:t>PickupDropoffChanged</w:t>
            </w:r>
            <w:r>
              <w:t xml:space="preserve"> khách đổi điểm đón / giao · </w:t>
            </w:r>
            <w:r>
              <w:rPr>
                <w:rFonts w:ascii="Consolas" w:hAnsi="Consolas"/>
                <w:color w:val="A31515"/>
              </w:rPr>
              <w:t>DetourAccepted</w:t>
            </w:r>
            <w:r>
              <w:t xml:space="preserve"> khách đồng ý trả thêm đi đường vòng · </w:t>
            </w:r>
            <w:r>
              <w:rPr>
                <w:rFonts w:ascii="Consolas" w:hAnsi="Consolas"/>
                <w:color w:val="A31515"/>
              </w:rPr>
              <w:t>RecipientChanged</w:t>
            </w:r>
            <w:r>
              <w:t xml:space="preserve"> đổi người nhận</w:t>
            </w:r>
          </w:p>
        </w:tc>
      </w:tr>
    </w:tbl>
    <w:p/>
    <w:p>
      <w:r>
        <w:t xml:space="preserve">Gợi ý màn hình của khách (trang chi tiết đơn khi </w:t>
      </w:r>
      <w:r>
        <w:rPr>
          <w:rFonts w:ascii="Consolas" w:hAnsi="Consolas"/>
          <w:color w:val="A31515"/>
        </w:rPr>
        <w:t>customerStage = QuoteReady</w:t>
      </w:r>
      <w:r>
        <w:t xml:space="preserve">): hiện giá chốt + hạn </w:t>
      </w:r>
      <w:r>
        <w:rPr>
          <w:rFonts w:ascii="Consolas" w:hAnsi="Consolas"/>
          <w:color w:val="A31515"/>
        </w:rPr>
        <w:t>quoteExpiresAt</w:t>
      </w:r>
      <w:r>
        <w:t xml:space="preserve">; nút "Xem hợp đồng" mở </w:t>
      </w:r>
      <w:r>
        <w:rPr>
          <w:rFonts w:ascii="Consolas" w:hAnsi="Consolas"/>
          <w:color w:val="A31515"/>
        </w:rPr>
        <w:t>fileUrl</w:t>
      </w:r>
      <w:r>
        <w:t xml:space="preserve"> (PDF) trong tab mới; ô tích "Tôi đã đọc hợp đồng và Chính sách dịch vụ" (link tới trang Chính sách); nút "Chấp nhận &amp; đặt cọc" gọi </w:t>
      </w:r>
      <w:r>
        <w:rPr>
          <w:rFonts w:ascii="Consolas" w:hAnsi="Consolas"/>
          <w:color w:val="A31515"/>
        </w:rPr>
        <w:t>accept-quote</w:t>
      </w:r>
      <w:r>
        <w:t xml:space="preserve"> rồi chuyển sang thanh toán cọc. Nếu nhận lỗi "The contract has changed..." thì tải lại hợp đồng và báo khách xem lại bản mới.</w:t>
      </w:r>
    </w:p>
    <w:p>
      <w:pPr>
        <w:pStyle w:val="Heading2"/>
      </w:pPr>
      <w:r>
        <w:t>GET /api/bookings/{id}/contract — Hợp đồng hiện hành của đơn</w:t>
      </w:r>
    </w:p>
    <w:p>
      <w:r>
        <w:t>Bản đang chờ khách chấp nhận (</w:t>
      </w:r>
      <w:r>
        <w:rPr>
          <w:rFonts w:ascii="Consolas" w:hAnsi="Consolas"/>
          <w:color w:val="A31515"/>
        </w:rPr>
        <w:t>Draft</w:t>
      </w:r>
      <w:r>
        <w:t>) nếu có, nếu không là bản đã giao kết (</w:t>
      </w:r>
      <w:r>
        <w:rPr>
          <w:rFonts w:ascii="Consolas" w:hAnsi="Consolas"/>
          <w:color w:val="A31515"/>
        </w:rPr>
        <w:t>Accepted</w:t>
      </w:r>
      <w:r>
        <w:t>). Kèm link tải PDF có hạn (</w:t>
      </w:r>
      <w:r>
        <w:rPr>
          <w:rFonts w:ascii="Consolas" w:hAnsi="Consolas"/>
          <w:color w:val="A31515"/>
        </w:rPr>
        <w:t>fileUrl</w:t>
      </w:r>
      <w:r>
        <w:t xml:space="preserve">, hết hạn lúc </w:t>
      </w:r>
      <w:r>
        <w:rPr>
          <w:rFonts w:ascii="Consolas" w:hAnsi="Consolas"/>
          <w:color w:val="A31515"/>
        </w:rPr>
        <w:t>fileUrlExpiresAt</w:t>
      </w:r>
      <w:r>
        <w:t>, khoảng vài chục phút: hết hạn thì gọi lại API này).</w:t>
      </w:r>
    </w:p>
    <w:p>
      <w:pPr>
        <w:pStyle w:val="ListBullet"/>
      </w:pPr>
      <w:r>
        <w:rPr>
          <w:b/>
        </w:rPr>
        <w:t>Ai gọi được:</w:t>
      </w:r>
      <w:r>
        <w:t xml:space="preserve"> Customer (chủ đơn); nhân sự xem được đơn (chuyên viên chỉ đơn mình phụ trách)</w:t>
      </w:r>
    </w:p>
    <w:p>
      <w:pPr>
        <w:pStyle w:val="ListBullet"/>
      </w:pPr>
      <w:r>
        <w:rPr>
          <w:b/>
        </w:rPr>
        <w:t>Dữ liệu gửi lên:</w:t>
      </w:r>
      <w:r>
        <w:t xml:space="preserve"> không có</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"contractId": 12,</w:t>
        <w:br/>
      </w:r>
      <w:r>
        <w:rPr>
          <w:rFonts w:ascii="Consolas" w:hAnsi="Consolas"/>
          <w:sz w:val="18"/>
        </w:rPr>
        <w:t xml:space="preserve">  "contractCode": "HD-2026-0001",</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"version": 1,</w:t>
        <w:br/>
      </w:r>
      <w:r>
        <w:rPr>
          <w:rFonts w:ascii="Consolas" w:hAnsi="Consolas"/>
          <w:sz w:val="18"/>
        </w:rPr>
        <w:t xml:space="preserve">  "status": "Draft",</w:t>
        <w:br/>
      </w:r>
      <w:r>
        <w:rPr>
          <w:rFonts w:ascii="Consolas" w:hAnsi="Consolas"/>
          <w:sz w:val="18"/>
        </w:rPr>
        <w:t xml:space="preserve">  "reason": "Initial",</w:t>
        <w:br/>
      </w:r>
      <w:r>
        <w:rPr>
          <w:rFonts w:ascii="Consolas" w:hAnsi="Consolas"/>
          <w:sz w:val="18"/>
        </w:rPr>
        <w:t xml:space="preserve">  "fileSha256": "5fbcfef0a93c6d1e0b4c7f3a2d9e8b1c6a5f4e3d2c1b0a9f8e7d6c5b4a392817",</w:t>
        <w:br/>
      </w:r>
      <w:r>
        <w:rPr>
          <w:rFonts w:ascii="Consolas" w:hAnsi="Consolas"/>
          <w:sz w:val="18"/>
        </w:rPr>
        <w:t xml:space="preserve">  "policyVersion": "1.0",</w:t>
        <w:br/>
      </w:r>
      <w:r>
        <w:rPr>
          <w:rFonts w:ascii="Consolas" w:hAnsi="Consolas"/>
          <w:sz w:val="18"/>
        </w:rPr>
        <w:t xml:space="preserve">  "fileUrl": "https://xyz.supabase.co/storage/v1/object/sign/racehorse-files/documents/2026/10/...pdf?token=...",</w:t>
        <w:br/>
      </w:r>
      <w:r>
        <w:rPr>
          <w:rFonts w:ascii="Consolas" w:hAnsi="Consolas"/>
          <w:sz w:val="18"/>
        </w:rPr>
        <w:t xml:space="preserve">  "fileUrlExpiresAt": "2026-10-27T09:10:00+00:00",</w:t>
        <w:br/>
      </w:r>
      <w:r>
        <w:rPr>
          <w:rFonts w:ascii="Consolas" w:hAnsi="Consolas"/>
          <w:sz w:val="18"/>
        </w:rPr>
        <w:t xml:space="preserve">  "acceptedByUserId": null,</w:t>
        <w:br/>
      </w:r>
      <w:r>
        <w:rPr>
          <w:rFonts w:ascii="Consolas" w:hAnsi="Consolas"/>
          <w:sz w:val="18"/>
        </w:rPr>
        <w:t xml:space="preserve">  "acceptedByName": null,</w:t>
        <w:br/>
      </w:r>
      <w:r>
        <w:rPr>
          <w:rFonts w:ascii="Consolas" w:hAnsi="Consolas"/>
          <w:sz w:val="18"/>
        </w:rPr>
        <w:t xml:space="preserve">  "acceptedAt": null,</w:t>
        <w:br/>
      </w:r>
      <w:r>
        <w:rPr>
          <w:rFonts w:ascii="Consolas" w:hAnsi="Consolas"/>
          <w:sz w:val="18"/>
        </w:rPr>
        <w:t xml:space="preserve">  "acceptedIp": null,</w:t>
        <w:br/>
      </w:r>
      <w:r>
        <w:rPr>
          <w:rFonts w:ascii="Consolas" w:hAnsi="Consolas"/>
          <w:sz w:val="18"/>
        </w:rPr>
        <w:t xml:space="preserve">  "acceptedUserAgent": null,</w:t>
        <w:br/>
      </w:r>
      <w:r>
        <w:rPr>
          <w:rFonts w:ascii="Consolas" w:hAnsi="Consolas"/>
          <w:sz w:val="18"/>
        </w:rPr>
        <w:t xml:space="preserve">  "acceptedPolicyVersion": null,</w:t>
        <w:br/>
      </w:r>
      <w:r>
        <w:rPr>
          <w:rFonts w:ascii="Consolas" w:hAnsi="Consolas"/>
          <w:sz w:val="18"/>
        </w:rPr>
        <w:t xml:space="preserve">  "createdAt": "2026-10-27T08:40:00+00:00"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contractId</w:t>
            </w:r>
            <w:r>
              <w:t xml:space="preserve">, </w:t>
            </w:r>
            <w:r>
              <w:rPr>
                <w:rFonts w:ascii="Consolas" w:hAnsi="Consolas"/>
                <w:color w:val="A31515"/>
              </w:rPr>
              <w:t>contractCode</w:t>
            </w:r>
            <w:r>
              <w:t xml:space="preserve">, </w:t>
            </w:r>
            <w:r>
              <w:rPr>
                <w:rFonts w:ascii="Consolas" w:hAnsi="Consolas"/>
                <w:color w:val="A31515"/>
              </w:rPr>
              <w:t>version</w:t>
            </w:r>
          </w:p>
        </w:tc>
        <w:tc>
          <w:tcPr>
            <w:tcW w:type="dxa" w:w="4320"/>
          </w:tcPr>
          <w:p>
            <w:r>
              <w:t>Mã hợp đồng (mỗi phiên bản một mã) và số phiên bản</w:t>
            </w:r>
          </w:p>
        </w:tc>
      </w:tr>
      <w:tr>
        <w:tc>
          <w:tcPr>
            <w:tcW w:type="dxa" w:w="4320"/>
          </w:tcPr>
          <w:p>
            <w:r>
              <w:rPr>
                <w:rFonts w:ascii="Consolas" w:hAnsi="Consolas"/>
                <w:color w:val="A31515"/>
              </w:rPr>
              <w:t>status</w:t>
            </w:r>
            <w:r>
              <w:t xml:space="preserve">, </w:t>
            </w:r>
            <w:r>
              <w:rPr>
                <w:rFonts w:ascii="Consolas" w:hAnsi="Consolas"/>
                <w:color w:val="A31515"/>
              </w:rPr>
              <w:t>reason</w:t>
            </w:r>
          </w:p>
        </w:tc>
        <w:tc>
          <w:tcPr>
            <w:tcW w:type="dxa" w:w="4320"/>
          </w:tcPr>
          <w:p>
            <w:r>
              <w:t>Xem bảng giá trị cố định ở trên</w:t>
            </w:r>
          </w:p>
        </w:tc>
      </w:tr>
      <w:tr>
        <w:tc>
          <w:tcPr>
            <w:tcW w:type="dxa" w:w="4320"/>
          </w:tcPr>
          <w:p>
            <w:r>
              <w:rPr>
                <w:rFonts w:ascii="Consolas" w:hAnsi="Consolas"/>
                <w:color w:val="A31515"/>
              </w:rPr>
              <w:t>fileSha256</w:t>
            </w:r>
          </w:p>
        </w:tc>
        <w:tc>
          <w:tcPr>
            <w:tcW w:type="dxa" w:w="4320"/>
          </w:tcPr>
          <w:p>
            <w:r>
              <w:t>Mã băm file PDF; gửi lại nguyên giá trị này khi chấp nhận</w:t>
            </w:r>
          </w:p>
        </w:tc>
      </w:tr>
      <w:tr>
        <w:tc>
          <w:tcPr>
            <w:tcW w:type="dxa" w:w="4320"/>
          </w:tcPr>
          <w:p>
            <w:r>
              <w:rPr>
                <w:rFonts w:ascii="Consolas" w:hAnsi="Consolas"/>
                <w:color w:val="A31515"/>
              </w:rPr>
              <w:t>policyVersion</w:t>
            </w:r>
          </w:p>
        </w:tc>
        <w:tc>
          <w:tcPr>
            <w:tcW w:type="dxa" w:w="4320"/>
          </w:tcPr>
          <w:p>
            <w:r>
              <w:t>Phiên bản Chính sách dịch vụ in trong phụ lục</w:t>
            </w:r>
          </w:p>
        </w:tc>
      </w:tr>
      <w:tr>
        <w:tc>
          <w:tcPr>
            <w:tcW w:type="dxa" w:w="4320"/>
          </w:tcPr>
          <w:p>
            <w:r>
              <w:rPr>
                <w:rFonts w:ascii="Consolas" w:hAnsi="Consolas"/>
                <w:color w:val="A31515"/>
              </w:rPr>
              <w:t>fileUrl</w:t>
            </w:r>
            <w:r>
              <w:t xml:space="preserve">, </w:t>
            </w:r>
            <w:r>
              <w:rPr>
                <w:rFonts w:ascii="Consolas" w:hAnsi="Consolas"/>
                <w:color w:val="A31515"/>
              </w:rPr>
              <w:t>fileUrlExpiresAt</w:t>
            </w:r>
          </w:p>
        </w:tc>
        <w:tc>
          <w:tcPr>
            <w:tcW w:type="dxa" w:w="4320"/>
          </w:tcPr>
          <w:p>
            <w:r>
              <w:t>Link tải PDF có hạn</w:t>
            </w:r>
          </w:p>
        </w:tc>
      </w:tr>
      <w:tr>
        <w:tc>
          <w:tcPr>
            <w:tcW w:type="dxa" w:w="4320"/>
          </w:tcPr>
          <w:p>
            <w:r>
              <w:rPr>
                <w:rFonts w:ascii="Consolas" w:hAnsi="Consolas"/>
                <w:color w:val="A31515"/>
              </w:rPr>
              <w:t>acceptedByName</w:t>
            </w:r>
            <w:r>
              <w:t xml:space="preserve">, </w:t>
            </w:r>
            <w:r>
              <w:rPr>
                <w:rFonts w:ascii="Consolas" w:hAnsi="Consolas"/>
                <w:color w:val="A31515"/>
              </w:rPr>
              <w:t>acceptedAt</w:t>
            </w:r>
            <w:r>
              <w:t xml:space="preserve">, </w:t>
            </w:r>
            <w:r>
              <w:rPr>
                <w:rFonts w:ascii="Consolas" w:hAnsi="Consolas"/>
                <w:color w:val="A31515"/>
              </w:rPr>
              <w:t>acceptedIp</w:t>
            </w:r>
            <w:r>
              <w:t xml:space="preserve">, </w:t>
            </w:r>
            <w:r>
              <w:rPr>
                <w:rFonts w:ascii="Consolas" w:hAnsi="Consolas"/>
                <w:color w:val="A31515"/>
              </w:rPr>
              <w:t>acceptedUserAgent</w:t>
            </w:r>
            <w:r>
              <w:t xml:space="preserve">, </w:t>
            </w:r>
            <w:r>
              <w:rPr>
                <w:rFonts w:ascii="Consolas" w:hAnsi="Consolas"/>
                <w:color w:val="A31515"/>
              </w:rPr>
              <w:t>acceptedPolicyVersion</w:t>
            </w:r>
          </w:p>
        </w:tc>
        <w:tc>
          <w:tcPr>
            <w:tcW w:type="dxa" w:w="4320"/>
          </w:tcPr>
          <w:p>
            <w:r>
              <w:t xml:space="preserve">Bằng chứng giao kết (chỉ có khi </w:t>
            </w:r>
            <w:r>
              <w:rPr>
                <w:rFonts w:ascii="Consolas" w:hAnsi="Consolas"/>
                <w:color w:val="A31515"/>
              </w:rPr>
              <w:t>Accepted</w:t>
            </w:r>
            <w:r>
              <w:t>)</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booking.</w:t>
            </w:r>
          </w:p>
        </w:tc>
        <w:tc>
          <w:tcPr>
            <w:tcW w:type="dxa" w:w="2880"/>
          </w:tcPr>
          <w:p>
            <w:r>
              <w:t>Đơn của khách khác / chuyên viên không phụ trách</w:t>
            </w:r>
          </w:p>
        </w:tc>
      </w:tr>
      <w:tr>
        <w:tc>
          <w:tcPr>
            <w:tcW w:type="dxa" w:w="2880"/>
          </w:tcPr>
          <w:p>
            <w:r>
              <w:t>404</w:t>
            </w:r>
          </w:p>
        </w:tc>
        <w:tc>
          <w:tcPr>
            <w:tcW w:type="dxa" w:w="2880"/>
          </w:tcPr>
          <w:p>
            <w:r>
              <w:rPr>
                <w:rFonts w:ascii="Consolas" w:hAnsi="Consolas"/>
                <w:color w:val="A31515"/>
              </w:rPr>
              <w:t>Booking BKG-2026-0002 has no contract yet. It is created together with the final quote.</w:t>
            </w:r>
          </w:p>
        </w:tc>
        <w:tc>
          <w:tcPr>
            <w:tcW w:type="dxa" w:w="2880"/>
          </w:tcPr>
          <w:p>
            <w:r>
              <w:t>Đơn chưa có báo giá chốt</w:t>
            </w:r>
          </w:p>
        </w:tc>
      </w:tr>
    </w:tbl>
    <w:p/>
    <w:p>
      <w:pPr>
        <w:pStyle w:val="Heading2"/>
      </w:pPr>
      <w:r>
        <w:t>GET /api/bookings/{id}/contracts — Lịch sử các phiên bản</w:t>
      </w:r>
    </w:p>
    <w:p>
      <w:r>
        <w:t xml:space="preserve">Mọi phiên bản của đơn, mới nhất trước (không có </w:t>
      </w:r>
      <w:r>
        <w:rPr>
          <w:rFonts w:ascii="Consolas" w:hAnsi="Consolas"/>
          <w:color w:val="A31515"/>
        </w:rPr>
        <w:t>fileUrl</w:t>
      </w:r>
      <w:r>
        <w:t>; tải từng bản bằng API dưới). Quyền như API trên.</w:t>
      </w:r>
    </w:p>
    <w:p>
      <w:pPr>
        <w:pStyle w:val="Heading2"/>
      </w:pPr>
      <w:r>
        <w:t>GET /api/contracts/{contractId}/file — Tải PDF một phiên bản</w:t>
      </w:r>
    </w:p>
    <w:p>
      <w:r>
        <w:t xml:space="preserve">Trả </w:t>
      </w:r>
      <w:r>
        <w:rPr>
          <w:rFonts w:ascii="Consolas" w:hAnsi="Consolas"/>
          <w:color w:val="A31515"/>
        </w:rPr>
        <w:t>302</w:t>
      </w:r>
      <w:r>
        <w:t xml:space="preserve"> chuyển hướng tới link tải có hạn của file. Gọi kèm token như mọi API (ví dụ </w:t>
      </w:r>
      <w:r>
        <w:rPr>
          <w:rFonts w:ascii="Consolas" w:hAnsi="Consolas"/>
          <w:color w:val="A31515"/>
        </w:rPr>
        <w:t>axios.get(url, { responseType: 'blob' })</w:t>
      </w:r>
      <w:r>
        <w:t xml:space="preserve">, trình duyệt tự theo chuyển hướng). Quyền như xem đơn; khách khác nhận </w:t>
      </w:r>
      <w:r>
        <w:rPr>
          <w:rFonts w:ascii="Consolas" w:hAnsi="Consolas"/>
          <w:color w:val="A31515"/>
        </w:rPr>
        <w:t>403</w:t>
      </w:r>
      <w:r>
        <w:t>.</w:t>
      </w:r>
    </w:p>
    <w:p>
      <w:pPr>
        <w:pStyle w:val="Heading2"/>
      </w:pPr>
      <w:r>
        <w:t>POST /api/contracts/{contractId}/accept — Khách chấp nhận bản hợp đồng sửa đổi</w:t>
      </w:r>
    </w:p>
    <w:p>
      <w:r>
        <w:t xml:space="preserve">Dùng cho các bản </w:t>
      </w:r>
      <w:r>
        <w:rPr>
          <w:b/>
        </w:rPr>
        <w:t>sau</w:t>
      </w:r>
      <w:r>
        <w:t xml:space="preserve"> khi hợp đồng đầu đã giao kết (bản đầu luôn chấp nhận cùng báo giá bằng </w:t>
      </w:r>
      <w:r>
        <w:rPr>
          <w:rFonts w:ascii="Consolas" w:hAnsi="Consolas"/>
          <w:color w:val="A31515"/>
        </w:rPr>
        <w:t>accept-quote</w:t>
      </w:r>
      <w:r>
        <w:t xml:space="preserve">). Bản cũ đang </w:t>
      </w:r>
      <w:r>
        <w:rPr>
          <w:rFonts w:ascii="Consolas" w:hAnsi="Consolas"/>
          <w:color w:val="A31515"/>
        </w:rPr>
        <w:t>Accepted</w:t>
      </w:r>
      <w:r>
        <w:t xml:space="preserve"> thành </w:t>
      </w:r>
      <w:r>
        <w:rPr>
          <w:rFonts w:ascii="Consolas" w:hAnsi="Consolas"/>
          <w:color w:val="A31515"/>
        </w:rPr>
        <w:t>Superseded</w:t>
      </w:r>
      <w:r>
        <w:t>; khách nhận email.</w:t>
      </w:r>
    </w:p>
    <w:p>
      <w:pPr>
        <w:pStyle w:val="ListBullet"/>
      </w:pPr>
      <w:r>
        <w:rPr>
          <w:b/>
        </w:rPr>
        <w:t>Ai gọi được:</w:t>
      </w:r>
      <w:r>
        <w:t xml:space="preserve"> Customer (chủ đơn)</w:t>
      </w:r>
    </w:p>
    <w:p>
      <w:pPr>
        <w:pStyle w:val="ListBullet"/>
      </w:pPr>
      <w:r>
        <w:rPr>
          <w:b/>
        </w:rPr>
        <w:t>Dữ liệu gửi lên:</w:t>
      </w:r>
      <w:r>
        <w:t xml:space="preserve"> JSON</w:t>
      </w:r>
    </w:p>
    <w:p>
      <w:pPr>
        <w:shd w:val="clear" w:color="auto" w:fill="F2F2F2"/>
        <w:spacing w:after="120"/>
      </w:pPr>
      <w:r>
        <w:rPr>
          <w:rFonts w:ascii="Consolas" w:hAnsi="Consolas"/>
          <w:sz w:val="18"/>
        </w:rPr>
        <w:t>{</w:t>
        <w:br/>
      </w:r>
      <w:r>
        <w:rPr>
          <w:rFonts w:ascii="Consolas" w:hAnsi="Consolas"/>
          <w:sz w:val="18"/>
        </w:rPr>
        <w:t xml:space="preserve">  "contractSha256": "9a1c...e4",</w:t>
        <w:br/>
      </w:r>
      <w:r>
        <w:rPr>
          <w:rFonts w:ascii="Consolas" w:hAnsi="Consolas"/>
          <w:sz w:val="18"/>
        </w:rPr>
        <w:t xml:space="preserve">  "acceptPolicy": true,</w:t>
        <w:br/>
      </w:r>
      <w:r>
        <w:rPr>
          <w:rFonts w:ascii="Consolas" w:hAnsi="Consolas"/>
          <w:sz w:val="18"/>
        </w:rPr>
        <w:t xml:space="preserve">  "policyVersion": "1.0"</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hợp đồng (dạng như trên) với </w:t>
      </w:r>
      <w:r>
        <w:rPr>
          <w:rFonts w:ascii="Consolas" w:hAnsi="Consolas"/>
          <w:color w:val="A31515"/>
        </w:rPr>
        <w:t>status = Accepted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first contract is accepted together with the quote: use POST /api/bookings/{id}/accept-quote.</w:t>
            </w:r>
          </w:p>
        </w:tc>
        <w:tc>
          <w:tcPr>
            <w:tcW w:type="dxa" w:w="2880"/>
          </w:tcPr>
          <w:p>
            <w:r>
              <w:t>Đơn chưa có hợp đồng nào được giao kết</w:t>
            </w:r>
          </w:p>
        </w:tc>
      </w:tr>
      <w:tr>
        <w:tc>
          <w:tcPr>
            <w:tcW w:type="dxa" w:w="2880"/>
          </w:tcPr>
          <w:p>
            <w:r>
              <w:t>400</w:t>
            </w:r>
          </w:p>
        </w:tc>
        <w:tc>
          <w:tcPr>
            <w:tcW w:type="dxa" w:w="2880"/>
          </w:tcPr>
          <w:p>
            <w:r>
              <w:rPr>
                <w:rFonts w:ascii="Consolas" w:hAnsi="Consolas"/>
                <w:color w:val="A31515"/>
              </w:rPr>
              <w:t>The contract has changed since you opened it. Please review the latest version.</w:t>
            </w:r>
          </w:p>
        </w:tc>
        <w:tc>
          <w:tcPr>
            <w:tcW w:type="dxa" w:w="2880"/>
          </w:tcPr>
          <w:p>
            <w:r>
              <w:t>Không phải bản nháp hiện hành, hoặc mã băm không khớp</w:t>
            </w:r>
          </w:p>
        </w:tc>
      </w:tr>
      <w:tr>
        <w:tc>
          <w:tcPr>
            <w:tcW w:type="dxa" w:w="2880"/>
          </w:tcPr>
          <w:p>
            <w:r>
              <w:t>400</w:t>
            </w:r>
          </w:p>
        </w:tc>
        <w:tc>
          <w:tcPr>
            <w:tcW w:type="dxa" w:w="2880"/>
          </w:tcPr>
          <w:p>
            <w:r>
              <w:rPr>
                <w:rFonts w:ascii="Consolas" w:hAnsi="Consolas"/>
                <w:color w:val="A31515"/>
              </w:rPr>
              <w:t>You must accept the service policy to continue.</w:t>
            </w:r>
            <w:r>
              <w:t xml:space="preserve"> / </w:t>
            </w:r>
            <w:r>
              <w:rPr>
                <w:rFonts w:ascii="Consolas" w:hAnsi="Consolas"/>
                <w:color w:val="A31515"/>
              </w:rPr>
              <w:t>The service policy has changed ...</w:t>
            </w:r>
          </w:p>
        </w:tc>
        <w:tc>
          <w:tcPr>
            <w:tcW w:type="dxa" w:w="2880"/>
          </w:tcPr>
          <w:p>
            <w:r>
              <w:t>Chưa tích chính sách / sai phiên bản</w:t>
            </w:r>
          </w:p>
        </w:tc>
      </w:tr>
      <w:tr>
        <w:tc>
          <w:tcPr>
            <w:tcW w:type="dxa" w:w="2880"/>
          </w:tcPr>
          <w:p>
            <w:r>
              <w:t>403</w:t>
            </w:r>
          </w:p>
        </w:tc>
        <w:tc>
          <w:tcPr>
            <w:tcW w:type="dxa" w:w="2880"/>
          </w:tcPr>
          <w:p>
            <w:r>
              <w:rPr>
                <w:rFonts w:ascii="Consolas" w:hAnsi="Consolas"/>
                <w:color w:val="A31515"/>
              </w:rPr>
              <w:t>You can only accept the contract of your own booking.</w:t>
            </w:r>
          </w:p>
        </w:tc>
        <w:tc>
          <w:tcPr>
            <w:tcW w:type="dxa" w:w="2880"/>
          </w:tcPr>
          <w:p>
            <w:r>
              <w:t>Hợp đồng của khách khác</w:t>
            </w:r>
          </w:p>
        </w:tc>
      </w:tr>
      <w:tr>
        <w:tc>
          <w:tcPr>
            <w:tcW w:type="dxa" w:w="2880"/>
          </w:tcPr>
          <w:p>
            <w:r>
              <w:t>404</w:t>
            </w:r>
          </w:p>
        </w:tc>
        <w:tc>
          <w:tcPr>
            <w:tcW w:type="dxa" w:w="2880"/>
          </w:tcPr>
          <w:p>
            <w:r>
              <w:rPr>
                <w:rFonts w:ascii="Consolas" w:hAnsi="Consolas"/>
                <w:color w:val="A31515"/>
              </w:rPr>
              <w:t>Contract with ID 99 was not found.</w:t>
            </w:r>
          </w:p>
        </w:tc>
        <w:tc>
          <w:tcPr>
            <w:tcW w:type="dxa" w:w="2880"/>
          </w:tcPr>
          <w:p>
            <w:r>
              <w:t>Không có bản hợp đồng đó</w:t>
            </w:r>
          </w:p>
        </w:tc>
      </w:tr>
    </w:tbl>
    <w:p/>
    <w:p>
      <w:pPr>
        <w:pStyle w:val="Heading2"/>
      </w:pPr>
      <w:r>
        <w:t>Vận đơn hàng không của chuyến</w:t>
      </w:r>
    </w:p>
    <w:p>
      <w:r>
        <w:t xml:space="preserve">Chuyến chở ngựa của đơn </w:t>
      </w:r>
      <w:r>
        <w:rPr>
          <w:b/>
        </w:rPr>
        <w:t>hàng không</w:t>
      </w:r>
      <w:r>
        <w:t xml:space="preserve"> (</w:t>
      </w:r>
      <w:r>
        <w:rPr>
          <w:rFonts w:ascii="Consolas" w:hAnsi="Consolas"/>
          <w:color w:val="A31515"/>
        </w:rPr>
        <w:t>transportMode = Air</w:t>
      </w:r>
      <w:r>
        <w:t xml:space="preserve">) có thêm </w:t>
      </w:r>
      <w:r>
        <w:rPr>
          <w:b/>
        </w:rPr>
        <w:t>vận đơn</w:t>
      </w:r>
      <w:r>
        <w:t xml:space="preserve"> (air waybill): điều phối nhập số vận đơn và tải bản scan lên (</w:t>
      </w:r>
      <w:r>
        <w:rPr>
          <w:rFonts w:ascii="Consolas" w:hAnsi="Consolas"/>
          <w:color w:val="A31515"/>
        </w:rPr>
        <w:t>POST /api/files</w:t>
      </w:r>
      <w:r>
        <w:t xml:space="preserve">, </w:t>
      </w:r>
      <w:r>
        <w:rPr>
          <w:rFonts w:ascii="Consolas" w:hAnsi="Consolas"/>
          <w:color w:val="A31515"/>
        </w:rPr>
        <w:t>category = documents</w:t>
      </w:r>
      <w:r>
        <w:t xml:space="preserve">, rồi gửi </w:t>
      </w:r>
      <w:r>
        <w:rPr>
          <w:rFonts w:ascii="Consolas" w:hAnsi="Consolas"/>
          <w:color w:val="A31515"/>
        </w:rPr>
        <w:t>path</w:t>
      </w:r>
      <w:r>
        <w:t>).</w:t>
      </w:r>
    </w:p>
    <w:p>
      <w:r>
        <w:rPr>
          <w:rFonts w:ascii="Consolas" w:hAnsi="Consolas"/>
          <w:color w:val="A31515"/>
        </w:rPr>
        <w:t>GET /api/trips/{id}/air-waybill</w:t>
      </w:r>
      <w:r>
        <w:t xml:space="preserve"> — nhân sự (trừ tài xế) hoặc khách có ngựa trên chuyến. </w:t>
      </w:r>
      <w:r>
        <w:rPr>
          <w:rFonts w:ascii="Consolas" w:hAnsi="Consolas"/>
          <w:color w:val="A31515"/>
        </w:rPr>
        <w:t>PUT /api/trips/{id}/air-waybill</w:t>
      </w:r>
      <w:r>
        <w:t xml:space="preserve"> — FleetCoordinator, Admin:</w:t>
      </w:r>
    </w:p>
    <w:p>
      <w:pPr>
        <w:shd w:val="clear" w:color="auto" w:fill="F2F2F2"/>
        <w:spacing w:after="120"/>
      </w:pPr>
      <w:r>
        <w:rPr>
          <w:rFonts w:ascii="Consolas" w:hAnsi="Consolas"/>
          <w:sz w:val="18"/>
        </w:rPr>
        <w:t>{</w:t>
        <w:br/>
      </w:r>
      <w:r>
        <w:rPr>
          <w:rFonts w:ascii="Consolas" w:hAnsi="Consolas"/>
          <w:sz w:val="18"/>
        </w:rPr>
        <w:t xml:space="preserve">  "airWaybillNumber": "880-12345675",</w:t>
        <w:br/>
      </w:r>
      <w:r>
        <w:rPr>
          <w:rFonts w:ascii="Consolas" w:hAnsi="Consolas"/>
          <w:sz w:val="18"/>
        </w:rPr>
        <w:t xml:space="preserve">  "airWaybillFilePath": "documents/2026/10/0f8e7d6c5b4a39281706f5e4d3c2b1a0.pdf"</w:t>
        <w:br/>
      </w:r>
      <w:r>
        <w:rPr>
          <w:rFonts w:ascii="Consolas" w:hAnsi="Consolas"/>
          <w:sz w:val="18"/>
        </w:rPr>
        <w:t>}</w:t>
      </w:r>
    </w:p>
    <w:p>
      <w:r>
        <w:rPr>
          <w:rFonts w:ascii="Consolas" w:hAnsi="Consolas"/>
          <w:color w:val="A31515"/>
        </w:rPr>
        <w:t>airWaybillFilePath</w:t>
      </w:r>
      <w:r>
        <w:t xml:space="preserve"> không bắt buộc (bỏ trống thì giữ file cũ). Response </w:t>
      </w:r>
      <w:r>
        <w:rPr>
          <w:rFonts w:ascii="Consolas" w:hAnsi="Consolas"/>
          <w:color w:val="A31515"/>
        </w:rPr>
        <w:t>200</w:t>
      </w:r>
      <w:r>
        <w:t xml:space="preserve"> — phần </w:t>
      </w:r>
      <w:r>
        <w:rPr>
          <w:rFonts w:ascii="Consolas" w:hAnsi="Consolas"/>
          <w:color w:val="A31515"/>
        </w:rPr>
        <w:t>data</w:t>
      </w:r>
      <w:r>
        <w:t xml:space="preserve">: </w:t>
      </w:r>
      <w:r>
        <w:rPr>
          <w:rFonts w:ascii="Consolas" w:hAnsi="Consolas"/>
          <w:color w:val="A31515"/>
        </w:rPr>
        <w:t>{ "tripId": 1, "tripCode": "TRP-2026-0001", "airWaybillNumber": "880-12345675", "airWaybillFilePath": "documents/...pdf", "airWaybillFileUrl": "https://...signed..." }</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Trip TRP-2026-0003 carries no horse of an Air booking, so it has no air waybill.</w:t>
            </w:r>
          </w:p>
        </w:tc>
        <w:tc>
          <w:tcPr>
            <w:tcW w:type="dxa" w:w="2880"/>
          </w:tcPr>
          <w:p>
            <w:r>
              <w:t>Chuyến chỉ chở đơn đường bộ</w:t>
            </w:r>
          </w:p>
        </w:tc>
      </w:tr>
      <w:tr>
        <w:tc>
          <w:tcPr>
            <w:tcW w:type="dxa" w:w="2880"/>
          </w:tcPr>
          <w:p>
            <w:r>
              <w:t>400</w:t>
            </w:r>
          </w:p>
        </w:tc>
        <w:tc>
          <w:tcPr>
            <w:tcW w:type="dxa" w:w="2880"/>
          </w:tcPr>
          <w:p>
            <w:r>
              <w:rPr>
                <w:rFonts w:ascii="Consolas" w:hAnsi="Consolas"/>
                <w:color w:val="A31515"/>
              </w:rPr>
              <w:t>AirWaybillFilePath is not a valid uploaded file path (...)</w:t>
            </w:r>
          </w:p>
        </w:tc>
        <w:tc>
          <w:tcPr>
            <w:tcW w:type="dxa" w:w="2880"/>
          </w:tcPr>
          <w:p>
            <w:r>
              <w:t xml:space="preserve">Đường dẫn file không do </w:t>
            </w:r>
            <w:r>
              <w:rPr>
                <w:rFonts w:ascii="Consolas" w:hAnsi="Consolas"/>
                <w:color w:val="A31515"/>
              </w:rPr>
              <w:t>POST /api/files</w:t>
            </w:r>
            <w:r>
              <w:t xml:space="preserve"> trả về</w:t>
            </w:r>
          </w:p>
        </w:tc>
      </w:tr>
      <w:tr>
        <w:tc>
          <w:tcPr>
            <w:tcW w:type="dxa" w:w="2880"/>
          </w:tcPr>
          <w:p>
            <w:r>
              <w:t>400</w:t>
            </w:r>
          </w:p>
        </w:tc>
        <w:tc>
          <w:tcPr>
            <w:tcW w:type="dxa" w:w="2880"/>
          </w:tcPr>
          <w:p>
            <w:r>
              <w:rPr>
                <w:rFonts w:ascii="Consolas" w:hAnsi="Consolas"/>
                <w:color w:val="A31515"/>
              </w:rPr>
              <w:t>Trip TRP-2026-0001 is already Completed.</w:t>
            </w:r>
          </w:p>
        </w:tc>
        <w:tc>
          <w:tcPr>
            <w:tcW w:type="dxa" w:w="2880"/>
          </w:tcPr>
          <w:p>
            <w:r>
              <w:t>Chuyến đã xong / đã hủy</w:t>
            </w:r>
          </w:p>
        </w:tc>
      </w:tr>
      <w:tr>
        <w:tc>
          <w:tcPr>
            <w:tcW w:type="dxa" w:w="2880"/>
          </w:tcPr>
          <w:p>
            <w:r>
              <w:t>403</w:t>
            </w:r>
          </w:p>
        </w:tc>
        <w:tc>
          <w:tcPr>
            <w:tcW w:type="dxa" w:w="2880"/>
          </w:tcPr>
          <w:p>
            <w:r>
              <w:rPr>
                <w:rFonts w:ascii="Consolas" w:hAnsi="Consolas"/>
                <w:color w:val="A31515"/>
              </w:rPr>
              <w:t>You do not have access to this trip.</w:t>
            </w:r>
          </w:p>
        </w:tc>
        <w:tc>
          <w:tcPr>
            <w:tcW w:type="dxa" w:w="2880"/>
          </w:tcPr>
          <w:p>
            <w:r>
              <w:t>Khách không có ngựa trên chuyến</w:t>
            </w:r>
          </w:p>
        </w:tc>
      </w:tr>
    </w:tbl>
    <w:p/>
    <w:p>
      <w:pPr>
        <w:pStyle w:val="Heading1"/>
      </w:pPr>
      <w:r>
        <w:t>7d. Người nhận ngựa</w:t>
      </w:r>
    </w:p>
    <w:p>
      <w:r>
        <w:t xml:space="preserve">Mỗi đơn có </w:t>
      </w:r>
      <w:r>
        <w:rPr>
          <w:b/>
        </w:rPr>
        <w:t>người nhận ngựa</w:t>
      </w:r>
      <w:r>
        <w:t xml:space="preserve"> (Chính sách mục 10): họ tên + SĐT bắt buộc, email nên có, số giấy tờ tùy chọn; hoặc "Tôi tự nhận" (</w:t>
      </w:r>
      <w:r>
        <w:rPr>
          <w:rFonts w:ascii="Consolas" w:hAnsi="Consolas"/>
          <w:color w:val="A31515"/>
        </w:rPr>
        <w:t>recipientIsCustomer = true</w:t>
      </w:r>
      <w:r>
        <w:t>). Khách nhập khi gửi đơn (</w:t>
      </w:r>
      <w:r>
        <w:rPr>
          <w:rFonts w:ascii="Consolas" w:hAnsi="Consolas"/>
          <w:color w:val="A31515"/>
        </w:rPr>
        <w:t>POST /api/bookings</w:t>
      </w:r>
      <w:r>
        <w:t xml:space="preserve">) và </w:t>
      </w:r>
      <w:r>
        <w:rPr>
          <w:b/>
        </w:rPr>
        <w:t>sửa được tới khi xe check-in điểm giao</w:t>
      </w:r>
      <w:r>
        <w:t xml:space="preserve"> của đơn.</w:t>
      </w:r>
    </w:p>
    <w:p>
      <w:r>
        <w:t>Hệ thống tự liên hệ người nhận (chỉ email, không SMS; người nhận không có email thì bỏ qua):</w:t>
      </w:r>
    </w:p>
    <w:tbl>
      <w:tblPr>
        <w:tblStyle w:val="TableGrid"/>
        <w:tblW w:type="auto" w:w="0"/>
        <w:tblLook w:firstColumn="1" w:firstRow="1" w:lastColumn="0" w:lastRow="0" w:noHBand="0" w:noVBand="1" w:val="04A0"/>
      </w:tblPr>
      <w:tblGrid>
        <w:gridCol w:w="4320"/>
        <w:gridCol w:w="4320"/>
      </w:tblGrid>
      <w:tr>
        <w:tc>
          <w:tcPr>
            <w:tcW w:type="dxa" w:w="4320"/>
          </w:tcPr>
          <w:p>
            <w:r/>
            <w:r>
              <w:rPr>
                <w:b/>
              </w:rPr>
              <w:t>Khi nào</w:t>
            </w:r>
          </w:p>
        </w:tc>
        <w:tc>
          <w:tcPr>
            <w:tcW w:type="dxa" w:w="4320"/>
          </w:tcPr>
          <w:p>
            <w:r/>
            <w:r>
              <w:rPr>
                <w:b/>
              </w:rPr>
              <w:t>Email gửi người nhận</w:t>
            </w:r>
          </w:p>
        </w:tc>
      </w:tr>
      <w:tr>
        <w:tc>
          <w:tcPr>
            <w:tcW w:type="dxa" w:w="4320"/>
          </w:tcPr>
          <w:p>
            <w:r>
              <w:t>Quản lý duyệt chuyến chở ngựa của đơn</w:t>
            </w:r>
          </w:p>
        </w:tc>
        <w:tc>
          <w:tcPr>
            <w:tcW w:type="dxa" w:w="4320"/>
          </w:tcPr>
          <w:p>
            <w:r>
              <w:t>"Chuyến đã lên lịch": mã đơn, tên ngựa, ngày dự kiến tới, SĐT tài xế</w:t>
            </w:r>
          </w:p>
        </w:tc>
      </w:tr>
      <w:tr>
        <w:tc>
          <w:tcPr>
            <w:tcW w:type="dxa" w:w="4320"/>
          </w:tcPr>
          <w:p>
            <w:r>
              <w:t>Xe xuất phát</w:t>
            </w:r>
          </w:p>
        </w:tc>
        <w:tc>
          <w:tcPr>
            <w:tcW w:type="dxa" w:w="4320"/>
          </w:tcPr>
          <w:p>
            <w:r>
              <w:t xml:space="preserve">"Xe đã xuất phát" kèm giờ dự kiến tới; hệ thống ghi </w:t>
            </w:r>
            <w:r>
              <w:rPr>
                <w:b/>
              </w:rPr>
              <w:t>khung giờ đã báo</w:t>
            </w:r>
            <w:r>
              <w:t xml:space="preserve"> = giờ dự kiến ± 1 giờ (</w:t>
            </w:r>
            <w:r>
              <w:rPr>
                <w:rFonts w:ascii="Consolas" w:hAnsi="Consolas"/>
                <w:color w:val="A31515"/>
              </w:rPr>
              <w:t>recipientNotifiedWindowStart/End</w:t>
            </w:r>
            <w:r>
              <w:t>)</w:t>
            </w:r>
          </w:p>
        </w:tc>
      </w:tr>
      <w:tr>
        <w:tc>
          <w:tcPr>
            <w:tcW w:type="dxa" w:w="4320"/>
          </w:tcPr>
          <w:p>
            <w:r>
              <w:t>Xe rời mốc ngay trước điểm giao của đơn</w:t>
            </w:r>
          </w:p>
        </w:tc>
        <w:tc>
          <w:tcPr>
            <w:tcW w:type="dxa" w:w="4320"/>
          </w:tcPr>
          <w:p>
            <w:r>
              <w:t>"Xe sắp tới" kèm khung giờ mới + SĐT tài xế (khung giờ đã báo được cập nhật)</w:t>
            </w:r>
          </w:p>
        </w:tc>
      </w:tr>
    </w:tbl>
    <w:p/>
    <w:p>
      <w:r>
        <w:rPr>
          <w:b/>
        </w:rPr>
        <w:t>24 giờ trước giờ dự kiến tới</w:t>
      </w:r>
      <w:r>
        <w:t xml:space="preserve">, khách nhận thông báo + email nhắc </w:t>
      </w:r>
      <w:r>
        <w:rPr>
          <w:b/>
        </w:rPr>
        <w:t>xác nhận người nhận sẽ có mặt</w:t>
      </w:r>
      <w:r>
        <w:t xml:space="preserve"> (</w:t>
      </w:r>
      <w:r>
        <w:rPr>
          <w:rFonts w:ascii="Consolas" w:hAnsi="Consolas"/>
          <w:color w:val="A31515"/>
        </w:rPr>
        <w:t>POST /api/bookings/{id}/confirm-recipient</w:t>
      </w:r>
      <w:r>
        <w:t>) hoặc đổi người nhận. Đổi người nhận thì phải xác nhận lại.</w:t>
      </w:r>
    </w:p>
    <w:p>
      <w:r>
        <w:rPr>
          <w:b/>
        </w:rPr>
        <w:t>Ký e-POD:</w:t>
      </w:r>
      <w:r>
        <w:t xml:space="preserve"> người ký (</w:t>
      </w:r>
      <w:r>
        <w:rPr>
          <w:rFonts w:ascii="Consolas" w:hAnsi="Consolas"/>
          <w:color w:val="A31515"/>
        </w:rPr>
        <w:t>recipientName</w:t>
      </w:r>
      <w:r>
        <w:t xml:space="preserve"> trong </w:t>
      </w:r>
      <w:r>
        <w:rPr>
          <w:rFonts w:ascii="Consolas" w:hAnsi="Consolas"/>
          <w:color w:val="A31515"/>
        </w:rPr>
        <w:t>POST /api/trips/{id}/handover</w:t>
      </w:r>
      <w:r>
        <w:t>) phải là người nhận trong đơn, hoặc người khách đã cho phép nhận thay (</w:t>
      </w:r>
      <w:r>
        <w:rPr>
          <w:rFonts w:ascii="Consolas" w:hAnsi="Consolas"/>
          <w:color w:val="A31515"/>
        </w:rPr>
        <w:t>POST /api/bookings/{id}/approve-alternate-recipient</w:t>
      </w:r>
      <w:r>
        <w:t xml:space="preserve">). So tên không phân biệt hoa thường, dấu và khoảng trắng thừa. Sai người → </w:t>
      </w:r>
      <w:r>
        <w:rPr>
          <w:rFonts w:ascii="Consolas" w:hAnsi="Consolas"/>
          <w:color w:val="A31515"/>
        </w:rPr>
        <w:t>400 ... is not the recipient of booking ...</w:t>
      </w:r>
      <w:r>
        <w:t>. Ký xong khách nhận thông báo + email "Bàn giao thành công". Đơn cũ chưa có người nhận thì không kiểm tra.</w:t>
      </w:r>
    </w:p>
    <w:p>
      <w:r>
        <w:t xml:space="preserve">Đổi người nhận sau khi đã giao kết hợp đồng → hệ thống tạo </w:t>
      </w:r>
      <w:r>
        <w:rPr>
          <w:b/>
        </w:rPr>
        <w:t>bản hợp đồng mới</w:t>
      </w:r>
      <w:r>
        <w:t xml:space="preserve"> (</w:t>
      </w:r>
      <w:r>
        <w:rPr>
          <w:rFonts w:ascii="Consolas" w:hAnsi="Consolas"/>
          <w:color w:val="A31515"/>
        </w:rPr>
        <w:t>reason = RecipientChanged</w:t>
      </w:r>
      <w:r>
        <w:t>, mục 7c) để khách xem và chấp nhận; người nhận mới có hiệu lực ngay cho việc giao nhận.</w:t>
      </w:r>
    </w:p>
    <w:p>
      <w:pPr>
        <w:pStyle w:val="Heading2"/>
      </w:pPr>
      <w:r>
        <w:t>PUT /api/bookings/{id}/recipient — Khách sửa người nhận</w:t>
      </w:r>
    </w:p>
    <w:p>
      <w:pPr>
        <w:pStyle w:val="ListBullet"/>
      </w:pPr>
      <w:r>
        <w:rPr>
          <w:b/>
        </w:rPr>
        <w:t>Ai gọi được:</w:t>
      </w:r>
      <w:r>
        <w:t xml:space="preserve"> Customer (chủ đơn)</w:t>
      </w:r>
    </w:p>
    <w:p>
      <w:pPr>
        <w:pStyle w:val="ListBullet"/>
      </w:pPr>
      <w:r>
        <w:rPr>
          <w:b/>
        </w:rPr>
        <w:t>Khi nào:</w:t>
      </w:r>
      <w:r>
        <w:t xml:space="preserve"> đơn chưa đóng và xe chưa check-in điểm giao của đơn</w:t>
      </w:r>
    </w:p>
    <w:p>
      <w:pPr>
        <w:pStyle w:val="ListBullet"/>
      </w:pPr>
      <w:r>
        <w:rPr>
          <w:b/>
        </w:rPr>
        <w:t>Dữ liệu gửi lên:</w:t>
      </w:r>
      <w:r>
        <w:t xml:space="preserve"> JSON, cùng các trường người nhận như lúc tạo đơn</w:t>
      </w:r>
    </w:p>
    <w:p>
      <w:pPr>
        <w:shd w:val="clear" w:color="auto" w:fill="F2F2F2"/>
        <w:spacing w:after="120"/>
      </w:pPr>
      <w:r>
        <w:rPr>
          <w:rFonts w:ascii="Consolas" w:hAnsi="Consolas"/>
          <w:sz w:val="18"/>
        </w:rPr>
        <w:t>{</w:t>
        <w:br/>
      </w:r>
      <w:r>
        <w:rPr>
          <w:rFonts w:ascii="Consolas" w:hAnsi="Consolas"/>
          <w:sz w:val="18"/>
        </w:rPr>
        <w:t xml:space="preserve">  "recipientIsCustomer": false,</w:t>
        <w:br/>
      </w:r>
      <w:r>
        <w:rPr>
          <w:rFonts w:ascii="Consolas" w:hAnsi="Consolas"/>
          <w:sz w:val="18"/>
        </w:rPr>
        <w:t xml:space="preserve">  "recipientName": "Trần Thị B",</w:t>
        <w:br/>
      </w:r>
      <w:r>
        <w:rPr>
          <w:rFonts w:ascii="Consolas" w:hAnsi="Consolas"/>
          <w:sz w:val="18"/>
        </w:rPr>
        <w:t xml:space="preserve">  "recipientPhone": "+84 912 345 678",</w:t>
        <w:br/>
      </w:r>
      <w:r>
        <w:rPr>
          <w:rFonts w:ascii="Consolas" w:hAnsi="Consolas"/>
          <w:sz w:val="18"/>
        </w:rPr>
        <w:t xml:space="preserve">  "recipientEmail": "tranthib@example.com",</w:t>
        <w:br/>
      </w:r>
      <w:r>
        <w:rPr>
          <w:rFonts w:ascii="Consolas" w:hAnsi="Consolas"/>
          <w:sz w:val="18"/>
        </w:rPr>
        <w:t xml:space="preserve">  "recipientIdNumber": "001190012345"</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chi tiết đơn với người nhận mới. Nếu chuyến đã lên lịch: người nhận mới nhận email "Chuyến đã lên lịch", đoàn xe nhận thông báo.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recipient's name and phone number are required (...)</w:t>
            </w:r>
          </w:p>
        </w:tc>
        <w:tc>
          <w:tcPr>
            <w:tcW w:type="dxa" w:w="2880"/>
          </w:tcPr>
          <w:p>
            <w:r>
              <w:t>Thiếu tên / SĐT</w:t>
            </w:r>
          </w:p>
        </w:tc>
      </w:tr>
      <w:tr>
        <w:tc>
          <w:tcPr>
            <w:tcW w:type="dxa" w:w="2880"/>
          </w:tcPr>
          <w:p>
            <w:r>
              <w:t>400</w:t>
            </w:r>
          </w:p>
        </w:tc>
        <w:tc>
          <w:tcPr>
            <w:tcW w:type="dxa" w:w="2880"/>
          </w:tcPr>
          <w:p>
            <w:r>
              <w:rPr>
                <w:rFonts w:ascii="Consolas" w:hAnsi="Consolas"/>
                <w:color w:val="A31515"/>
              </w:rPr>
              <w:t>The vehicle has already arrived at the drop-off point; the recipient can no longer be changed in the app. Please call the crew.</w:t>
            </w:r>
          </w:p>
        </w:tc>
        <w:tc>
          <w:tcPr>
            <w:tcW w:type="dxa" w:w="2880"/>
          </w:tcPr>
          <w:p>
            <w:r>
              <w:t>Xe đã tới điểm giao</w:t>
            </w:r>
          </w:p>
        </w:tc>
      </w:tr>
      <w:tr>
        <w:tc>
          <w:tcPr>
            <w:tcW w:type="dxa" w:w="2880"/>
          </w:tcPr>
          <w:p>
            <w:r>
              <w:t>400</w:t>
            </w:r>
          </w:p>
        </w:tc>
        <w:tc>
          <w:tcPr>
            <w:tcW w:type="dxa" w:w="2880"/>
          </w:tcPr>
          <w:p>
            <w:r>
              <w:rPr>
                <w:rFonts w:ascii="Consolas" w:hAnsi="Consolas"/>
                <w:color w:val="A31515"/>
              </w:rPr>
              <w:t>The recipient can no longer be changed (booking status: Completed).</w:t>
            </w:r>
          </w:p>
        </w:tc>
        <w:tc>
          <w:tcPr>
            <w:tcW w:type="dxa" w:w="2880"/>
          </w:tcPr>
          <w:p>
            <w:r>
              <w:t>Đơn đã đóng</w:t>
            </w:r>
          </w:p>
        </w:tc>
      </w:tr>
      <w:tr>
        <w:tc>
          <w:tcPr>
            <w:tcW w:type="dxa" w:w="2880"/>
          </w:tcPr>
          <w:p>
            <w:r>
              <w:t>403</w:t>
            </w:r>
          </w:p>
        </w:tc>
        <w:tc>
          <w:tcPr>
            <w:tcW w:type="dxa" w:w="2880"/>
          </w:tcPr>
          <w:p>
            <w:r>
              <w:rPr>
                <w:rFonts w:ascii="Consolas" w:hAnsi="Consolas"/>
                <w:color w:val="A31515"/>
              </w:rPr>
              <w:t>You can only manage the recipient of your own bookings.</w:t>
            </w:r>
          </w:p>
        </w:tc>
        <w:tc>
          <w:tcPr>
            <w:tcW w:type="dxa" w:w="2880"/>
          </w:tcPr>
          <w:p>
            <w:r>
              <w:t>Đơn của khách khác</w:t>
            </w:r>
          </w:p>
        </w:tc>
      </w:tr>
    </w:tbl>
    <w:p/>
    <w:p>
      <w:pPr>
        <w:pStyle w:val="Heading2"/>
      </w:pPr>
      <w:r>
        <w:t>POST /api/bookings/{id}/confirm-recipient — Xác nhận người nhận sẽ có mặt</w:t>
      </w:r>
    </w:p>
    <w:p>
      <w:pPr>
        <w:pStyle w:val="ListBullet"/>
      </w:pPr>
      <w:r>
        <w:rPr>
          <w:b/>
        </w:rPr>
        <w:t>Ai gọi được:</w:t>
      </w:r>
      <w:r>
        <w:t xml:space="preserve"> Customer (chủ đơn). Không có body.</w:t>
      </w:r>
    </w:p>
    <w:p>
      <w:pPr>
        <w:pStyle w:val="ListBullet"/>
      </w:pPr>
      <w:r>
        <w:t xml:space="preserve">Response </w:t>
      </w:r>
      <w:r>
        <w:rPr>
          <w:rFonts w:ascii="Consolas" w:hAnsi="Consolas"/>
          <w:color w:val="A31515"/>
        </w:rPr>
        <w:t>200</w:t>
      </w:r>
      <w:r>
        <w:t xml:space="preserve">: chi tiết đơn với </w:t>
      </w:r>
      <w:r>
        <w:rPr>
          <w:rFonts w:ascii="Consolas" w:hAnsi="Consolas"/>
          <w:color w:val="A31515"/>
        </w:rPr>
        <w:t>recipientConfirmedAt</w:t>
      </w:r>
      <w:r>
        <w:t>.</w:t>
      </w:r>
    </w:p>
    <w:p>
      <w:pPr>
        <w:pStyle w:val="Heading2"/>
      </w:pPr>
      <w:r>
        <w:t>POST /api/bookings/{id}/approve-alternate-recipient — Cho người khác nhận thay</w:t>
      </w:r>
    </w:p>
    <w:p>
      <w:pPr>
        <w:pStyle w:val="ListBullet"/>
      </w:pPr>
      <w:r>
        <w:rPr>
          <w:b/>
        </w:rPr>
        <w:t>Ai gọi được:</w:t>
      </w:r>
      <w:r>
        <w:t xml:space="preserve"> Customer (chủ đơn)</w:t>
      </w:r>
    </w:p>
    <w:p>
      <w:pPr>
        <w:pStyle w:val="ListBullet"/>
      </w:pPr>
      <w:r>
        <w:rPr>
          <w:b/>
        </w:rPr>
        <w:t>Dữ liệu gửi lên:</w:t>
      </w:r>
      <w:r>
        <w:t xml:space="preserve"> </w:t>
      </w:r>
      <w:r>
        <w:rPr>
          <w:rFonts w:ascii="Consolas" w:hAnsi="Consolas"/>
          <w:color w:val="A31515"/>
        </w:rPr>
        <w:t>{ "name": "Lê Văn C", "idNumber": "079088001122" }</w:t>
      </w:r>
      <w:r>
        <w:t xml:space="preserve"> (</w:t>
      </w:r>
      <w:r>
        <w:rPr>
          <w:rFonts w:ascii="Consolas" w:hAnsi="Consolas"/>
          <w:color w:val="A31515"/>
        </w:rPr>
        <w:t>name</w:t>
      </w:r>
      <w:r>
        <w:t xml:space="preserve"> bắt buộc, </w:t>
      </w:r>
      <w:r>
        <w:rPr>
          <w:rFonts w:ascii="Consolas" w:hAnsi="Consolas"/>
          <w:color w:val="A31515"/>
        </w:rPr>
        <w:t>idNumber</w:t>
      </w:r>
      <w:r>
        <w:t xml:space="preserve"> tùy chọn)</w:t>
      </w:r>
    </w:p>
    <w:p>
      <w:pPr>
        <w:pStyle w:val="ListBullet"/>
      </w:pPr>
      <w:r>
        <w:t xml:space="preserve">Response </w:t>
      </w:r>
      <w:r>
        <w:rPr>
          <w:rFonts w:ascii="Consolas" w:hAnsi="Consolas"/>
          <w:color w:val="A31515"/>
        </w:rPr>
        <w:t>200</w:t>
      </w:r>
      <w:r>
        <w:t xml:space="preserve">: chi tiết đơn với </w:t>
      </w:r>
      <w:r>
        <w:rPr>
          <w:rFonts w:ascii="Consolas" w:hAnsi="Consolas"/>
          <w:color w:val="A31515"/>
        </w:rPr>
        <w:t>alternateRecipientName</w:t>
      </w:r>
      <w:r>
        <w:t xml:space="preserve">, </w:t>
      </w:r>
      <w:r>
        <w:rPr>
          <w:rFonts w:ascii="Consolas" w:hAnsi="Consolas"/>
          <w:color w:val="A31515"/>
        </w:rPr>
        <w:t>alternateRecipientApprovedAt</w:t>
      </w:r>
      <w:r>
        <w:t>. Đoàn xe nhận thông báo.</w:t>
      </w:r>
    </w:p>
    <w:p>
      <w:pPr>
        <w:pStyle w:val="Heading2"/>
      </w:pPr>
      <w:r>
        <w:t>GET /api/trips/{id}/recipients — Người nhận của từng đơn trên chuyến</w:t>
      </w:r>
    </w:p>
    <w:p>
      <w:r>
        <w:t>Cho app tài xế: điền sẵn e-POD, nút gọi điện (</w:t>
      </w:r>
      <w:r>
        <w:rPr>
          <w:rFonts w:ascii="Consolas" w:hAnsi="Consolas"/>
          <w:color w:val="A31515"/>
        </w:rPr>
        <w:t>tel:</w:t>
      </w:r>
      <w:r>
        <w:t>), xem khách đã xác nhận / người nhận thay.</w:t>
      </w:r>
    </w:p>
    <w:p>
      <w:pPr>
        <w:pStyle w:val="ListBullet"/>
      </w:pPr>
      <w:r>
        <w:rPr>
          <w:b/>
        </w:rPr>
        <w:t>Ai gọi được:</w:t>
      </w:r>
      <w:r>
        <w:t xml:space="preserve"> nhân sự; tài xế chỉ chuyến mình (khách hàng nhận </w:t>
      </w:r>
      <w:r>
        <w:rPr>
          <w:rFonts w:ascii="Consolas" w:hAnsi="Consolas"/>
          <w:color w:val="A31515"/>
        </w:rPr>
        <w:t>403</w:t>
      </w:r>
      <w:r>
        <w:t>)</w:t>
      </w:r>
    </w:p>
    <w:p>
      <w:r>
        <w:t xml:space="preserve">Response </w:t>
      </w:r>
      <w:r>
        <w:rPr>
          <w:rFonts w:ascii="Consolas" w:hAnsi="Consolas"/>
          <w:color w:val="A31515"/>
        </w:rPr>
        <w:t>200</w:t>
      </w:r>
      <w:r>
        <w:t xml:space="preserve"> — </w:t>
      </w:r>
      <w:r>
        <w:rPr>
          <w:rFonts w:ascii="Consolas" w:hAnsi="Consolas"/>
          <w:color w:val="A31515"/>
        </w:rPr>
        <w:t>data</w:t>
      </w:r>
      <w:r>
        <w:t xml:space="preserve"> là mảng:</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"bookingId": 1,</w:t>
        <w:br/>
      </w:r>
      <w:r>
        <w:rPr>
          <w:rFonts w:ascii="Consolas" w:hAnsi="Consolas"/>
          <w:sz w:val="18"/>
        </w:rPr>
        <w:t xml:space="preserve">    "bookingCode": "BKG-2026-0001",</w:t>
        <w:br/>
      </w:r>
      <w:r>
        <w:rPr>
          <w:rFonts w:ascii="Consolas" w:hAnsi="Consolas"/>
          <w:sz w:val="18"/>
        </w:rPr>
        <w:t xml:space="preserve">    "dropoffCheckpointId": 4,</w:t>
        <w:br/>
      </w:r>
      <w:r>
        <w:rPr>
          <w:rFonts w:ascii="Consolas" w:hAnsi="Consolas"/>
          <w:sz w:val="18"/>
        </w:rPr>
        <w:t xml:space="preserve">    "dropoffCheckpointName": "Trường đua Tùng Hóa (Đích)",</w:t>
        <w:br/>
      </w:r>
      <w:r>
        <w:rPr>
          <w:rFonts w:ascii="Consolas" w:hAnsi="Consolas"/>
          <w:sz w:val="18"/>
        </w:rPr>
        <w:t xml:space="preserve">    "recipientName": "Trần Thị B",</w:t>
        <w:br/>
      </w:r>
      <w:r>
        <w:rPr>
          <w:rFonts w:ascii="Consolas" w:hAnsi="Consolas"/>
          <w:sz w:val="18"/>
        </w:rPr>
        <w:t xml:space="preserve">    "recipientPhone": "0912345678",</w:t>
        <w:br/>
      </w:r>
      <w:r>
        <w:rPr>
          <w:rFonts w:ascii="Consolas" w:hAnsi="Consolas"/>
          <w:sz w:val="18"/>
        </w:rPr>
        <w:t xml:space="preserve">    "recipientEmail": "tranthib@example.com",</w:t>
        <w:br/>
      </w:r>
      <w:r>
        <w:rPr>
          <w:rFonts w:ascii="Consolas" w:hAnsi="Consolas"/>
          <w:sz w:val="18"/>
        </w:rPr>
        <w:t xml:space="preserve">    "recipientIdNumber": null,</w:t>
        <w:br/>
      </w:r>
      <w:r>
        <w:rPr>
          <w:rFonts w:ascii="Consolas" w:hAnsi="Consolas"/>
          <w:sz w:val="18"/>
        </w:rPr>
        <w:t xml:space="preserve">    "recipientIsCustomer": false,</w:t>
        <w:br/>
      </w:r>
      <w:r>
        <w:rPr>
          <w:rFonts w:ascii="Consolas" w:hAnsi="Consolas"/>
          <w:sz w:val="18"/>
        </w:rPr>
        <w:t xml:space="preserve">    "recipientConfirmedAt": "2026-11-19T08:00:00+00:00",</w:t>
        <w:br/>
      </w:r>
      <w:r>
        <w:rPr>
          <w:rFonts w:ascii="Consolas" w:hAnsi="Consolas"/>
          <w:sz w:val="18"/>
        </w:rPr>
        <w:t xml:space="preserve">    "alternateRecipientName": null,</w:t>
        <w:br/>
      </w:r>
      <w:r>
        <w:rPr>
          <w:rFonts w:ascii="Consolas" w:hAnsi="Consolas"/>
          <w:sz w:val="18"/>
        </w:rPr>
        <w:t xml:space="preserve">    "alternateRecipientIdNumber": null,</w:t>
        <w:br/>
      </w:r>
      <w:r>
        <w:rPr>
          <w:rFonts w:ascii="Consolas" w:hAnsi="Consolas"/>
          <w:sz w:val="18"/>
        </w:rPr>
        <w:t xml:space="preserve">    "alternateRecipientApprovedAt": null,</w:t>
        <w:br/>
      </w:r>
      <w:r>
        <w:rPr>
          <w:rFonts w:ascii="Consolas" w:hAnsi="Consolas"/>
          <w:sz w:val="18"/>
        </w:rPr>
        <w:t xml:space="preserve">    "notifiedWindowStart": "2026-11-20T09:00:00+00:00",</w:t>
        <w:br/>
      </w:r>
      <w:r>
        <w:rPr>
          <w:rFonts w:ascii="Consolas" w:hAnsi="Consolas"/>
          <w:sz w:val="18"/>
        </w:rPr>
        <w:t xml:space="preserve">    "notifiedWindowEnd": "2026-11-20T11:00:00+00:00"</w:t>
        <w:br/>
      </w:r>
      <w:r>
        <w:rPr>
          <w:rFonts w:ascii="Consolas" w:hAnsi="Consolas"/>
          <w:sz w:val="18"/>
        </w:rPr>
        <w:t xml:space="preserve">  }</w:t>
        <w:br/>
      </w:r>
      <w:r>
        <w:rPr>
          <w:rFonts w:ascii="Consolas" w:hAnsi="Consolas"/>
          <w:sz w:val="18"/>
        </w:rPr>
        <w:t>]</w:t>
      </w:r>
    </w:p>
    <w:p>
      <w:pPr>
        <w:pStyle w:val="Heading1"/>
      </w:pPr>
      <w:r>
        <w:t>8. Flow 2 – Hồ sơ kiểm dịch</w:t>
      </w:r>
    </w:p>
    <w:p>
      <w:r>
        <w:t xml:space="preserve">Mỗi con ngựa trong một đơn đã duyệt có một </w:t>
      </w:r>
      <w:r>
        <w:rPr>
          <w:b/>
        </w:rPr>
        <w:t>hồ sơ kiểm dịch</w:t>
      </w:r>
      <w:r>
        <w:t xml:space="preserve"> (dossier). Hồ sơ gồm các giấy tờ mà nước đi và nước đến yêu cầu. Khách nộp từng giấy, chuyên viên duyệt hoặc từ chối từng giấy; đủ giấy thì chuyên viên nộp cho cơ quan chức năng và ghi nhận kết quả thông quan. Ngựa chỉ được lên đường khi hồ sơ đã </w:t>
      </w:r>
      <w:r>
        <w:rPr>
          <w:rFonts w:ascii="Consolas" w:hAnsi="Consolas"/>
          <w:color w:val="A31515"/>
        </w:rPr>
        <w:t>Cleared</w:t>
      </w:r>
      <w:r>
        <w:t>.</w:t>
      </w:r>
    </w:p>
    <w:p>
      <w:r>
        <w:t>Vòng đời của một hồ sơ:</w:t>
      </w:r>
    </w:p>
    <w:p>
      <w:pPr>
        <w:shd w:val="clear" w:color="auto" w:fill="F2F2F2"/>
        <w:spacing w:after="120"/>
      </w:pPr>
      <w:r>
        <w:rPr>
          <w:rFonts w:ascii="Consolas" w:hAnsi="Consolas"/>
          <w:sz w:val="18"/>
        </w:rPr>
        <w:t>Draft ──(chuyên viên yêu cầu nộp)──&gt; AwaitingDocs ──(khách nộp giấy)──&gt; Reviewing</w:t>
        <w:br/>
      </w:r>
      <w:r>
        <w:rPr>
          <w:rFonts w:ascii="Consolas" w:hAnsi="Consolas"/>
          <w:sz w:val="18"/>
        </w:rPr>
        <w:t xml:space="preserve">                                          ▲                                 │</w:t>
        <w:br/>
      </w:r>
      <w:r>
        <w:rPr>
          <w:rFonts w:ascii="Consolas" w:hAnsi="Consolas"/>
          <w:sz w:val="18"/>
        </w:rPr>
        <w:t xml:space="preserve">                                          └───(một giấy bị từ chối)─────────┤</w:t>
        <w:br/>
      </w:r>
      <w:r>
        <w:rPr>
          <w:rFonts w:ascii="Consolas" w:hAnsi="Consolas"/>
          <w:sz w:val="18"/>
        </w:rPr>
        <w:t xml:space="preserve">                                                                            │ (mọi giấy bắt buộc đã duyệt)</w:t>
        <w:br/>
      </w:r>
      <w:r>
        <w:rPr>
          <w:rFonts w:ascii="Consolas" w:hAnsi="Consolas"/>
          <w:sz w:val="18"/>
        </w:rPr>
        <w:t xml:space="preserve">                                                                            ▼</w:t>
        <w:br/>
      </w:r>
      <w:r>
        <w:rPr>
          <w:rFonts w:ascii="Consolas" w:hAnsi="Consolas"/>
          <w:sz w:val="18"/>
        </w:rPr>
        <w:t xml:space="preserve">                              Cleared &lt;──(thông quan)── SubmittedToAuthorities</w:t>
        <w:br/>
      </w:r>
      <w:r>
        <w:rPr>
          <w:rFonts w:ascii="Consolas" w:hAnsi="Consolas"/>
          <w:sz w:val="18"/>
        </w:rPr>
        <w:br/>
      </w:r>
      <w:r>
        <w:rPr>
          <w:rFonts w:ascii="Consolas" w:hAnsi="Consolas"/>
          <w:sz w:val="18"/>
        </w:rPr>
        <w:t>Issue: một giấy bị từ chối 3 lần, hoặc cơ quan chức năng không chấp nhận.</w:t>
        <w:br/>
      </w:r>
      <w:r>
        <w:rPr>
          <w:rFonts w:ascii="Consolas" w:hAnsi="Consolas"/>
          <w:sz w:val="18"/>
        </w:rPr>
        <w:t xml:space="preserve">       Chuyên viên bấm "yêu cầu nộp" để mở lại hồ sơ (về AwaitingDocs).</w:t>
      </w:r>
    </w:p>
    <w:p>
      <w:r>
        <w:t>Thứ tự gọi thông thường:</w:t>
      </w:r>
    </w:p>
    <w:p>
      <w:pPr>
        <w:pStyle w:val="ListNumber"/>
      </w:pPr>
      <w:r>
        <w:t xml:space="preserve">Chuyên viên: </w:t>
      </w:r>
      <w:r>
        <w:rPr>
          <w:rFonts w:ascii="Consolas" w:hAnsi="Consolas"/>
          <w:color w:val="A31515"/>
        </w:rPr>
        <w:t>GET /api/dossiers</w:t>
      </w:r>
      <w:r>
        <w:t xml:space="preserve"> rồi </w:t>
      </w:r>
      <w:r>
        <w:rPr>
          <w:rFonts w:ascii="Consolas" w:hAnsi="Consolas"/>
          <w:color w:val="A31515"/>
        </w:rPr>
        <w:t>GET /api/dossiers/{id}</w:t>
      </w:r>
      <w:r>
        <w:t xml:space="preserve"> để xem checklist.</w:t>
      </w:r>
    </w:p>
    <w:p>
      <w:pPr>
        <w:pStyle w:val="ListNumber"/>
      </w:pPr>
      <w:r>
        <w:t xml:space="preserve">Chuyên viên: </w:t>
      </w:r>
      <w:r>
        <w:rPr>
          <w:rFonts w:ascii="Consolas" w:hAnsi="Consolas"/>
          <w:color w:val="A31515"/>
        </w:rPr>
        <w:t>POST /api/dossiers/{id}/request-documents</w:t>
      </w:r>
      <w:r>
        <w:t xml:space="preserve"> để yêu cầu khách nộp.</w:t>
      </w:r>
    </w:p>
    <w:p>
      <w:pPr>
        <w:pStyle w:val="ListNumber"/>
      </w:pPr>
      <w:r>
        <w:t xml:space="preserve">Khách: </w:t>
      </w:r>
      <w:r>
        <w:rPr>
          <w:rFonts w:ascii="Consolas" w:hAnsi="Consolas"/>
          <w:color w:val="A31515"/>
        </w:rPr>
        <w:t>GET /api/dossiers/{id}</w:t>
      </w:r>
      <w:r>
        <w:t xml:space="preserve">, rồi với mỗi dòng checklist gọi </w:t>
      </w:r>
      <w:r>
        <w:rPr>
          <w:rFonts w:ascii="Consolas" w:hAnsi="Consolas"/>
          <w:color w:val="A31515"/>
        </w:rPr>
        <w:t>POST /api/dossiers/{id}/documents</w:t>
      </w:r>
      <w:r>
        <w:t>.</w:t>
      </w:r>
    </w:p>
    <w:p>
      <w:pPr>
        <w:pStyle w:val="ListNumber"/>
      </w:pPr>
      <w:r>
        <w:t xml:space="preserve">Chuyên viên: </w:t>
      </w:r>
      <w:r>
        <w:rPr>
          <w:rFonts w:ascii="Consolas" w:hAnsi="Consolas"/>
          <w:color w:val="A31515"/>
        </w:rPr>
        <w:t>POST /api/documents/{id}/approve</w:t>
      </w:r>
      <w:r>
        <w:t xml:space="preserve"> hoặc </w:t>
      </w:r>
      <w:r>
        <w:rPr>
          <w:rFonts w:ascii="Consolas" w:hAnsi="Consolas"/>
          <w:color w:val="A31515"/>
        </w:rPr>
        <w:t>/reject</w:t>
      </w:r>
      <w:r>
        <w:t xml:space="preserve"> cho từng giấy.</w:t>
      </w:r>
    </w:p>
    <w:p>
      <w:pPr>
        <w:pStyle w:val="ListNumber"/>
      </w:pPr>
      <w:r>
        <w:t xml:space="preserve">Chuyên viên: khi </w:t>
      </w:r>
      <w:r>
        <w:rPr>
          <w:rFonts w:ascii="Consolas" w:hAnsi="Consolas"/>
          <w:color w:val="A31515"/>
        </w:rPr>
        <w:t>isReadyToSubmit</w:t>
      </w:r>
      <w:r>
        <w:t xml:space="preserve"> là </w:t>
      </w:r>
      <w:r>
        <w:rPr>
          <w:rFonts w:ascii="Consolas" w:hAnsi="Consolas"/>
          <w:color w:val="A31515"/>
        </w:rPr>
        <w:t>true</w:t>
      </w:r>
      <w:r>
        <w:t xml:space="preserve">, gọi </w:t>
      </w:r>
      <w:r>
        <w:rPr>
          <w:rFonts w:ascii="Consolas" w:hAnsi="Consolas"/>
          <w:color w:val="A31515"/>
        </w:rPr>
        <w:t>POST /api/dossiers/{id}/submit-to-authorities</w:t>
      </w:r>
      <w:r>
        <w:t>.</w:t>
      </w:r>
    </w:p>
    <w:p>
      <w:pPr>
        <w:pStyle w:val="ListNumber"/>
      </w:pPr>
      <w:r>
        <w:t xml:space="preserve">Chuyên viên: </w:t>
      </w:r>
      <w:r>
        <w:rPr>
          <w:rFonts w:ascii="Consolas" w:hAnsi="Consolas"/>
          <w:color w:val="A31515"/>
        </w:rPr>
        <w:t>POST /api/dossiers/{id}/clear</w:t>
      </w:r>
      <w:r>
        <w:t xml:space="preserve"> khi có kết quả thông quan.</w:t>
      </w:r>
    </w:p>
    <w:p>
      <w:r>
        <w:t xml:space="preserve">Mọi API ghi trong mục này trả về </w:t>
      </w:r>
      <w:r>
        <w:rPr>
          <w:b/>
        </w:rPr>
        <w:t>chi tiết hồ sơ</w:t>
      </w:r>
      <w:r>
        <w:t xml:space="preserve"> mới nhất (dạng của </w:t>
      </w:r>
      <w:r>
        <w:rPr>
          <w:rFonts w:ascii="Consolas" w:hAnsi="Consolas"/>
          <w:color w:val="A31515"/>
        </w:rPr>
        <w:t>GET /api/dossiers/{id}</w:t>
      </w:r>
      <w:r>
        <w:t>).</w:t>
      </w:r>
    </w:p>
    <w:p>
      <w:r>
        <w:t xml:space="preserve">Quyền: chỉ chuyên viên </w:t>
      </w:r>
      <w:r>
        <w:rPr>
          <w:b/>
        </w:rPr>
        <w:t>đang phụ trách</w:t>
      </w:r>
      <w:r>
        <w:t xml:space="preserve"> hồ sơ (và </w:t>
      </w:r>
      <w:r>
        <w:rPr>
          <w:rFonts w:ascii="Consolas" w:hAnsi="Consolas"/>
          <w:color w:val="A31515"/>
        </w:rPr>
        <w:t>Admin</w:t>
      </w:r>
      <w:r>
        <w:t xml:space="preserve">) mới thao tác được; chuyên viên khác nhận 403 </w:t>
      </w:r>
      <w:r>
        <w:rPr>
          <w:rFonts w:ascii="Consolas" w:hAnsi="Consolas"/>
          <w:color w:val="A31515"/>
        </w:rPr>
        <w:t>Only the specialist in charge of this dossier can do this.</w:t>
      </w:r>
    </w:p>
    <w:p>
      <w:pPr>
        <w:pStyle w:val="Heading2"/>
      </w:pPr>
      <w:r>
        <w:t>GET /api/dossiers — Danh sách hồ sơ</w:t>
      </w:r>
    </w:p>
    <w:p>
      <w:r>
        <w:t>Khách thấy hồ sơ của ngựa mình; chuyên viên thấy hồ sơ mình phụ trách; quản lý, điều phối, Admin thấy tất cả.</w:t>
      </w:r>
    </w:p>
    <w:p>
      <w:pPr>
        <w:pStyle w:val="ListBullet"/>
      </w:pPr>
      <w:r>
        <w:rPr>
          <w:b/>
        </w:rPr>
        <w:t>Ai gọi được:</w:t>
      </w:r>
      <w:r>
        <w:t xml:space="preserve"> Customer, LogisticsManager, TransportSpecialist, FleetCoordinator,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Lọc theo trạng thái hồ sơ, ví dụ </w:t>
            </w:r>
            <w:r>
              <w:rPr>
                <w:rFonts w:ascii="Consolas" w:hAnsi="Consolas"/>
                <w:color w:val="A31515"/>
              </w:rPr>
              <w:t>Reviewing</w:t>
            </w:r>
          </w:p>
        </w:tc>
      </w:tr>
      <w:tr>
        <w:tc>
          <w:tcPr>
            <w:tcW w:type="dxa" w:w="2160"/>
          </w:tcPr>
          <w:p>
            <w:r>
              <w:rPr>
                <w:rFonts w:ascii="Consolas" w:hAnsi="Consolas"/>
                <w:color w:val="A31515"/>
              </w:rPr>
              <w:t>bookingId</w:t>
            </w:r>
          </w:p>
        </w:tc>
        <w:tc>
          <w:tcPr>
            <w:tcW w:type="dxa" w:w="2160"/>
          </w:tcPr>
          <w:p>
            <w:r>
              <w:t>số</w:t>
            </w:r>
          </w:p>
        </w:tc>
        <w:tc>
          <w:tcPr>
            <w:tcW w:type="dxa" w:w="2160"/>
          </w:tcPr>
          <w:p>
            <w:r>
              <w:t>Không</w:t>
            </w:r>
          </w:p>
        </w:tc>
        <w:tc>
          <w:tcPr>
            <w:tcW w:type="dxa" w:w="2160"/>
          </w:tcPr>
          <w:p>
            <w:r>
              <w:t>Chỉ lấy hồ sơ của một đơn</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/api/dossiers?bookingId=2</w:t>
      </w:r>
      <w:r>
        <w:t xml:space="preserve">. </w:t>
      </w:r>
      <w:r>
        <w:rPr>
          <w:rFonts w:ascii="Consolas" w:hAnsi="Consolas"/>
          <w:color w:val="A31515"/>
        </w:rPr>
        <w:t>search</w:t>
      </w:r>
      <w:r>
        <w:t xml:space="preserve"> tìm theo mã hồ sơ, tên ngựa, mã vi mạch, mã đơn.</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"dossierId": 4,</w:t>
        <w:br/>
      </w:r>
      <w:r>
        <w:rPr>
          <w:rFonts w:ascii="Consolas" w:hAnsi="Consolas"/>
          <w:sz w:val="18"/>
        </w:rPr>
        <w:t xml:space="preserve">    "dossierCode": "DOS-2026-0004",</w:t>
        <w:br/>
      </w:r>
      <w:r>
        <w:rPr>
          <w:rFonts w:ascii="Consolas" w:hAnsi="Consolas"/>
          <w:sz w:val="18"/>
        </w:rPr>
        <w:t xml:space="preserve">    "status": "Draft",</w:t>
        <w:br/>
      </w:r>
      <w:r>
        <w:rPr>
          <w:rFonts w:ascii="Consolas" w:hAnsi="Consolas"/>
          <w:sz w:val="18"/>
        </w:rPr>
        <w:t xml:space="preserve">    "bookingHorseId": 4,</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"customerName": "Jane Smith",</w:t>
        <w:br/>
      </w:r>
      <w:r>
        <w:rPr>
          <w:rFonts w:ascii="Consolas" w:hAnsi="Consolas"/>
          <w:sz w:val="18"/>
        </w:rPr>
        <w:t xml:space="preserve">    "horseId": 2,</w:t>
        <w:br/>
      </w:r>
      <w:r>
        <w:rPr>
          <w:rFonts w:ascii="Consolas" w:hAnsi="Consolas"/>
          <w:sz w:val="18"/>
        </w:rPr>
        <w:t xml:space="preserve">    "horseName": "Golden Pegasus (Kim Mã)",</w:t>
        <w:br/>
      </w:r>
      <w:r>
        <w:rPr>
          <w:rFonts w:ascii="Consolas" w:hAnsi="Consolas"/>
          <w:sz w:val="18"/>
        </w:rPr>
        <w:t xml:space="preserve">    "microchipNumber": "982000412345672",</w:t>
        <w:br/>
      </w:r>
      <w:r>
        <w:rPr>
          <w:rFonts w:ascii="Consolas" w:hAnsi="Consolas"/>
          <w:sz w:val="18"/>
        </w:rPr>
        <w:t xml:space="preserve">    "pickupCountryCode": "VN",</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"specialistUserId": 2,</w:t>
        <w:br/>
      </w:r>
      <w:r>
        <w:rPr>
          <w:rFonts w:ascii="Consolas" w:hAnsi="Consolas"/>
          <w:sz w:val="18"/>
        </w:rPr>
        <w:t xml:space="preserve">    "specialistName": "Nguyễn Thị Mai",</w:t>
        <w:br/>
      </w:r>
      <w:r>
        <w:rPr>
          <w:rFonts w:ascii="Consolas" w:hAnsi="Consolas"/>
          <w:sz w:val="18"/>
        </w:rPr>
        <w:t xml:space="preserve">    "clearanceNumber": null,</w:t>
        <w:br/>
      </w:r>
      <w:r>
        <w:rPr>
          <w:rFonts w:ascii="Consolas" w:hAnsi="Consolas"/>
          <w:sz w:val="18"/>
        </w:rPr>
        <w:t xml:space="preserve">    "clearedAt": null,</w:t>
        <w:br/>
      </w:r>
      <w:r>
        <w:rPr>
          <w:rFonts w:ascii="Consolas" w:hAnsi="Consolas"/>
          <w:sz w:val="18"/>
        </w:rPr>
        <w:t xml:space="preserve">    "createdAt": "2026-10-08T07:24:30+00:00"</w:t>
        <w:br/>
      </w:r>
      <w:r>
        <w:rPr>
          <w:rFonts w:ascii="Consolas" w:hAnsi="Consolas"/>
          <w:sz w:val="18"/>
        </w:rPr>
        <w:t xml:space="preserve">  }</w:t>
        <w:br/>
      </w:r>
      <w:r>
        <w:rPr>
          <w:rFonts w:ascii="Consolas" w:hAnsi="Consolas"/>
          <w:sz w:val="18"/>
        </w:rPr>
        <w:t>]</w:t>
      </w:r>
    </w:p>
    <w:p>
      <w:pPr>
        <w:pStyle w:val="Heading2"/>
      </w:pPr>
      <w:r>
        <w:t>GET /api/dossiers/{id} — Chi tiết hồ sơ và checklist giấy tờ</w:t>
      </w:r>
    </w:p>
    <w:p>
      <w:r>
        <w:t xml:space="preserve">Trả về hồ sơ kèm </w:t>
      </w:r>
      <w:r>
        <w:rPr>
          <w:b/>
        </w:rPr>
        <w:t>checklist</w:t>
      </w:r>
      <w:r>
        <w:t xml:space="preserve">: danh sách giấy tờ phải có, đã ghép sẵn với giấy khách đã nộp. Dựng màn hình nộp giấy tờ và màn hình thẩm định từ </w:t>
      </w:r>
      <w:r>
        <w:rPr>
          <w:rFonts w:ascii="Consolas" w:hAnsi="Consolas"/>
          <w:color w:val="A31515"/>
        </w:rPr>
        <w:t>checklist</w:t>
      </w:r>
      <w:r>
        <w:t>.</w:t>
      </w:r>
    </w:p>
    <w:p>
      <w:pPr>
        <w:pStyle w:val="ListBullet"/>
      </w:pPr>
      <w:r>
        <w:rPr>
          <w:b/>
        </w:rPr>
        <w:t>Ai gọi được:</w:t>
      </w:r>
      <w:r>
        <w:t xml:space="preserve"> Như danh sách hồ sơ</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 (</w:t>
            </w:r>
            <w:r>
              <w:rPr>
                <w:rFonts w:ascii="Consolas" w:hAnsi="Consolas"/>
                <w:color w:val="A31515"/>
              </w:rPr>
              <w:t>dossierId</w:t>
            </w:r>
            <w:r>
              <w: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"dossierId": 4,</w:t>
        <w:br/>
      </w:r>
      <w:r>
        <w:rPr>
          <w:rFonts w:ascii="Consolas" w:hAnsi="Consolas"/>
          <w:sz w:val="18"/>
        </w:rPr>
        <w:t xml:space="preserve">  "dossierCode": "DOS-2026-0004",</w:t>
        <w:br/>
      </w:r>
      <w:r>
        <w:rPr>
          <w:rFonts w:ascii="Consolas" w:hAnsi="Consolas"/>
          <w:sz w:val="18"/>
        </w:rPr>
        <w:t xml:space="preserve">  "status": "Reviewing",</w:t>
        <w:br/>
      </w:r>
      <w:r>
        <w:rPr>
          <w:rFonts w:ascii="Consolas" w:hAnsi="Consolas"/>
          <w:sz w:val="18"/>
        </w:rPr>
        <w:t xml:space="preserve">  "bookingHorseId": 4,</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"customerName": "Jane Smith",</w:t>
        <w:br/>
      </w:r>
      <w:r>
        <w:rPr>
          <w:rFonts w:ascii="Consolas" w:hAnsi="Consolas"/>
          <w:sz w:val="18"/>
        </w:rPr>
        <w:t xml:space="preserve">  "horseId": 2,</w:t>
        <w:br/>
      </w:r>
      <w:r>
        <w:rPr>
          <w:rFonts w:ascii="Consolas" w:hAnsi="Consolas"/>
          <w:sz w:val="18"/>
        </w:rPr>
        <w:t xml:space="preserve">  "horseName": "Golden Pegasus (Kim Mã)",</w:t>
        <w:br/>
      </w:r>
      <w:r>
        <w:rPr>
          <w:rFonts w:ascii="Consolas" w:hAnsi="Consolas"/>
          <w:sz w:val="18"/>
        </w:rPr>
        <w:t xml:space="preserve">  "microchipNumber": "982000412345672",</w:t>
        <w:br/>
      </w:r>
      <w:r>
        <w:rPr>
          <w:rFonts w:ascii="Consolas" w:hAnsi="Consolas"/>
          <w:sz w:val="18"/>
        </w:rPr>
        <w:t xml:space="preserve">  "pickupCountryCode": "VN",</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"specialistUserId": 2,</w:t>
        <w:br/>
      </w:r>
      <w:r>
        <w:rPr>
          <w:rFonts w:ascii="Consolas" w:hAnsi="Consolas"/>
          <w:sz w:val="18"/>
        </w:rPr>
        <w:t xml:space="preserve">  "specialistName": "Nguyễn Thị Mai",</w:t>
        <w:br/>
      </w:r>
      <w:r>
        <w:rPr>
          <w:rFonts w:ascii="Consolas" w:hAnsi="Consolas"/>
          <w:sz w:val="18"/>
        </w:rPr>
        <w:t xml:space="preserve">  "clearanceNumber": null,</w:t>
        <w:br/>
      </w:r>
      <w:r>
        <w:rPr>
          <w:rFonts w:ascii="Consolas" w:hAnsi="Consolas"/>
          <w:sz w:val="18"/>
        </w:rPr>
        <w:t xml:space="preserve">  "clearedAt": null,</w:t>
        <w:br/>
      </w:r>
      <w:r>
        <w:rPr>
          <w:rFonts w:ascii="Consolas" w:hAnsi="Consolas"/>
          <w:sz w:val="18"/>
        </w:rPr>
        <w:t xml:space="preserve">  "createdAt": "2026-10-08T07:24:30+00:00",</w:t>
        <w:br/>
      </w:r>
      <w:r>
        <w:rPr>
          <w:rFonts w:ascii="Consolas" w:hAnsi="Consolas"/>
          <w:sz w:val="18"/>
        </w:rPr>
        <w:t xml:space="preserve">  "passportNumber": "704001000000002",</w:t>
        <w:br/>
      </w:r>
      <w:r>
        <w:rPr>
          <w:rFonts w:ascii="Consolas" w:hAnsi="Consolas"/>
          <w:sz w:val="18"/>
        </w:rPr>
        <w:t xml:space="preserve">  "issueReason": null,</w:t>
        <w:br/>
      </w:r>
      <w:r>
        <w:rPr>
          <w:rFonts w:ascii="Consolas" w:hAnsi="Consolas"/>
          <w:sz w:val="18"/>
        </w:rPr>
        <w:t xml:space="preserve">  "checklist": [</w:t>
        <w:br/>
      </w:r>
      <w:r>
        <w:rPr>
          <w:rFonts w:ascii="Consolas" w:hAnsi="Consolas"/>
          <w:sz w:val="18"/>
        </w:rPr>
        <w:t xml:space="preserve">    {</w:t>
        <w:br/>
      </w:r>
      <w:r>
        <w:rPr>
          <w:rFonts w:ascii="Consolas" w:hAnsi="Consolas"/>
          <w:sz w:val="18"/>
        </w:rPr>
        <w:t xml:space="preserve">      "docTypeId": 2,</w:t>
        <w:br/>
      </w:r>
      <w:r>
        <w:rPr>
          <w:rFonts w:ascii="Consolas" w:hAnsi="Consolas"/>
          <w:sz w:val="18"/>
        </w:rPr>
        <w:t xml:space="preserve">      "docTypeCode": "COGGINS_EIA",</w:t>
        <w:br/>
      </w:r>
      <w:r>
        <w:rPr>
          <w:rFonts w:ascii="Consolas" w:hAnsi="Consolas"/>
          <w:sz w:val="18"/>
        </w:rPr>
        <w:t xml:space="preserve">      "docTypeName": "Xét nghiệm thiếu máu truyền nhiễm (EIA/Coggins)",</w:t>
        <w:br/>
      </w:r>
      <w:r>
        <w:rPr>
          <w:rFonts w:ascii="Consolas" w:hAnsi="Consolas"/>
          <w:sz w:val="18"/>
        </w:rPr>
        <w:t xml:space="preserve">      "isMandatory": true,</w:t>
        <w:br/>
      </w:r>
      <w:r>
        <w:rPr>
          <w:rFonts w:ascii="Consolas" w:hAnsi="Consolas"/>
          <w:sz w:val="18"/>
        </w:rPr>
        <w:t xml:space="preserve">      "validityDays": 30,</w:t>
        <w:br/>
      </w:r>
      <w:r>
        <w:rPr>
          <w:rFonts w:ascii="Consolas" w:hAnsi="Consolas"/>
          <w:sz w:val="18"/>
        </w:rPr>
        <w:t xml:space="preserve">      "regulationNote": "Xét nghiệm EIA âm tính trong 30 ngày",</w:t>
        <w:br/>
      </w:r>
      <w:r>
        <w:rPr>
          <w:rFonts w:ascii="Consolas" w:hAnsi="Consolas"/>
          <w:sz w:val="18"/>
        </w:rPr>
        <w:t xml:space="preserve">      "requiredBy": [</w:t>
        <w:br/>
      </w:r>
      <w:r>
        <w:rPr>
          <w:rFonts w:ascii="Consolas" w:hAnsi="Consolas"/>
          <w:sz w:val="18"/>
        </w:rPr>
        <w:t xml:space="preserve">        "CN Import"</w:t>
        <w:br/>
      </w:r>
      <w:r>
        <w:rPr>
          <w:rFonts w:ascii="Consolas" w:hAnsi="Consolas"/>
          <w:sz w:val="18"/>
        </w:rPr>
        <w:t xml:space="preserve">      ],</w:t>
        <w:br/>
      </w:r>
      <w:r>
        <w:rPr>
          <w:rFonts w:ascii="Consolas" w:hAnsi="Consolas"/>
          <w:sz w:val="18"/>
        </w:rPr>
        <w:t xml:space="preserve">      "state": "Pending",</w:t>
        <w:br/>
      </w:r>
      <w:r>
        <w:rPr>
          <w:rFonts w:ascii="Consolas" w:hAnsi="Consolas"/>
          <w:sz w:val="18"/>
        </w:rPr>
        <w:t xml:space="preserve">      "latestDocument": {</w:t>
        <w:br/>
      </w:r>
      <w:r>
        <w:rPr>
          <w:rFonts w:ascii="Consolas" w:hAnsi="Consolas"/>
          <w:sz w:val="18"/>
        </w:rPr>
        <w:t xml:space="preserve">        "documentId": 4,</w:t>
        <w:br/>
      </w:r>
      <w:r>
        <w:rPr>
          <w:rFonts w:ascii="Consolas" w:hAnsi="Consolas"/>
          <w:sz w:val="18"/>
        </w:rPr>
        <w:t xml:space="preserve">        "docTypeId": 2,</w:t>
        <w:br/>
      </w:r>
      <w:r>
        <w:rPr>
          <w:rFonts w:ascii="Consolas" w:hAnsi="Consolas"/>
          <w:sz w:val="18"/>
        </w:rPr>
        <w:t xml:space="preserve">        "docTypeCode": "COGGINS_EIA",</w:t>
        <w:br/>
      </w:r>
      <w:r>
        <w:rPr>
          <w:rFonts w:ascii="Consolas" w:hAnsi="Consolas"/>
          <w:sz w:val="18"/>
        </w:rPr>
        <w:t xml:space="preserve">        "docTypeName": "Xét nghiệm thiếu máu truyền nhiễm (EIA/Coggins)",</w:t>
        <w:br/>
      </w:r>
      <w:r>
        <w:rPr>
          <w:rFonts w:ascii="Consolas" w:hAnsi="Consolas"/>
          <w:sz w:val="18"/>
        </w:rPr>
        <w:t xml:space="preserve">        "documentNumber": "DOC-4-2",</w:t>
        <w:br/>
      </w:r>
      <w:r>
        <w:rPr>
          <w:rFonts w:ascii="Consolas" w:hAnsi="Consolas"/>
          <w:sz w:val="18"/>
        </w:rPr>
        <w:t xml:space="preserve">        "fileUrl": "https://abcd.supabase.co/storage/v1/object/sign/files/documents/2026/10/398ccb....pdf?token=eyJ...",</w:t>
        <w:br/>
      </w:r>
      <w:r>
        <w:rPr>
          <w:rFonts w:ascii="Consolas" w:hAnsi="Consolas"/>
          <w:sz w:val="18"/>
        </w:rPr>
        <w:t xml:space="preserve">        "status": "Pending",</w:t>
        <w:br/>
      </w:r>
      <w:r>
        <w:rPr>
          <w:rFonts w:ascii="Consolas" w:hAnsi="Consolas"/>
          <w:sz w:val="18"/>
        </w:rPr>
        <w:t xml:space="preserve">        "correctionNote": null,</w:t>
        <w:br/>
      </w:r>
      <w:r>
        <w:rPr>
          <w:rFonts w:ascii="Consolas" w:hAnsi="Consolas"/>
          <w:sz w:val="18"/>
        </w:rPr>
        <w:t xml:space="preserve">        "expiryDate": "2027-12-31",</w:t>
        <w:br/>
      </w:r>
      <w:r>
        <w:rPr>
          <w:rFonts w:ascii="Consolas" w:hAnsi="Consolas"/>
          <w:sz w:val="18"/>
        </w:rPr>
        <w:t xml:space="preserve">        "rejectionCount": 0,</w:t>
        <w:br/>
      </w:r>
      <w:r>
        <w:rPr>
          <w:rFonts w:ascii="Consolas" w:hAnsi="Consolas"/>
          <w:sz w:val="18"/>
        </w:rPr>
        <w:t xml:space="preserve">        "uploadedByUserId": 5,</w:t>
        <w:br/>
      </w:r>
      <w:r>
        <w:rPr>
          <w:rFonts w:ascii="Consolas" w:hAnsi="Consolas"/>
          <w:sz w:val="18"/>
        </w:rPr>
        <w:t xml:space="preserve">        "uploadedByName": "Jane Smith",</w:t>
        <w:br/>
      </w:r>
      <w:r>
        <w:rPr>
          <w:rFonts w:ascii="Consolas" w:hAnsi="Consolas"/>
          <w:sz w:val="18"/>
        </w:rPr>
        <w:t xml:space="preserve">        "uploadedAt": "2026-10-08T07:24:30+00:00",</w:t>
        <w:br/>
      </w:r>
      <w:r>
        <w:rPr>
          <w:rFonts w:ascii="Consolas" w:hAnsi="Consolas"/>
          <w:sz w:val="18"/>
        </w:rPr>
        <w:t xml:space="preserve">        "reviewedByName": null,</w:t>
        <w:br/>
      </w:r>
      <w:r>
        <w:rPr>
          <w:rFonts w:ascii="Consolas" w:hAnsi="Consolas"/>
          <w:sz w:val="18"/>
        </w:rPr>
        <w:t xml:space="preserve">        "reviewedAt":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"docTypeId": 3,</w:t>
        <w:br/>
      </w:r>
      <w:r>
        <w:rPr>
          <w:rFonts w:ascii="Consolas" w:hAnsi="Consolas"/>
          <w:sz w:val="18"/>
        </w:rPr>
        <w:t xml:space="preserve">      "docTypeCode": "HEALTH_CERT",</w:t>
        <w:br/>
      </w:r>
      <w:r>
        <w:rPr>
          <w:rFonts w:ascii="Consolas" w:hAnsi="Consolas"/>
          <w:sz w:val="18"/>
        </w:rPr>
        <w:t xml:space="preserve">      "docTypeName": "Giấy chứng nhận kiểm dịch xuất khẩu",</w:t>
        <w:br/>
      </w:r>
      <w:r>
        <w:rPr>
          <w:rFonts w:ascii="Consolas" w:hAnsi="Consolas"/>
          <w:sz w:val="18"/>
        </w:rPr>
        <w:t xml:space="preserve">      "isMandatory": true,</w:t>
        <w:br/>
      </w:r>
      <w:r>
        <w:rPr>
          <w:rFonts w:ascii="Consolas" w:hAnsi="Consolas"/>
          <w:sz w:val="18"/>
        </w:rPr>
        <w:t xml:space="preserve">      "validityDays": 10,</w:t>
        <w:br/>
      </w:r>
      <w:r>
        <w:rPr>
          <w:rFonts w:ascii="Consolas" w:hAnsi="Consolas"/>
          <w:sz w:val="18"/>
        </w:rPr>
        <w:t xml:space="preserve">      "regulationNote": "Cục Thú y cấp trong 10 ngày trước ngày đi",</w:t>
        <w:br/>
      </w:r>
      <w:r>
        <w:rPr>
          <w:rFonts w:ascii="Consolas" w:hAnsi="Consolas"/>
          <w:sz w:val="18"/>
        </w:rPr>
        <w:t xml:space="preserve">      "requiredBy": [</w:t>
        <w:br/>
      </w:r>
      <w:r>
        <w:rPr>
          <w:rFonts w:ascii="Consolas" w:hAnsi="Consolas"/>
          <w:sz w:val="18"/>
        </w:rPr>
        <w:t xml:space="preserve">        "VN Export"</w:t>
        <w:br/>
      </w:r>
      <w:r>
        <w:rPr>
          <w:rFonts w:ascii="Consolas" w:hAnsi="Consolas"/>
          <w:sz w:val="18"/>
        </w:rPr>
        <w:t xml:space="preserve">      ],</w:t>
        <w:br/>
      </w:r>
      <w:r>
        <w:rPr>
          <w:rFonts w:ascii="Consolas" w:hAnsi="Consolas"/>
          <w:sz w:val="18"/>
        </w:rPr>
        <w:t xml:space="preserve">      "state": "Missing",</w:t>
        <w:br/>
      </w:r>
      <w:r>
        <w:rPr>
          <w:rFonts w:ascii="Consolas" w:hAnsi="Consolas"/>
          <w:sz w:val="18"/>
        </w:rPr>
        <w:t xml:space="preserve">      "latestDocument":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"requiredCount": 4,</w:t>
        <w:br/>
      </w:r>
      <w:r>
        <w:rPr>
          <w:rFonts w:ascii="Consolas" w:hAnsi="Consolas"/>
          <w:sz w:val="18"/>
        </w:rPr>
        <w:t xml:space="preserve">  "approvedCount": 0,</w:t>
        <w:br/>
      </w:r>
      <w:r>
        <w:rPr>
          <w:rFonts w:ascii="Consolas" w:hAnsi="Consolas"/>
          <w:sz w:val="18"/>
        </w:rPr>
        <w:t xml:space="preserve">  "isReadyToSubmit": false,</w:t>
        <w:br/>
      </w:r>
      <w:r>
        <w:rPr>
          <w:rFonts w:ascii="Consolas" w:hAnsi="Consolas"/>
          <w:sz w:val="18"/>
        </w:rPr>
        <w:t xml:space="preserve">  "documents": [</w:t>
        <w:br/>
      </w:r>
      <w:r>
        <w:rPr>
          <w:rFonts w:ascii="Consolas" w:hAnsi="Consolas"/>
          <w:sz w:val="18"/>
        </w:rPr>
        <w:t xml:space="preserve">    {</w:t>
        <w:br/>
      </w:r>
      <w:r>
        <w:rPr>
          <w:rFonts w:ascii="Consolas" w:hAnsi="Consolas"/>
          <w:sz w:val="18"/>
        </w:rPr>
        <w:t xml:space="preserve">      "documentId": 4,</w:t>
        <w:br/>
      </w:r>
      <w:r>
        <w:rPr>
          <w:rFonts w:ascii="Consolas" w:hAnsi="Consolas"/>
          <w:sz w:val="18"/>
        </w:rPr>
        <w:t xml:space="preserve">      "docTypeId": 2,</w:t>
        <w:br/>
      </w:r>
      <w:r>
        <w:rPr>
          <w:rFonts w:ascii="Consolas" w:hAnsi="Consolas"/>
          <w:sz w:val="18"/>
        </w:rPr>
        <w:t xml:space="preserve">      "docTypeCode": "COGGINS_EIA",</w:t>
        <w:br/>
      </w:r>
      <w:r>
        <w:rPr>
          <w:rFonts w:ascii="Consolas" w:hAnsi="Consolas"/>
          <w:sz w:val="18"/>
        </w:rPr>
        <w:t xml:space="preserve">      "docTypeName": "Xét nghiệm thiếu máu truyền nhiễm (EIA/Coggins)",</w:t>
        <w:br/>
      </w:r>
      <w:r>
        <w:rPr>
          <w:rFonts w:ascii="Consolas" w:hAnsi="Consolas"/>
          <w:sz w:val="18"/>
        </w:rPr>
        <w:t xml:space="preserve">      "documentNumber": "DOC-4-2",</w:t>
        <w:br/>
      </w:r>
      <w:r>
        <w:rPr>
          <w:rFonts w:ascii="Consolas" w:hAnsi="Consolas"/>
          <w:sz w:val="18"/>
        </w:rPr>
        <w:t xml:space="preserve">      "fileUrl": "https://abcd.supabase.co/storage/v1/object/sign/files/documents/2026/10/398ccb....pdf?token=eyJ...",</w:t>
        <w:br/>
      </w:r>
      <w:r>
        <w:rPr>
          <w:rFonts w:ascii="Consolas" w:hAnsi="Consolas"/>
          <w:sz w:val="18"/>
        </w:rPr>
        <w:t xml:space="preserve">      "status": "Pending",</w:t>
        <w:br/>
      </w:r>
      <w:r>
        <w:rPr>
          <w:rFonts w:ascii="Consolas" w:hAnsi="Consolas"/>
          <w:sz w:val="18"/>
        </w:rPr>
        <w:t xml:space="preserve">      "correctionNote": null,</w:t>
        <w:br/>
      </w:r>
      <w:r>
        <w:rPr>
          <w:rFonts w:ascii="Consolas" w:hAnsi="Consolas"/>
          <w:sz w:val="18"/>
        </w:rPr>
        <w:t xml:space="preserve">      "expiryDate": "2027-12-31",</w:t>
        <w:br/>
      </w:r>
      <w:r>
        <w:rPr>
          <w:rFonts w:ascii="Consolas" w:hAnsi="Consolas"/>
          <w:sz w:val="18"/>
        </w:rPr>
        <w:t xml:space="preserve">      "rejectionCount": 0,</w:t>
        <w:br/>
      </w:r>
      <w:r>
        <w:rPr>
          <w:rFonts w:ascii="Consolas" w:hAnsi="Consolas"/>
          <w:sz w:val="18"/>
        </w:rPr>
        <w:t xml:space="preserve">      "uploadedByUserId": 5,</w:t>
        <w:br/>
      </w:r>
      <w:r>
        <w:rPr>
          <w:rFonts w:ascii="Consolas" w:hAnsi="Consolas"/>
          <w:sz w:val="18"/>
        </w:rPr>
        <w:t xml:space="preserve">      "uploadedByName": "Jane Smith",</w:t>
        <w:br/>
      </w:r>
      <w:r>
        <w:rPr>
          <w:rFonts w:ascii="Consolas" w:hAnsi="Consolas"/>
          <w:sz w:val="18"/>
        </w:rPr>
        <w:t xml:space="preserve">      "uploadedAt": "2026-10-08T07:24:30+00:00",</w:t>
        <w:br/>
      </w:r>
      <w:r>
        <w:rPr>
          <w:rFonts w:ascii="Consolas" w:hAnsi="Consolas"/>
          <w:sz w:val="18"/>
        </w:rPr>
        <w:t xml:space="preserve">      "reviewedByName": null,</w:t>
        <w:br/>
      </w:r>
      <w:r>
        <w:rPr>
          <w:rFonts w:ascii="Consolas" w:hAnsi="Consolas"/>
          <w:sz w:val="18"/>
        </w:rPr>
        <w:t xml:space="preserve">      "reviewedAt": null</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(Ví dụ đã rút gọn: </w:t>
      </w:r>
      <w:r>
        <w:rPr>
          <w:rFonts w:ascii="Consolas" w:hAnsi="Consolas"/>
          <w:color w:val="A31515"/>
        </w:rPr>
        <w:t>checklist</w:t>
      </w:r>
      <w:r>
        <w:t xml:space="preserve"> thực tế có 4 dòng.)</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status</w:t>
            </w:r>
          </w:p>
        </w:tc>
        <w:tc>
          <w:tcPr>
            <w:tcW w:type="dxa" w:w="4320"/>
          </w:tcPr>
          <w:p>
            <w:r>
              <w:t>Trạng thái hồ sơ (mục 3)</w:t>
            </w:r>
          </w:p>
        </w:tc>
      </w:tr>
      <w:tr>
        <w:tc>
          <w:tcPr>
            <w:tcW w:type="dxa" w:w="4320"/>
          </w:tcPr>
          <w:p>
            <w:r>
              <w:rPr>
                <w:rFonts w:ascii="Consolas" w:hAnsi="Consolas"/>
                <w:color w:val="A31515"/>
              </w:rPr>
              <w:t>requiredCount</w:t>
            </w:r>
            <w:r>
              <w:t xml:space="preserve">, </w:t>
            </w:r>
            <w:r>
              <w:rPr>
                <w:rFonts w:ascii="Consolas" w:hAnsi="Consolas"/>
                <w:color w:val="A31515"/>
              </w:rPr>
              <w:t>approvedCount</w:t>
            </w:r>
          </w:p>
        </w:tc>
        <w:tc>
          <w:tcPr>
            <w:tcW w:type="dxa" w:w="4320"/>
          </w:tcPr>
          <w:p>
            <w:r>
              <w:t>Số giấy bắt buộc và số giấy bắt buộc đã được duyệt. Dùng làm thanh tiến độ</w:t>
            </w:r>
          </w:p>
        </w:tc>
      </w:tr>
      <w:tr>
        <w:tc>
          <w:tcPr>
            <w:tcW w:type="dxa" w:w="4320"/>
          </w:tcPr>
          <w:p>
            <w:r>
              <w:rPr>
                <w:rFonts w:ascii="Consolas" w:hAnsi="Consolas"/>
                <w:color w:val="A31515"/>
              </w:rPr>
              <w:t>isReadyToSubmit</w:t>
            </w:r>
          </w:p>
        </w:tc>
        <w:tc>
          <w:tcPr>
            <w:tcW w:type="dxa" w:w="4320"/>
          </w:tcPr>
          <w:p>
            <w:r>
              <w:rPr>
                <w:rFonts w:ascii="Consolas" w:hAnsi="Consolas"/>
                <w:color w:val="A31515"/>
              </w:rPr>
              <w:t>true</w:t>
            </w:r>
            <w:r>
              <w:t xml:space="preserve"> khi mọi giấy bắt buộc đã </w:t>
            </w:r>
            <w:r>
              <w:rPr>
                <w:rFonts w:ascii="Consolas" w:hAnsi="Consolas"/>
                <w:color w:val="A31515"/>
              </w:rPr>
              <w:t>Approved</w:t>
            </w:r>
            <w:r>
              <w:t>. Dùng để bật nút "Nộp cơ quan chức năng"</w:t>
            </w:r>
          </w:p>
        </w:tc>
      </w:tr>
      <w:tr>
        <w:tc>
          <w:tcPr>
            <w:tcW w:type="dxa" w:w="4320"/>
          </w:tcPr>
          <w:p>
            <w:r>
              <w:rPr>
                <w:rFonts w:ascii="Consolas" w:hAnsi="Consolas"/>
                <w:color w:val="A31515"/>
              </w:rPr>
              <w:t>issueReason</w:t>
            </w:r>
          </w:p>
        </w:tc>
        <w:tc>
          <w:tcPr>
            <w:tcW w:type="dxa" w:w="4320"/>
          </w:tcPr>
          <w:p>
            <w:r>
              <w:t xml:space="preserve">Lý do hồ sơ có vấn đề (khi </w:t>
            </w:r>
            <w:r>
              <w:rPr>
                <w:rFonts w:ascii="Consolas" w:hAnsi="Consolas"/>
                <w:color w:val="A31515"/>
              </w:rPr>
              <w:t>status</w:t>
            </w:r>
            <w:r>
              <w:t xml:space="preserve"> là </w:t>
            </w:r>
            <w:r>
              <w:rPr>
                <w:rFonts w:ascii="Consolas" w:hAnsi="Consolas"/>
                <w:color w:val="A31515"/>
              </w:rPr>
              <w:t>Issue</w:t>
            </w:r>
            <w:r>
              <w:t>)</w:t>
            </w:r>
          </w:p>
        </w:tc>
      </w:tr>
      <w:tr>
        <w:tc>
          <w:tcPr>
            <w:tcW w:type="dxa" w:w="4320"/>
          </w:tcPr>
          <w:p>
            <w:r>
              <w:rPr>
                <w:rFonts w:ascii="Consolas" w:hAnsi="Consolas"/>
                <w:color w:val="A31515"/>
              </w:rPr>
              <w:t>clearanceNumber</w:t>
            </w:r>
            <w:r>
              <w:t xml:space="preserve">, </w:t>
            </w:r>
            <w:r>
              <w:rPr>
                <w:rFonts w:ascii="Consolas" w:hAnsi="Consolas"/>
                <w:color w:val="A31515"/>
              </w:rPr>
              <w:t>clearedAt</w:t>
            </w:r>
          </w:p>
        </w:tc>
        <w:tc>
          <w:tcPr>
            <w:tcW w:type="dxa" w:w="4320"/>
          </w:tcPr>
          <w:p>
            <w:r>
              <w:t xml:space="preserve">Số và thời điểm thông quan (khi </w:t>
            </w:r>
            <w:r>
              <w:rPr>
                <w:rFonts w:ascii="Consolas" w:hAnsi="Consolas"/>
                <w:color w:val="A31515"/>
              </w:rPr>
              <w:t>Cleared</w:t>
            </w:r>
            <w:r>
              <w:t>)</w:t>
            </w:r>
          </w:p>
        </w:tc>
      </w:tr>
      <w:tr>
        <w:tc>
          <w:tcPr>
            <w:tcW w:type="dxa" w:w="4320"/>
          </w:tcPr>
          <w:p>
            <w:r>
              <w:rPr>
                <w:rFonts w:ascii="Consolas" w:hAnsi="Consolas"/>
                <w:color w:val="A31515"/>
              </w:rPr>
              <w:t>checklist[]</w:t>
            </w:r>
          </w:p>
        </w:tc>
        <w:tc>
          <w:tcPr>
            <w:tcW w:type="dxa" w:w="4320"/>
          </w:tcPr>
          <w:p>
            <w:r>
              <w:t>Mỗi dòng là một loại giấy cần có</w:t>
            </w:r>
          </w:p>
        </w:tc>
      </w:tr>
      <w:tr>
        <w:tc>
          <w:tcPr>
            <w:tcW w:type="dxa" w:w="4320"/>
          </w:tcPr>
          <w:p>
            <w:r>
              <w:rPr>
                <w:rFonts w:ascii="Consolas" w:hAnsi="Consolas"/>
                <w:color w:val="A31515"/>
              </w:rPr>
              <w:t>checklist[].docTypeId</w:t>
            </w:r>
            <w:r>
              <w:t xml:space="preserve">, </w:t>
            </w:r>
            <w:r>
              <w:rPr>
                <w:rFonts w:ascii="Consolas" w:hAnsi="Consolas"/>
                <w:color w:val="A31515"/>
              </w:rPr>
              <w:t>docTypeName</w:t>
            </w:r>
          </w:p>
        </w:tc>
        <w:tc>
          <w:tcPr>
            <w:tcW w:type="dxa" w:w="4320"/>
          </w:tcPr>
          <w:p>
            <w:r>
              <w:t xml:space="preserve">Loại giấy; </w:t>
            </w:r>
            <w:r>
              <w:rPr>
                <w:rFonts w:ascii="Consolas" w:hAnsi="Consolas"/>
                <w:color w:val="A31515"/>
              </w:rPr>
              <w:t>docTypeId</w:t>
            </w:r>
            <w:r>
              <w:t xml:space="preserve"> dùng khi nộp</w:t>
            </w:r>
          </w:p>
        </w:tc>
      </w:tr>
      <w:tr>
        <w:tc>
          <w:tcPr>
            <w:tcW w:type="dxa" w:w="4320"/>
          </w:tcPr>
          <w:p>
            <w:r>
              <w:rPr>
                <w:rFonts w:ascii="Consolas" w:hAnsi="Consolas"/>
                <w:color w:val="A31515"/>
              </w:rPr>
              <w:t>checklist[].isMandatory</w:t>
            </w:r>
          </w:p>
        </w:tc>
        <w:tc>
          <w:tcPr>
            <w:tcW w:type="dxa" w:w="4320"/>
          </w:tcPr>
          <w:p>
            <w:r>
              <w:t>Giấy bắt buộc hay không</w:t>
            </w:r>
          </w:p>
        </w:tc>
      </w:tr>
      <w:tr>
        <w:tc>
          <w:tcPr>
            <w:tcW w:type="dxa" w:w="4320"/>
          </w:tcPr>
          <w:p>
            <w:r>
              <w:rPr>
                <w:rFonts w:ascii="Consolas" w:hAnsi="Consolas"/>
                <w:color w:val="A31515"/>
              </w:rPr>
              <w:t>checklist[].validityDays</w:t>
            </w:r>
          </w:p>
        </w:tc>
        <w:tc>
          <w:tcPr>
            <w:tcW w:type="dxa" w:w="4320"/>
          </w:tcPr>
          <w:p>
            <w:r>
              <w:t xml:space="preserve">Giấy phải còn hiệu lực trong bao nhiêu ngày; </w:t>
            </w:r>
            <w:r>
              <w:rPr>
                <w:rFonts w:ascii="Consolas" w:hAnsi="Consolas"/>
                <w:color w:val="A31515"/>
              </w:rPr>
              <w:t>null</w:t>
            </w:r>
            <w:r>
              <w:t xml:space="preserve"> là không quy định</w:t>
            </w:r>
          </w:p>
        </w:tc>
      </w:tr>
      <w:tr>
        <w:tc>
          <w:tcPr>
            <w:tcW w:type="dxa" w:w="4320"/>
          </w:tcPr>
          <w:p>
            <w:r>
              <w:rPr>
                <w:rFonts w:ascii="Consolas" w:hAnsi="Consolas"/>
                <w:color w:val="A31515"/>
              </w:rPr>
              <w:t>checklist[].regulationNote</w:t>
            </w:r>
          </w:p>
        </w:tc>
        <w:tc>
          <w:tcPr>
            <w:tcW w:type="dxa" w:w="4320"/>
          </w:tcPr>
          <w:p>
            <w:r>
              <w:t>Ghi chú quy định, nên hiện cho khách đọc</w:t>
            </w:r>
          </w:p>
        </w:tc>
      </w:tr>
      <w:tr>
        <w:tc>
          <w:tcPr>
            <w:tcW w:type="dxa" w:w="4320"/>
          </w:tcPr>
          <w:p>
            <w:r>
              <w:rPr>
                <w:rFonts w:ascii="Consolas" w:hAnsi="Consolas"/>
                <w:color w:val="A31515"/>
              </w:rPr>
              <w:t>checklist[].requiredBy</w:t>
            </w:r>
          </w:p>
        </w:tc>
        <w:tc>
          <w:tcPr>
            <w:tcW w:type="dxa" w:w="4320"/>
          </w:tcPr>
          <w:p>
            <w:r>
              <w:t xml:space="preserve">Nước nào yêu cầu, theo thứ tự đường đi: </w:t>
            </w:r>
            <w:r>
              <w:rPr>
                <w:rFonts w:ascii="Consolas" w:hAnsi="Consolas"/>
                <w:color w:val="A31515"/>
              </w:rPr>
              <w:t>VN Export</w:t>
            </w:r>
            <w:r>
              <w:t xml:space="preserve"> (nước đi), </w:t>
            </w:r>
            <w:r>
              <w:rPr>
                <w:rFonts w:ascii="Consolas" w:hAnsi="Consolas"/>
                <w:color w:val="A31515"/>
              </w:rPr>
              <w:t>CN Transit</w:t>
            </w:r>
            <w:r>
              <w:t xml:space="preserve"> (nước quá cảnh), </w:t>
            </w:r>
            <w:r>
              <w:rPr>
                <w:rFonts w:ascii="Consolas" w:hAnsi="Consolas"/>
                <w:color w:val="A31515"/>
              </w:rPr>
              <w:t>RU Import</w:t>
            </w:r>
            <w:r>
              <w:t xml:space="preserve"> (nước đến)</w:t>
            </w:r>
          </w:p>
        </w:tc>
      </w:tr>
      <w:tr>
        <w:tc>
          <w:tcPr>
            <w:tcW w:type="dxa" w:w="4320"/>
          </w:tcPr>
          <w:p>
            <w:r>
              <w:rPr>
                <w:rFonts w:ascii="Consolas" w:hAnsi="Consolas"/>
                <w:color w:val="A31515"/>
              </w:rPr>
              <w:t>transitCountryCodes</w:t>
            </w:r>
          </w:p>
        </w:tc>
        <w:tc>
          <w:tcPr>
            <w:tcW w:type="dxa" w:w="4320"/>
          </w:tcPr>
          <w:p>
            <w:r>
              <w:t xml:space="preserve">Nước quá cảnh của đơn; mỗi nước có thể thêm giấy tờ hướng </w:t>
            </w:r>
            <w:r>
              <w:rPr>
                <w:rFonts w:ascii="Consolas" w:hAnsi="Consolas"/>
                <w:color w:val="A31515"/>
              </w:rPr>
              <w:t>Transit</w:t>
            </w:r>
            <w:r>
              <w:t xml:space="preserve"> vào checklist (ví dụ Giấy phép quá cảnh)</w:t>
            </w:r>
          </w:p>
        </w:tc>
      </w:tr>
      <w:tr>
        <w:tc>
          <w:tcPr>
            <w:tcW w:type="dxa" w:w="4320"/>
          </w:tcPr>
          <w:p>
            <w:r>
              <w:rPr>
                <w:rFonts w:ascii="Consolas" w:hAnsi="Consolas"/>
                <w:color w:val="A31515"/>
              </w:rPr>
              <w:t>checklist[].state</w:t>
            </w:r>
          </w:p>
        </w:tc>
        <w:tc>
          <w:tcPr>
            <w:tcW w:type="dxa" w:w="4320"/>
          </w:tcPr>
          <w:p>
            <w:r>
              <w:rPr>
                <w:rFonts w:ascii="Consolas" w:hAnsi="Consolas"/>
                <w:color w:val="A31515"/>
              </w:rPr>
              <w:t>Missing</w:t>
            </w:r>
            <w:r>
              <w:t xml:space="preserve"> (chưa nộp), </w:t>
            </w:r>
            <w:r>
              <w:rPr>
                <w:rFonts w:ascii="Consolas" w:hAnsi="Consolas"/>
                <w:color w:val="A31515"/>
              </w:rPr>
              <w:t>Pending</w:t>
            </w:r>
            <w:r>
              <w:t xml:space="preserve"> (chờ duyệt), </w:t>
            </w:r>
            <w:r>
              <w:rPr>
                <w:rFonts w:ascii="Consolas" w:hAnsi="Consolas"/>
                <w:color w:val="A31515"/>
              </w:rPr>
              <w:t>Approved</w:t>
            </w:r>
            <w:r>
              <w:t xml:space="preserve">, </w:t>
            </w:r>
            <w:r>
              <w:rPr>
                <w:rFonts w:ascii="Consolas" w:hAnsi="Consolas"/>
                <w:color w:val="A31515"/>
              </w:rPr>
              <w:t>Rejected</w:t>
            </w:r>
          </w:p>
        </w:tc>
      </w:tr>
      <w:tr>
        <w:tc>
          <w:tcPr>
            <w:tcW w:type="dxa" w:w="4320"/>
          </w:tcPr>
          <w:p>
            <w:r>
              <w:rPr>
                <w:rFonts w:ascii="Consolas" w:hAnsi="Consolas"/>
                <w:color w:val="A31515"/>
              </w:rPr>
              <w:t>checklist[].latestDocument</w:t>
            </w:r>
          </w:p>
        </w:tc>
        <w:tc>
          <w:tcPr>
            <w:tcW w:type="dxa" w:w="4320"/>
          </w:tcPr>
          <w:p>
            <w:r>
              <w:t xml:space="preserve">Giấy đã nộp cho dòng này; </w:t>
            </w:r>
            <w:r>
              <w:rPr>
                <w:rFonts w:ascii="Consolas" w:hAnsi="Consolas"/>
                <w:color w:val="A31515"/>
              </w:rPr>
              <w:t>null</w:t>
            </w:r>
            <w:r>
              <w:t xml:space="preserve"> nếu chưa nộp</w:t>
            </w:r>
          </w:p>
        </w:tc>
      </w:tr>
      <w:tr>
        <w:tc>
          <w:tcPr>
            <w:tcW w:type="dxa" w:w="4320"/>
          </w:tcPr>
          <w:p>
            <w:r>
              <w:rPr>
                <w:rFonts w:ascii="Consolas" w:hAnsi="Consolas"/>
                <w:color w:val="A31515"/>
              </w:rPr>
              <w:t>latestDocument.documentId</w:t>
            </w:r>
          </w:p>
        </w:tc>
        <w:tc>
          <w:tcPr>
            <w:tcW w:type="dxa" w:w="4320"/>
          </w:tcPr>
          <w:p>
            <w:r>
              <w:t>Mã giấy, dùng khi duyệt / từ chối</w:t>
            </w:r>
          </w:p>
        </w:tc>
      </w:tr>
      <w:tr>
        <w:tc>
          <w:tcPr>
            <w:tcW w:type="dxa" w:w="4320"/>
          </w:tcPr>
          <w:p>
            <w:r>
              <w:rPr>
                <w:rFonts w:ascii="Consolas" w:hAnsi="Consolas"/>
                <w:color w:val="A31515"/>
              </w:rPr>
              <w:t>latestDocument.fileUrl</w:t>
            </w:r>
          </w:p>
        </w:tc>
        <w:tc>
          <w:tcPr>
            <w:tcW w:type="dxa" w:w="4320"/>
          </w:tcPr>
          <w:p>
            <w:r>
              <w:t>Link xem file</w:t>
            </w:r>
          </w:p>
        </w:tc>
      </w:tr>
      <w:tr>
        <w:tc>
          <w:tcPr>
            <w:tcW w:type="dxa" w:w="4320"/>
          </w:tcPr>
          <w:p>
            <w:r>
              <w:rPr>
                <w:rFonts w:ascii="Consolas" w:hAnsi="Consolas"/>
                <w:color w:val="A31515"/>
              </w:rPr>
              <w:t>latestDocument.correctionNote</w:t>
            </w:r>
          </w:p>
        </w:tc>
        <w:tc>
          <w:tcPr>
            <w:tcW w:type="dxa" w:w="4320"/>
          </w:tcPr>
          <w:p>
            <w:r>
              <w:t>Hướng dẫn sửa khi bị từ chối</w:t>
            </w:r>
          </w:p>
        </w:tc>
      </w:tr>
      <w:tr>
        <w:tc>
          <w:tcPr>
            <w:tcW w:type="dxa" w:w="4320"/>
          </w:tcPr>
          <w:p>
            <w:r>
              <w:rPr>
                <w:rFonts w:ascii="Consolas" w:hAnsi="Consolas"/>
                <w:color w:val="A31515"/>
              </w:rPr>
              <w:t>latestDocument.rejectionCount</w:t>
            </w:r>
          </w:p>
        </w:tc>
        <w:tc>
          <w:tcPr>
            <w:tcW w:type="dxa" w:w="4320"/>
          </w:tcPr>
          <w:p>
            <w:r>
              <w:t>Số lần đã bị từ chối (tối đa 3)</w:t>
            </w:r>
          </w:p>
        </w:tc>
      </w:tr>
      <w:tr>
        <w:tc>
          <w:tcPr>
            <w:tcW w:type="dxa" w:w="4320"/>
          </w:tcPr>
          <w:p>
            <w:r>
              <w:rPr>
                <w:rFonts w:ascii="Consolas" w:hAnsi="Consolas"/>
                <w:color w:val="A31515"/>
              </w:rPr>
              <w:t>documents[]</w:t>
            </w:r>
          </w:p>
        </w:tc>
        <w:tc>
          <w:tcPr>
            <w:tcW w:type="dxa" w:w="4320"/>
          </w:tcPr>
          <w:p>
            <w:r>
              <w:t>Tất cả giấy đã nộp của hồ sơ</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dossier.</w:t>
            </w:r>
          </w:p>
        </w:tc>
        <w:tc>
          <w:tcPr>
            <w:tcW w:type="dxa" w:w="2880"/>
          </w:tcPr>
          <w:p>
            <w:r>
              <w:t>Hồ sơ của khách khác, hoặc chuyên viên không phụ trách</w:t>
            </w:r>
          </w:p>
        </w:tc>
      </w:tr>
    </w:tbl>
    <w:p/>
    <w:p>
      <w:pPr>
        <w:pStyle w:val="Heading2"/>
      </w:pPr>
      <w:r>
        <w:t>POST /api/dossiers/{id}/request-documents — Yêu cầu khách nộp giấy tờ</w:t>
      </w:r>
    </w:p>
    <w:p>
      <w:r>
        <w:t xml:space="preserve">Chuyển hồ sơ sang </w:t>
      </w:r>
      <w:r>
        <w:rPr>
          <w:rFonts w:ascii="Consolas" w:hAnsi="Consolas"/>
          <w:color w:val="A31515"/>
        </w:rPr>
        <w:t>AwaitingDocs</w:t>
      </w:r>
      <w:r>
        <w:t xml:space="preserve"> và gửi thông báo cho khách, liệt kê các giấy còn thiếu. Cũng dùng để mở lại hồ sơ đang </w:t>
      </w:r>
      <w:r>
        <w:rPr>
          <w:rFonts w:ascii="Consolas" w:hAnsi="Consolas"/>
          <w:color w:val="A31515"/>
        </w:rPr>
        <w:t>Issue</w:t>
      </w:r>
      <w:r>
        <w:t>.</w:t>
      </w:r>
    </w:p>
    <w:p>
      <w:pPr>
        <w:pStyle w:val="ListBullet"/>
      </w:pPr>
      <w:r>
        <w:rPr>
          <w:b/>
        </w:rPr>
        <w:t>Ai gọi được:</w:t>
      </w:r>
      <w:r>
        <w:t xml:space="preserve"> Chuyên viên phụ trách,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note</w:t>
            </w:r>
          </w:p>
        </w:tc>
        <w:tc>
          <w:tcPr>
            <w:tcW w:type="dxa" w:w="2160"/>
          </w:tcPr>
          <w:p>
            <w:r>
              <w:t>chuỗi</w:t>
            </w:r>
          </w:p>
        </w:tc>
        <w:tc>
          <w:tcPr>
            <w:tcW w:type="dxa" w:w="2160"/>
          </w:tcPr>
          <w:p>
            <w:r>
              <w:t>Không</w:t>
            </w:r>
          </w:p>
        </w:tc>
        <w:tc>
          <w:tcPr>
            <w:tcW w:type="dxa" w:w="2160"/>
          </w:tcPr>
          <w:p>
            <w:r>
              <w:t>Lời nhắn thêm cho khách,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"note": "Vui lòng nộp bản scan màu, đủ 4 góc."</w:t>
        <w:br/>
      </w:r>
      <w:r>
        <w:rPr>
          <w:rFonts w:ascii="Consolas" w:hAnsi="Consolas"/>
          <w:sz w:val="18"/>
        </w:rPr>
        <w:t>}</w:t>
      </w:r>
    </w:p>
    <w:p>
      <w:r>
        <w:t xml:space="preserve">Response </w:t>
      </w:r>
      <w:r>
        <w:rPr>
          <w:rFonts w:ascii="Consolas" w:hAnsi="Consolas"/>
          <w:color w:val="A31515"/>
        </w:rPr>
        <w:t>200</w:t>
      </w:r>
      <w:r>
        <w:t xml:space="preserve">: chi tiết hồ sơ với </w:t>
      </w:r>
      <w:r>
        <w:rPr>
          <w:rFonts w:ascii="Consolas" w:hAnsi="Consolas"/>
          <w:color w:val="A31515"/>
        </w:rPr>
        <w:t>status</w:t>
      </w:r>
      <w:r>
        <w:t xml:space="preserve"> là </w:t>
      </w:r>
      <w:r>
        <w:rPr>
          <w:rFonts w:ascii="Consolas" w:hAnsi="Consolas"/>
          <w:color w:val="A31515"/>
        </w:rPr>
        <w:t>AwaitingDocs</w:t>
      </w:r>
      <w:r>
        <w:t xml:space="preserve">. Không có lời nhắn thì gửi </w:t>
      </w:r>
      <w:r>
        <w:rPr>
          <w:rFonts w:ascii="Consolas" w:hAnsi="Consolas"/>
          <w:color w:val="A31515"/>
        </w:rPr>
        <w:t>{}</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Documents can no longer be requested for a dossier in status Cleared.</w:t>
            </w:r>
          </w:p>
        </w:tc>
        <w:tc>
          <w:tcPr>
            <w:tcW w:type="dxa" w:w="2880"/>
          </w:tcPr>
          <w:p>
            <w:r>
              <w:t>Hồ sơ đã nộp cơ quan hoặc đã thông quan</w:t>
            </w:r>
          </w:p>
        </w:tc>
      </w:tr>
    </w:tbl>
    <w:p/>
    <w:p>
      <w:pPr>
        <w:pStyle w:val="Heading2"/>
      </w:pPr>
      <w:r>
        <w:t>POST /api/dossiers/{id}/documents — Nộp hoặc nộp lại một giấy tờ</w:t>
      </w:r>
    </w:p>
    <w:p>
      <w:r>
        <w:t xml:space="preserve">Nộp file cho </w:t>
      </w:r>
      <w:r>
        <w:rPr>
          <w:b/>
        </w:rPr>
        <w:t>một</w:t>
      </w:r>
      <w:r>
        <w:t xml:space="preserve"> loại giấy của hồ sơ. Mỗi loại giấy chỉ có một bản: nộp lại (sau khi bị từ chối) là thay file cũ. Hồ sơ chuyển sang </w:t>
      </w:r>
      <w:r>
        <w:rPr>
          <w:rFonts w:ascii="Consolas" w:hAnsi="Consolas"/>
          <w:color w:val="A31515"/>
        </w:rPr>
        <w:t>Reviewing</w:t>
      </w:r>
      <w:r>
        <w:t xml:space="preserve"> và chuyên viên nhận thông báo.</w:t>
      </w:r>
    </w:p>
    <w:p>
      <w:pPr>
        <w:pStyle w:val="ListBullet"/>
      </w:pPr>
      <w:r>
        <w:rPr>
          <w:b/>
        </w:rPr>
        <w:t>Ai gọi được:</w:t>
      </w:r>
      <w:r>
        <w:t xml:space="preserve"> Chủ ngựa (Customer), chuyên viên phụ trách, Admin</w:t>
      </w:r>
    </w:p>
    <w:p>
      <w:pPr>
        <w:pStyle w:val="ListBullet"/>
      </w:pPr>
      <w:r>
        <w:rPr>
          <w:b/>
        </w:rPr>
        <w:t>Dữ liệu gửi lên:</w:t>
      </w:r>
      <w:r>
        <w:t xml:space="preserve"> </w:t>
      </w:r>
      <w:r>
        <w:rPr>
          <w:rFonts w:ascii="Consolas" w:hAnsi="Consolas"/>
          <w:color w:val="A31515"/>
        </w:rPr>
        <w:t>multipart/form-data</w:t>
      </w:r>
      <w:r>
        <w:t xml:space="preserve"> (xem mục 2.5)</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docTypeId</w:t>
            </w:r>
          </w:p>
        </w:tc>
        <w:tc>
          <w:tcPr>
            <w:tcW w:type="dxa" w:w="2160"/>
          </w:tcPr>
          <w:p>
            <w:r>
              <w:t>số</w:t>
            </w:r>
          </w:p>
        </w:tc>
        <w:tc>
          <w:tcPr>
            <w:tcW w:type="dxa" w:w="2160"/>
          </w:tcPr>
          <w:p>
            <w:r>
              <w:t>Có</w:t>
            </w:r>
          </w:p>
        </w:tc>
        <w:tc>
          <w:tcPr>
            <w:tcW w:type="dxa" w:w="2160"/>
          </w:tcPr>
          <w:p>
            <w:r>
              <w:t xml:space="preserve">Loại giấy, lấy từ </w:t>
            </w:r>
            <w:r>
              <w:rPr>
                <w:rFonts w:ascii="Consolas" w:hAnsi="Consolas"/>
                <w:color w:val="A31515"/>
              </w:rPr>
              <w:t>checklist[].docTypeId</w:t>
            </w:r>
          </w:p>
        </w:tc>
      </w:tr>
      <w:tr>
        <w:tc>
          <w:tcPr>
            <w:tcW w:type="dxa" w:w="2160"/>
          </w:tcPr>
          <w:p>
            <w:r>
              <w:rPr>
                <w:rFonts w:ascii="Consolas" w:hAnsi="Consolas"/>
                <w:color w:val="A31515"/>
              </w:rPr>
              <w:t>documentNumber</w:t>
            </w:r>
          </w:p>
        </w:tc>
        <w:tc>
          <w:tcPr>
            <w:tcW w:type="dxa" w:w="2160"/>
          </w:tcPr>
          <w:p>
            <w:r>
              <w:t>chuỗi</w:t>
            </w:r>
          </w:p>
        </w:tc>
        <w:tc>
          <w:tcPr>
            <w:tcW w:type="dxa" w:w="2160"/>
          </w:tcPr>
          <w:p>
            <w:r>
              <w:t>Không</w:t>
            </w:r>
          </w:p>
        </w:tc>
        <w:tc>
          <w:tcPr>
            <w:tcW w:type="dxa" w:w="2160"/>
          </w:tcPr>
          <w:p>
            <w:r>
              <w:t>Số hiệu ghi trên giấy, tối đa 100 ký tự</w:t>
            </w:r>
          </w:p>
        </w:tc>
      </w:tr>
      <w:tr>
        <w:tc>
          <w:tcPr>
            <w:tcW w:type="dxa" w:w="2160"/>
          </w:tcPr>
          <w:p>
            <w:r>
              <w:rPr>
                <w:rFonts w:ascii="Consolas" w:hAnsi="Consolas"/>
                <w:color w:val="A31515"/>
              </w:rPr>
              <w:t>expiryDate</w:t>
            </w:r>
          </w:p>
        </w:tc>
        <w:tc>
          <w:tcPr>
            <w:tcW w:type="dxa" w:w="2160"/>
          </w:tcPr>
          <w:p>
            <w:r>
              <w:t>ngày</w:t>
            </w:r>
          </w:p>
        </w:tc>
        <w:tc>
          <w:tcPr>
            <w:tcW w:type="dxa" w:w="2160"/>
          </w:tcPr>
          <w:p>
            <w:r>
              <w:t>Không</w:t>
            </w:r>
          </w:p>
        </w:tc>
        <w:tc>
          <w:tcPr>
            <w:tcW w:type="dxa" w:w="2160"/>
          </w:tcPr>
          <w:p>
            <w:r>
              <w:t xml:space="preserve">Ngày hết hạn của giấy, dạng </w:t>
            </w:r>
            <w:r>
              <w:rPr>
                <w:rFonts w:ascii="Consolas" w:hAnsi="Consolas"/>
                <w:color w:val="A31515"/>
              </w:rPr>
              <w:t>2027-01-15</w:t>
            </w:r>
          </w:p>
        </w:tc>
      </w:tr>
      <w:tr>
        <w:tc>
          <w:tcPr>
            <w:tcW w:type="dxa" w:w="2160"/>
          </w:tcPr>
          <w:p>
            <w:r>
              <w:rPr>
                <w:rFonts w:ascii="Consolas" w:hAnsi="Consolas"/>
                <w:color w:val="A31515"/>
              </w:rPr>
              <w:t>file</w:t>
            </w:r>
          </w:p>
        </w:tc>
        <w:tc>
          <w:tcPr>
            <w:tcW w:type="dxa" w:w="2160"/>
          </w:tcPr>
          <w:p>
            <w:r>
              <w:t>file</w:t>
            </w:r>
          </w:p>
        </w:tc>
        <w:tc>
          <w:tcPr>
            <w:tcW w:type="dxa" w:w="2160"/>
          </w:tcPr>
          <w:p>
            <w:r>
              <w:t>Có</w:t>
            </w:r>
          </w:p>
        </w:tc>
        <w:tc>
          <w:tcPr>
            <w:tcW w:type="dxa" w:w="2160"/>
          </w:tcPr>
          <w:p>
            <w:r>
              <w:t xml:space="preserve">File giấy tờ: </w:t>
            </w:r>
            <w:r>
              <w:rPr>
                <w:rFonts w:ascii="Consolas" w:hAnsi="Consolas"/>
                <w:color w:val="A31515"/>
              </w:rPr>
              <w:t>pdf</w:t>
            </w:r>
            <w:r>
              <w:t xml:space="preserve">,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bl>
    <w:p/>
    <w:p>
      <w:r>
        <w:t>Ví dụ request:</w:t>
      </w:r>
    </w:p>
    <w:p>
      <w:pPr>
        <w:shd w:val="clear" w:color="auto" w:fill="F2F2F2"/>
        <w:spacing w:after="120"/>
      </w:pPr>
      <w:r>
        <w:rPr>
          <w:rFonts w:ascii="Consolas" w:hAnsi="Consolas"/>
          <w:sz w:val="18"/>
        </w:rPr>
        <w:t>const form = new FormData();</w:t>
        <w:br/>
      </w:r>
      <w:r>
        <w:rPr>
          <w:rFonts w:ascii="Consolas" w:hAnsi="Consolas"/>
          <w:sz w:val="18"/>
        </w:rPr>
        <w:t>form.append("docTypeId", "2");</w:t>
        <w:br/>
      </w:r>
      <w:r>
        <w:rPr>
          <w:rFonts w:ascii="Consolas" w:hAnsi="Consolas"/>
          <w:sz w:val="18"/>
        </w:rPr>
        <w:t>form.append("documentNumber", "COGGINS-LAB-2026-888");</w:t>
        <w:br/>
      </w:r>
      <w:r>
        <w:rPr>
          <w:rFonts w:ascii="Consolas" w:hAnsi="Consolas"/>
          <w:sz w:val="18"/>
        </w:rPr>
        <w:t>form.append("expiryDate", "2027-01-15");</w:t>
        <w:br/>
      </w:r>
      <w:r>
        <w:rPr>
          <w:rFonts w:ascii="Consolas" w:hAnsi="Consolas"/>
          <w:sz w:val="18"/>
        </w:rPr>
        <w:t>form.append("file", fileInput.files[0]);</w:t>
        <w:br/>
      </w:r>
      <w:r>
        <w:rPr>
          <w:rFonts w:ascii="Consolas" w:hAnsi="Consolas"/>
          <w:sz w:val="18"/>
        </w:rPr>
        <w:br/>
      </w:r>
      <w:r>
        <w:rPr>
          <w:rFonts w:ascii="Consolas" w:hAnsi="Consolas"/>
          <w:sz w:val="18"/>
        </w:rPr>
        <w:t>const res = await api.post(`/api/dossiers/${dossierId}/documents`, form);</w:t>
      </w:r>
    </w:p>
    <w:p>
      <w:r>
        <w:t xml:space="preserve">Response </w:t>
      </w:r>
      <w:r>
        <w:rPr>
          <w:rFonts w:ascii="Consolas" w:hAnsi="Consolas"/>
          <w:color w:val="A31515"/>
        </w:rPr>
        <w:t>200</w:t>
      </w:r>
      <w:r>
        <w:t xml:space="preserve">: chi tiết hồ sơ; dòng checklist tương ứng có </w:t>
      </w:r>
      <w:r>
        <w:rPr>
          <w:rFonts w:ascii="Consolas" w:hAnsi="Consolas"/>
          <w:color w:val="A31515"/>
        </w:rPr>
        <w:t>state</w:t>
      </w:r>
      <w:r>
        <w:t xml:space="preserve"> là </w:t>
      </w:r>
      <w:r>
        <w:rPr>
          <w:rFonts w:ascii="Consolas" w:hAnsi="Consolas"/>
          <w:color w:val="A31515"/>
        </w:rPr>
        <w:t>Pending</w:t>
      </w:r>
      <w:r>
        <w:t xml:space="preserve"> và </w:t>
      </w:r>
      <w:r>
        <w:rPr>
          <w:rFonts w:ascii="Consolas" w:hAnsi="Consolas"/>
          <w:color w:val="A31515"/>
        </w:rPr>
        <w:t>latestDocument.fileUrl</w:t>
      </w:r>
      <w:r>
        <w:t xml:space="preserve"> là link file vừa nộp.</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Documents cannot be uploaded while the dossier is in status Cleared.</w:t>
            </w:r>
          </w:p>
        </w:tc>
        <w:tc>
          <w:tcPr>
            <w:tcW w:type="dxa" w:w="2880"/>
          </w:tcPr>
          <w:p>
            <w:r>
              <w:t xml:space="preserve">Hồ sơ không còn nhận giấy (chỉ nhận khi </w:t>
            </w:r>
            <w:r>
              <w:rPr>
                <w:rFonts w:ascii="Consolas" w:hAnsi="Consolas"/>
                <w:color w:val="A31515"/>
              </w:rPr>
              <w:t>Draft</w:t>
            </w:r>
            <w:r>
              <w:t xml:space="preserve">, </w:t>
            </w:r>
            <w:r>
              <w:rPr>
                <w:rFonts w:ascii="Consolas" w:hAnsi="Consolas"/>
                <w:color w:val="A31515"/>
              </w:rPr>
              <w:t>AwaitingDocs</w:t>
            </w:r>
            <w:r>
              <w:t xml:space="preserve">, </w:t>
            </w:r>
            <w:r>
              <w:rPr>
                <w:rFonts w:ascii="Consolas" w:hAnsi="Consolas"/>
                <w:color w:val="A31515"/>
              </w:rPr>
              <w:t>Reviewing</w:t>
            </w:r>
            <w:r>
              <w:t>)</w:t>
            </w:r>
          </w:p>
        </w:tc>
      </w:tr>
      <w:tr>
        <w:tc>
          <w:tcPr>
            <w:tcW w:type="dxa" w:w="2880"/>
          </w:tcPr>
          <w:p>
            <w:r>
              <w:t>400</w:t>
            </w:r>
          </w:p>
        </w:tc>
        <w:tc>
          <w:tcPr>
            <w:tcW w:type="dxa" w:w="2880"/>
          </w:tcPr>
          <w:p>
            <w:r>
              <w:rPr>
                <w:rFonts w:ascii="Consolas" w:hAnsi="Consolas"/>
                <w:color w:val="A31515"/>
              </w:rPr>
              <w:t>'...' has already been approved and cannot be replaced.</w:t>
            </w:r>
          </w:p>
        </w:tc>
        <w:tc>
          <w:tcPr>
            <w:tcW w:type="dxa" w:w="2880"/>
          </w:tcPr>
          <w:p>
            <w:r>
              <w:t>Giấy này đã được duyệt</w:t>
            </w:r>
          </w:p>
        </w:tc>
      </w:tr>
      <w:tr>
        <w:tc>
          <w:tcPr>
            <w:tcW w:type="dxa" w:w="2880"/>
          </w:tcPr>
          <w:p>
            <w:r>
              <w:t>400</w:t>
            </w:r>
          </w:p>
        </w:tc>
        <w:tc>
          <w:tcPr>
            <w:tcW w:type="dxa" w:w="2880"/>
          </w:tcPr>
          <w:p>
            <w:r>
              <w:rPr>
                <w:rFonts w:ascii="Consolas" w:hAnsi="Consolas"/>
                <w:color w:val="A31515"/>
              </w:rPr>
              <w:t>'...' was rejected 3 times and can no longer be resubmitted. Please contact the specialist.</w:t>
            </w:r>
          </w:p>
        </w:tc>
        <w:tc>
          <w:tcPr>
            <w:tcW w:type="dxa" w:w="2880"/>
          </w:tcPr>
          <w:p>
            <w:r>
              <w:t>Khách đã hết lượt nộp lại</w:t>
            </w:r>
          </w:p>
        </w:tc>
      </w:tr>
      <w:tr>
        <w:tc>
          <w:tcPr>
            <w:tcW w:type="dxa" w:w="2880"/>
          </w:tcPr>
          <w:p>
            <w:r>
              <w:t>400</w:t>
            </w:r>
          </w:p>
        </w:tc>
        <w:tc>
          <w:tcPr>
            <w:tcW w:type="dxa" w:w="2880"/>
          </w:tcPr>
          <w:p>
            <w:r>
              <w:rPr>
                <w:rFonts w:ascii="Consolas" w:hAnsi="Consolas"/>
                <w:color w:val="A31515"/>
              </w:rPr>
              <w:t>The document has already expired.</w:t>
            </w:r>
          </w:p>
        </w:tc>
        <w:tc>
          <w:tcPr>
            <w:tcW w:type="dxa" w:w="2880"/>
          </w:tcPr>
          <w:p>
            <w:r>
              <w:rPr>
                <w:rFonts w:ascii="Consolas" w:hAnsi="Consolas"/>
                <w:color w:val="A31515"/>
              </w:rPr>
              <w:t>expiryDate</w:t>
            </w:r>
            <w:r>
              <w:t xml:space="preserve"> ở quá khứ</w:t>
            </w:r>
          </w:p>
        </w:tc>
      </w:tr>
      <w:tr>
        <w:tc>
          <w:tcPr>
            <w:tcW w:type="dxa" w:w="2880"/>
          </w:tcPr>
          <w:p>
            <w:r>
              <w:t>400</w:t>
            </w:r>
          </w:p>
        </w:tc>
        <w:tc>
          <w:tcPr>
            <w:tcW w:type="dxa" w:w="2880"/>
          </w:tcPr>
          <w:p>
            <w:r>
              <w:rPr>
                <w:rFonts w:ascii="Consolas" w:hAnsi="Consolas"/>
                <w:color w:val="A31515"/>
              </w:rPr>
              <w:t>File is required.</w:t>
            </w:r>
          </w:p>
        </w:tc>
        <w:tc>
          <w:tcPr>
            <w:tcW w:type="dxa" w:w="2880"/>
          </w:tcPr>
          <w:p>
            <w:r>
              <w:t>Không gửi file</w:t>
            </w:r>
          </w:p>
        </w:tc>
      </w:tr>
      <w:tr>
        <w:tc>
          <w:tcPr>
            <w:tcW w:type="dxa" w:w="2880"/>
          </w:tcPr>
          <w:p>
            <w:r>
              <w:t>403</w:t>
            </w:r>
          </w:p>
        </w:tc>
        <w:tc>
          <w:tcPr>
            <w:tcW w:type="dxa" w:w="2880"/>
          </w:tcPr>
          <w:p>
            <w:r>
              <w:rPr>
                <w:rFonts w:ascii="Consolas" w:hAnsi="Consolas"/>
                <w:color w:val="A31515"/>
              </w:rPr>
              <w:t>You cannot upload documents to this dossier.</w:t>
            </w:r>
          </w:p>
        </w:tc>
        <w:tc>
          <w:tcPr>
            <w:tcW w:type="dxa" w:w="2880"/>
          </w:tcPr>
          <w:p>
            <w:r>
              <w:t>Không phải chủ ngựa hay chuyên viên phụ trách</w:t>
            </w:r>
          </w:p>
        </w:tc>
      </w:tr>
    </w:tbl>
    <w:p/>
    <w:p>
      <w:pPr>
        <w:pStyle w:val="Heading2"/>
      </w:pPr>
      <w:r>
        <w:t>POST /api/documents/{id}/approve — Duyệt một giấy tờ</w:t>
      </w:r>
    </w:p>
    <w:p>
      <w:r>
        <w:t xml:space="preserve">Duyệt một giấy đang </w:t>
      </w:r>
      <w:r>
        <w:rPr>
          <w:rFonts w:ascii="Consolas" w:hAnsi="Consolas"/>
          <w:color w:val="A31515"/>
        </w:rPr>
        <w:t>Pending</w:t>
      </w:r>
      <w:r>
        <w:t>.</w:t>
      </w:r>
    </w:p>
    <w:p>
      <w:pPr>
        <w:pStyle w:val="ListBullet"/>
      </w:pPr>
      <w:r>
        <w:rPr>
          <w:b/>
        </w:rPr>
        <w:t>Ai gọi được:</w:t>
      </w:r>
      <w:r>
        <w:t xml:space="preserve"> Chuyên viên phụ trách,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giấy (</w:t>
            </w:r>
            <w:r>
              <w:rPr>
                <w:rFonts w:ascii="Consolas" w:hAnsi="Consolas"/>
                <w:color w:val="A31515"/>
              </w:rPr>
              <w:t>documentId</w:t>
            </w:r>
            <w:r>
              <w:t xml:space="preserve">, lấy từ </w:t>
            </w:r>
            <w:r>
              <w:rPr>
                <w:rFonts w:ascii="Consolas" w:hAnsi="Consolas"/>
                <w:color w:val="A31515"/>
              </w:rPr>
              <w:t>latestDocument.documentId</w:t>
            </w:r>
            <w:r>
              <w:t xml:space="preserve">). </w:t>
            </w:r>
            <w:r>
              <w:rPr>
                <w:b/>
              </w:rPr>
              <w:t>Không phải</w:t>
            </w:r>
            <w:r>
              <w:t xml:space="preserve"> mã hồ sơ</w:t>
            </w:r>
          </w:p>
        </w:tc>
      </w:tr>
    </w:tbl>
    <w:p/>
    <w:p>
      <w:r>
        <w:t xml:space="preserve">Response </w:t>
      </w:r>
      <w:r>
        <w:rPr>
          <w:rFonts w:ascii="Consolas" w:hAnsi="Consolas"/>
          <w:color w:val="A31515"/>
        </w:rPr>
        <w:t>200</w:t>
      </w:r>
      <w:r>
        <w:t xml:space="preserve">: chi tiết hồ sơ; </w:t>
      </w:r>
      <w:r>
        <w:rPr>
          <w:rFonts w:ascii="Consolas" w:hAnsi="Consolas"/>
          <w:color w:val="A31515"/>
        </w:rPr>
        <w:t>approvedCount</w:t>
      </w:r>
      <w:r>
        <w:t xml:space="preserve"> tăng lên.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 expires on 2026-11-01, before the end of the pickup window 2026-11-30. Reject it and ask for a valid document.</w:t>
            </w:r>
          </w:p>
        </w:tc>
        <w:tc>
          <w:tcPr>
            <w:tcW w:type="dxa" w:w="2880"/>
          </w:tcPr>
          <w:p>
            <w:r>
              <w:t>Giấy hết hạn trước ngày cuối của khoảng pickup</w:t>
            </w:r>
          </w:p>
        </w:tc>
      </w:tr>
      <w:tr>
        <w:tc>
          <w:tcPr>
            <w:tcW w:type="dxa" w:w="2880"/>
          </w:tcPr>
          <w:p>
            <w:r>
              <w:t>400</w:t>
            </w:r>
          </w:p>
        </w:tc>
        <w:tc>
          <w:tcPr>
            <w:tcW w:type="dxa" w:w="2880"/>
          </w:tcPr>
          <w:p>
            <w:r>
              <w:rPr>
                <w:rFonts w:ascii="Consolas" w:hAnsi="Consolas"/>
                <w:color w:val="A31515"/>
              </w:rPr>
              <w:t>Only a pending document can be reviewed (current status: Approved).</w:t>
            </w:r>
          </w:p>
        </w:tc>
        <w:tc>
          <w:tcPr>
            <w:tcW w:type="dxa" w:w="2880"/>
          </w:tcPr>
          <w:p>
            <w:r>
              <w:t>Giấy đã được xử lý rồi</w:t>
            </w:r>
          </w:p>
        </w:tc>
      </w:tr>
    </w:tbl>
    <w:p/>
    <w:p>
      <w:pPr>
        <w:pStyle w:val="Heading2"/>
      </w:pPr>
      <w:r>
        <w:t>POST /api/documents/{id}/reject — Từ chối một giấy tờ</w:t>
      </w:r>
    </w:p>
    <w:p>
      <w:r>
        <w:t xml:space="preserve">Từ chối một giấy đang </w:t>
      </w:r>
      <w:r>
        <w:rPr>
          <w:rFonts w:ascii="Consolas" w:hAnsi="Consolas"/>
          <w:color w:val="A31515"/>
        </w:rPr>
        <w:t>Pending</w:t>
      </w:r>
      <w:r>
        <w:t xml:space="preserve">, kèm hướng dẫn sửa. Khách nhận thông báo. Hồ sơ quay về </w:t>
      </w:r>
      <w:r>
        <w:rPr>
          <w:rFonts w:ascii="Consolas" w:hAnsi="Consolas"/>
          <w:color w:val="A31515"/>
        </w:rPr>
        <w:t>AwaitingDocs</w:t>
      </w:r>
      <w:r>
        <w:t xml:space="preserve">; nếu đây là lần từ chối thứ 3 của giấy này thì hồ sơ chuyển </w:t>
      </w:r>
      <w:r>
        <w:rPr>
          <w:rFonts w:ascii="Consolas" w:hAnsi="Consolas"/>
          <w:color w:val="A31515"/>
        </w:rPr>
        <w:t>Issue</w:t>
      </w:r>
      <w:r>
        <w:t xml:space="preserve"> và quản lý được báo.</w:t>
      </w:r>
    </w:p>
    <w:p>
      <w:pPr>
        <w:pStyle w:val="ListBullet"/>
      </w:pPr>
      <w:r>
        <w:rPr>
          <w:b/>
        </w:rPr>
        <w:t>Ai gọi được:</w:t>
      </w:r>
      <w:r>
        <w:t xml:space="preserve"> Chuyên viên phụ trách,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giấy (</w:t>
            </w:r>
            <w:r>
              <w:rPr>
                <w:rFonts w:ascii="Consolas" w:hAnsi="Consolas"/>
                <w:color w:val="A31515"/>
              </w:rPr>
              <w:t>documentId</w:t>
            </w:r>
            <w:r>
              <w:t>)</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correctionNote</w:t>
            </w:r>
          </w:p>
        </w:tc>
        <w:tc>
          <w:tcPr>
            <w:tcW w:type="dxa" w:w="2160"/>
          </w:tcPr>
          <w:p>
            <w:r>
              <w:t>chuỗi</w:t>
            </w:r>
          </w:p>
        </w:tc>
        <w:tc>
          <w:tcPr>
            <w:tcW w:type="dxa" w:w="2160"/>
          </w:tcPr>
          <w:p>
            <w:r>
              <w:t>Có</w:t>
            </w:r>
          </w:p>
        </w:tc>
        <w:tc>
          <w:tcPr>
            <w:tcW w:type="dxa" w:w="2160"/>
          </w:tcPr>
          <w:p>
            <w:r>
              <w:t>Hướng dẫn khách sửa,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"correctionNote": "Bản scan bị mờ, vui lòng chụp lại."</w:t>
        <w:br/>
      </w:r>
      <w:r>
        <w:rPr>
          <w:rFonts w:ascii="Consolas" w:hAnsi="Consolas"/>
          <w:sz w:val="18"/>
        </w:rPr>
        <w:t>}</w:t>
      </w:r>
    </w:p>
    <w:p>
      <w:r>
        <w:t xml:space="preserve">Response </w:t>
      </w:r>
      <w:r>
        <w:rPr>
          <w:rFonts w:ascii="Consolas" w:hAnsi="Consolas"/>
          <w:color w:val="A31515"/>
        </w:rPr>
        <w:t>200</w:t>
      </w:r>
      <w:r>
        <w:t xml:space="preserve">: chi tiết hồ sơ; dòng checklist có </w:t>
      </w:r>
      <w:r>
        <w:rPr>
          <w:rFonts w:ascii="Consolas" w:hAnsi="Consolas"/>
          <w:color w:val="A31515"/>
        </w:rPr>
        <w:t>state</w:t>
      </w:r>
      <w:r>
        <w:t xml:space="preserve"> là </w:t>
      </w:r>
      <w:r>
        <w:rPr>
          <w:rFonts w:ascii="Consolas" w:hAnsi="Consolas"/>
          <w:color w:val="A31515"/>
        </w:rPr>
        <w:t>Rejected</w:t>
      </w:r>
      <w:r>
        <w:t xml:space="preserve">, </w:t>
      </w:r>
      <w:r>
        <w:rPr>
          <w:rFonts w:ascii="Consolas" w:hAnsi="Consolas"/>
          <w:color w:val="A31515"/>
        </w:rPr>
        <w:t>latestDocument.correctionNote</w:t>
      </w:r>
      <w:r>
        <w:t xml:space="preserve"> là nội dung vừa nhập.</w:t>
      </w:r>
    </w:p>
    <w:p>
      <w:pPr>
        <w:pStyle w:val="Heading2"/>
      </w:pPr>
      <w:r>
        <w:t>POST /api/dossiers/{id}/submit-to-authorities — Nộp hồ sơ cho cơ quan chức năng</w:t>
      </w:r>
    </w:p>
    <w:p>
      <w:r>
        <w:t>Ghi nhận hồ sơ đã được nộp cho cơ quan thú y / hải quan. Chỉ làm được khi mọi giấy bắt buộc đã được duyệt.</w:t>
      </w:r>
    </w:p>
    <w:p>
      <w:pPr>
        <w:pStyle w:val="ListBullet"/>
      </w:pPr>
      <w:r>
        <w:rPr>
          <w:b/>
        </w:rPr>
        <w:t>Ai gọi được:</w:t>
      </w:r>
      <w:r>
        <w:t xml:space="preserve"> Chuyên viên phụ trách,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w:t>
            </w:r>
          </w:p>
        </w:tc>
      </w:tr>
    </w:tbl>
    <w:p/>
    <w:p>
      <w:r>
        <w:t xml:space="preserve">Response </w:t>
      </w:r>
      <w:r>
        <w:rPr>
          <w:rFonts w:ascii="Consolas" w:hAnsi="Consolas"/>
          <w:color w:val="A31515"/>
        </w:rPr>
        <w:t>200</w:t>
      </w:r>
      <w:r>
        <w:t xml:space="preserve">: chi tiết hồ sơ với </w:t>
      </w:r>
      <w:r>
        <w:rPr>
          <w:rFonts w:ascii="Consolas" w:hAnsi="Consolas"/>
          <w:color w:val="A31515"/>
        </w:rPr>
        <w:t>status</w:t>
      </w:r>
      <w:r>
        <w:t xml:space="preserve"> là </w:t>
      </w:r>
      <w:r>
        <w:rPr>
          <w:rFonts w:ascii="Consolas" w:hAnsi="Consolas"/>
          <w:color w:val="A31515"/>
        </w:rPr>
        <w:t>SubmittedToAuthorities</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Every mandatory document must be approved first. Outstanding: ...</w:t>
            </w:r>
          </w:p>
        </w:tc>
        <w:tc>
          <w:tcPr>
            <w:tcW w:type="dxa" w:w="2880"/>
          </w:tcPr>
          <w:p>
            <w:r>
              <w:t xml:space="preserve">Còn giấy bắt buộc chưa duyệt; </w:t>
            </w:r>
            <w:r>
              <w:rPr>
                <w:rFonts w:ascii="Consolas" w:hAnsi="Consolas"/>
                <w:color w:val="A31515"/>
              </w:rPr>
              <w:t>message</w:t>
            </w:r>
            <w:r>
              <w:t xml:space="preserve"> liệt kê từng giấy</w:t>
            </w:r>
          </w:p>
        </w:tc>
      </w:tr>
    </w:tbl>
    <w:p/>
    <w:p>
      <w:pPr>
        <w:pStyle w:val="Heading2"/>
      </w:pPr>
      <w:r>
        <w:t>POST /api/dossiers/{id}/clear — Ghi nhận thông quan</w:t>
      </w:r>
    </w:p>
    <w:p>
      <w:r>
        <w:t>Ghi nhận cơ quan chức năng đã cho phép ngựa xuất phát. Khi mọi con ngựa của đơn đã thông quan, khách và các điều phối viên nhận thông báo.</w:t>
      </w:r>
    </w:p>
    <w:p>
      <w:pPr>
        <w:pStyle w:val="ListBullet"/>
      </w:pPr>
      <w:r>
        <w:rPr>
          <w:b/>
        </w:rPr>
        <w:t>Ai gọi được:</w:t>
      </w:r>
      <w:r>
        <w:t xml:space="preserve"> Chuyên viên phụ trách,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clearanceNumber</w:t>
            </w:r>
          </w:p>
        </w:tc>
        <w:tc>
          <w:tcPr>
            <w:tcW w:type="dxa" w:w="2160"/>
          </w:tcPr>
          <w:p>
            <w:r>
              <w:t>chuỗi</w:t>
            </w:r>
          </w:p>
        </w:tc>
        <w:tc>
          <w:tcPr>
            <w:tcW w:type="dxa" w:w="2160"/>
          </w:tcPr>
          <w:p>
            <w:r>
              <w:t>Có</w:t>
            </w:r>
          </w:p>
        </w:tc>
        <w:tc>
          <w:tcPr>
            <w:tcW w:type="dxa" w:w="2160"/>
          </w:tcPr>
          <w:p>
            <w:r>
              <w:t>Số giấy thông quan, tối đa 50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"clearanceNumber": "CN-QT-2026-000123"</w:t>
        <w:br/>
      </w:r>
      <w:r>
        <w:rPr>
          <w:rFonts w:ascii="Consolas" w:hAnsi="Consolas"/>
          <w:sz w:val="18"/>
        </w:rPr>
        <w:t>}</w:t>
      </w:r>
    </w:p>
    <w:p>
      <w:r>
        <w:t xml:space="preserve">Response </w:t>
      </w:r>
      <w:r>
        <w:rPr>
          <w:rFonts w:ascii="Consolas" w:hAnsi="Consolas"/>
          <w:color w:val="A31515"/>
        </w:rPr>
        <w:t>200</w:t>
      </w:r>
      <w:r>
        <w:t xml:space="preserve">: chi tiết hồ sơ với </w:t>
      </w:r>
      <w:r>
        <w:rPr>
          <w:rFonts w:ascii="Consolas" w:hAnsi="Consolas"/>
          <w:color w:val="A31515"/>
        </w:rPr>
        <w:t>status</w:t>
      </w:r>
      <w:r>
        <w:t xml:space="preserve"> là </w:t>
      </w:r>
      <w:r>
        <w:rPr>
          <w:rFonts w:ascii="Consolas" w:hAnsi="Consolas"/>
          <w:color w:val="A31515"/>
        </w:rPr>
        <w:t>Cleared</w:t>
      </w:r>
      <w:r>
        <w:t xml:space="preserve">, có </w:t>
      </w:r>
      <w:r>
        <w:rPr>
          <w:rFonts w:ascii="Consolas" w:hAnsi="Consolas"/>
          <w:color w:val="A31515"/>
        </w:rPr>
        <w:t>clearanceNumber</w:t>
      </w:r>
      <w:r>
        <w:t xml:space="preserve"> và </w:t>
      </w:r>
      <w:r>
        <w:rPr>
          <w:rFonts w:ascii="Consolas" w:hAnsi="Consolas"/>
          <w:color w:val="A31515"/>
        </w:rPr>
        <w:t>clearedAt</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dossier submitted to the authorities can be cleared (current status: Reviewing).</w:t>
            </w:r>
          </w:p>
        </w:tc>
        <w:tc>
          <w:tcPr>
            <w:tcW w:type="dxa" w:w="2880"/>
          </w:tcPr>
          <w:p>
            <w:r>
              <w:t>Chưa nộp cơ quan chức năng</w:t>
            </w:r>
          </w:p>
        </w:tc>
      </w:tr>
    </w:tbl>
    <w:p/>
    <w:p>
      <w:pPr>
        <w:pStyle w:val="Heading2"/>
      </w:pPr>
      <w:r>
        <w:t>POST /api/dossiers/{id}/issue — Báo hồ sơ có vấn đề</w:t>
      </w:r>
    </w:p>
    <w:p>
      <w:r>
        <w:t>Đánh dấu hồ sơ có vấn đề, ví dụ cơ quan chức năng không chấp nhận. Khách và quản lý nhận thông báo kèm lý do.</w:t>
      </w:r>
    </w:p>
    <w:p>
      <w:pPr>
        <w:pStyle w:val="ListBullet"/>
      </w:pPr>
      <w:r>
        <w:rPr>
          <w:b/>
        </w:rPr>
        <w:t>Ai gọi được:</w:t>
      </w:r>
      <w:r>
        <w:t xml:space="preserve"> Chuyên viên phụ trách,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hồ sơ</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reason</w:t>
            </w:r>
          </w:p>
        </w:tc>
        <w:tc>
          <w:tcPr>
            <w:tcW w:type="dxa" w:w="2160"/>
          </w:tcPr>
          <w:p>
            <w:r>
              <w:t>chuỗi</w:t>
            </w:r>
          </w:p>
        </w:tc>
        <w:tc>
          <w:tcPr>
            <w:tcW w:type="dxa" w:w="2160"/>
          </w:tcPr>
          <w:p>
            <w:r>
              <w:t>Có</w:t>
            </w:r>
          </w:p>
        </w:tc>
        <w:tc>
          <w:tcPr>
            <w:tcW w:type="dxa" w:w="2160"/>
          </w:tcPr>
          <w:p>
            <w:r>
              <w:t>Mô tả vấn đề, tối đa 2000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"reason": "Cơ quan thú y yêu cầu bổ sung kết quả xét nghiệm."</w:t>
        <w:br/>
      </w:r>
      <w:r>
        <w:rPr>
          <w:rFonts w:ascii="Consolas" w:hAnsi="Consolas"/>
          <w:sz w:val="18"/>
        </w:rPr>
        <w:t>}</w:t>
      </w:r>
    </w:p>
    <w:p>
      <w:r>
        <w:t xml:space="preserve">Response </w:t>
      </w:r>
      <w:r>
        <w:rPr>
          <w:rFonts w:ascii="Consolas" w:hAnsi="Consolas"/>
          <w:color w:val="A31515"/>
        </w:rPr>
        <w:t>200</w:t>
      </w:r>
      <w:r>
        <w:t xml:space="preserve">: chi tiết hồ sơ với </w:t>
      </w:r>
      <w:r>
        <w:rPr>
          <w:rFonts w:ascii="Consolas" w:hAnsi="Consolas"/>
          <w:color w:val="A31515"/>
        </w:rPr>
        <w:t>status</w:t>
      </w:r>
      <w:r>
        <w:t xml:space="preserve"> là </w:t>
      </w:r>
      <w:r>
        <w:rPr>
          <w:rFonts w:ascii="Consolas" w:hAnsi="Consolas"/>
          <w:color w:val="A31515"/>
        </w:rPr>
        <w:t>Issue</w:t>
      </w:r>
      <w:r>
        <w:t xml:space="preserve"> và </w:t>
      </w:r>
      <w:r>
        <w:rPr>
          <w:rFonts w:ascii="Consolas" w:hAnsi="Consolas"/>
          <w:color w:val="A31515"/>
        </w:rPr>
        <w:t>issueReason</w:t>
      </w:r>
      <w:r>
        <w:t xml:space="preserve">. Để tiếp tục, gọi </w:t>
      </w:r>
      <w:r>
        <w:rPr>
          <w:rFonts w:ascii="Consolas" w:hAnsi="Consolas"/>
          <w:color w:val="A31515"/>
        </w:rPr>
        <w:t>request-documents</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 dossier in status Cleared cannot be flagged with an issue.</w:t>
            </w:r>
          </w:p>
        </w:tc>
        <w:tc>
          <w:tcPr>
            <w:tcW w:type="dxa" w:w="2880"/>
          </w:tcPr>
          <w:p>
            <w:r>
              <w:t xml:space="preserve">Hồ sơ đã thông quan, hoặc đang ở </w:t>
            </w:r>
            <w:r>
              <w:rPr>
                <w:rFonts w:ascii="Consolas" w:hAnsi="Consolas"/>
                <w:color w:val="A31515"/>
              </w:rPr>
              <w:t>Issue</w:t>
            </w:r>
            <w:r>
              <w:t xml:space="preserve"> rồi</w:t>
            </w:r>
          </w:p>
        </w:tc>
      </w:tr>
    </w:tbl>
    <w:p/>
    <w:p>
      <w:pPr>
        <w:pStyle w:val="Heading1"/>
      </w:pPr>
      <w:r>
        <w:t>9. Flow 3 – Lập kế hoạch chuyến</w:t>
      </w:r>
    </w:p>
    <w:p>
      <w:r>
        <w:t xml:space="preserve">Điều phối viên gom ngựa của các đơn đã duyệt thành </w:t>
      </w:r>
      <w:r>
        <w:rPr>
          <w:b/>
        </w:rPr>
        <w:t>chuyến</w:t>
      </w:r>
      <w:r>
        <w:t xml:space="preserve"> (trip): chọn xe, chọn người lái và áp tải, xếp từng con ngựa vào ô chuồng, và vạch lộ trình gồm các </w:t>
      </w:r>
      <w:r>
        <w:rPr>
          <w:b/>
        </w:rPr>
        <w:t>mốc</w:t>
      </w:r>
      <w:r>
        <w:t xml:space="preserve"> (checkpoint). Chuyến được lập ở dạng bản nháp, trình quản lý duyệt, rồi mới lên lịch.</w:t>
      </w:r>
    </w:p>
    <w:p>
      <w:r>
        <w:t>Vòng đời khi lập kế hoạch:</w:t>
      </w:r>
    </w:p>
    <w:p>
      <w:pPr>
        <w:shd w:val="clear" w:color="auto" w:fill="F2F2F2"/>
        <w:spacing w:after="120"/>
      </w:pPr>
      <w:r>
        <w:rPr>
          <w:rFonts w:ascii="Consolas" w:hAnsi="Consolas"/>
          <w:sz w:val="18"/>
        </w:rPr>
        <w:t>Draft ──(điều phối trình duyệt)──&gt; PendingApproval ──(quản lý duyệt)──&gt; Scheduled</w:t>
        <w:br/>
      </w:r>
      <w:r>
        <w:rPr>
          <w:rFonts w:ascii="Consolas" w:hAnsi="Consolas"/>
          <w:sz w:val="18"/>
        </w:rPr>
        <w:t xml:space="preserve">  ▲                                      │</w:t>
        <w:br/>
      </w:r>
      <w:r>
        <w:rPr>
          <w:rFonts w:ascii="Consolas" w:hAnsi="Consolas"/>
          <w:sz w:val="18"/>
        </w:rPr>
        <w:t xml:space="preserve">  └────────(quản lý trả về)──────────────┘      bị trả về lần thứ 3 thì chuyến thành Cancelled</w:t>
      </w:r>
    </w:p>
    <w:p>
      <w:r>
        <w:t>Thứ tự gọi thông thường:</w:t>
      </w:r>
    </w:p>
    <w:p>
      <w:pPr>
        <w:pStyle w:val="ListNumber"/>
      </w:pPr>
      <w:r>
        <w:rPr>
          <w:rFonts w:ascii="Consolas" w:hAnsi="Consolas"/>
          <w:color w:val="A31515"/>
        </w:rPr>
        <w:t>GET /api/trips/unplanned-horses</w:t>
      </w:r>
      <w:r>
        <w:t xml:space="preserve"> để xem hàng chờ ngựa chưa xếp chuyến.</w:t>
      </w:r>
    </w:p>
    <w:p>
      <w:pPr>
        <w:pStyle w:val="ListNumber"/>
      </w:pPr>
      <w:r>
        <w:rPr>
          <w:rFonts w:ascii="Consolas" w:hAnsi="Consolas"/>
          <w:color w:val="A31515"/>
        </w:rPr>
        <w:t>GET /api/trips/available-vehicles</w:t>
      </w:r>
      <w:r>
        <w:t xml:space="preserve"> và </w:t>
      </w:r>
      <w:r>
        <w:rPr>
          <w:rFonts w:ascii="Consolas" w:hAnsi="Consolas"/>
          <w:color w:val="A31515"/>
        </w:rPr>
        <w:t>GET /api/trips/available-crew</w:t>
      </w:r>
      <w:r>
        <w:t xml:space="preserve"> để xem xe và người còn rảnh trong khoảng thời gian dự kiến.</w:t>
      </w:r>
    </w:p>
    <w:p>
      <w:pPr>
        <w:pStyle w:val="ListNumber"/>
      </w:pPr>
      <w:r>
        <w:t xml:space="preserve">(Nên dùng, nhất là khi ghép nhiều đơn) </w:t>
      </w:r>
      <w:r>
        <w:rPr>
          <w:rFonts w:ascii="Consolas" w:hAnsi="Consolas"/>
          <w:color w:val="A31515"/>
        </w:rPr>
        <w:t>POST /api/trips/suggest-route</w:t>
      </w:r>
      <w:r>
        <w:t xml:space="preserve"> để hệ thống gợi ý lộ trình và giờ dự kiến; chép </w:t>
      </w:r>
      <w:r>
        <w:rPr>
          <w:rFonts w:ascii="Consolas" w:hAnsi="Consolas"/>
          <w:color w:val="A31515"/>
        </w:rPr>
        <w:t>checkpoints</w:t>
      </w:r>
      <w:r>
        <w:t xml:space="preserve"> của gợi ý vào bản nháp.</w:t>
      </w:r>
    </w:p>
    <w:p>
      <w:pPr>
        <w:pStyle w:val="ListNumber"/>
      </w:pPr>
      <w:r>
        <w:rPr>
          <w:rFonts w:ascii="Consolas" w:hAnsi="Consolas"/>
          <w:color w:val="A31515"/>
        </w:rPr>
        <w:t>POST /api/trips</w:t>
      </w:r>
      <w:r>
        <w:t xml:space="preserve"> để tạo bản nháp.</w:t>
      </w:r>
    </w:p>
    <w:p>
      <w:pPr>
        <w:pStyle w:val="ListNumber"/>
      </w:pPr>
      <w:r>
        <w:t xml:space="preserve">Chỉnh sửa nếu cần: </w:t>
      </w:r>
      <w:r>
        <w:rPr>
          <w:rFonts w:ascii="Consolas" w:hAnsi="Consolas"/>
          <w:color w:val="A31515"/>
        </w:rPr>
        <w:t>PUT /api/trips/{id}</w:t>
      </w:r>
      <w:r>
        <w:t>, các API mốc lộ trình.</w:t>
      </w:r>
    </w:p>
    <w:p>
      <w:pPr>
        <w:pStyle w:val="ListNumber"/>
      </w:pPr>
      <w:r>
        <w:rPr>
          <w:rFonts w:ascii="Consolas" w:hAnsi="Consolas"/>
          <w:color w:val="A31515"/>
        </w:rPr>
        <w:t>POST /api/trips/{id}/submit</w:t>
      </w:r>
      <w:r>
        <w:t xml:space="preserve"> để trình duyệt.</w:t>
      </w:r>
    </w:p>
    <w:p>
      <w:pPr>
        <w:pStyle w:val="ListNumber"/>
      </w:pPr>
      <w:r>
        <w:t xml:space="preserve">Quản lý: </w:t>
      </w:r>
      <w:r>
        <w:rPr>
          <w:rFonts w:ascii="Consolas" w:hAnsi="Consolas"/>
          <w:color w:val="A31515"/>
        </w:rPr>
        <w:t>POST /api/trips/{id}/approve</w:t>
      </w:r>
      <w:r>
        <w:t xml:space="preserve"> hoặc </w:t>
      </w:r>
      <w:r>
        <w:rPr>
          <w:rFonts w:ascii="Consolas" w:hAnsi="Consolas"/>
          <w:color w:val="A31515"/>
        </w:rPr>
        <w:t>/reject</w:t>
      </w:r>
      <w:r>
        <w:t>.</w:t>
      </w:r>
    </w:p>
    <w:p>
      <w:r>
        <w:rPr>
          <w:b/>
        </w:rPr>
        <w:t>Ghép nhiều đơn vào một chuyến.</w:t>
      </w:r>
      <w:r>
        <w:t xml:space="preserve"> Một chuyến chở được ngựa của nhiều đơn (cùng phương thức Ground / Air), mỗi đơn có thể được đón và trả ở chỗ riêng:</w:t>
      </w:r>
    </w:p>
    <w:p>
      <w:pPr>
        <w:pStyle w:val="ListBullet"/>
      </w:pPr>
      <w:r>
        <w:t xml:space="preserve">Mốc </w:t>
      </w:r>
      <w:r>
        <w:rPr>
          <w:rFonts w:ascii="Consolas" w:hAnsi="Consolas"/>
          <w:color w:val="A31515"/>
        </w:rPr>
        <w:t>PickUp</w:t>
      </w:r>
      <w:r>
        <w:t xml:space="preserve"> (điểm đón) và </w:t>
      </w:r>
      <w:r>
        <w:rPr>
          <w:rFonts w:ascii="Consolas" w:hAnsi="Consolas"/>
          <w:color w:val="A31515"/>
        </w:rPr>
        <w:t>DropOff</w:t>
      </w:r>
      <w:r>
        <w:t xml:space="preserve"> (điểm trả) luôn gắn với </w:t>
      </w:r>
      <w:r>
        <w:rPr>
          <w:b/>
        </w:rPr>
        <w:t>một đơn</w:t>
      </w:r>
      <w:r>
        <w:t xml:space="preserve"> qua trường </w:t>
      </w:r>
      <w:r>
        <w:rPr>
          <w:rFonts w:ascii="Consolas" w:hAnsi="Consolas"/>
          <w:color w:val="A31515"/>
        </w:rPr>
        <w:t>bookingId</w:t>
      </w:r>
      <w:r>
        <w:t xml:space="preserve">. Các loại mốc khác để </w:t>
      </w:r>
      <w:r>
        <w:rPr>
          <w:rFonts w:ascii="Consolas" w:hAnsi="Consolas"/>
          <w:color w:val="A31515"/>
        </w:rPr>
        <w:t>bookingId</w:t>
      </w:r>
      <w:r>
        <w:t xml:space="preserve"> trống.</w:t>
      </w:r>
    </w:p>
    <w:p>
      <w:pPr>
        <w:pStyle w:val="ListBullet"/>
      </w:pPr>
      <w:r>
        <w:t xml:space="preserve">Đơn </w:t>
      </w:r>
      <w:r>
        <w:rPr>
          <w:b/>
        </w:rPr>
        <w:t>không có</w:t>
      </w:r>
      <w:r>
        <w:t xml:space="preserve"> mốc </w:t>
      </w:r>
      <w:r>
        <w:rPr>
          <w:rFonts w:ascii="Consolas" w:hAnsi="Consolas"/>
          <w:color w:val="A31515"/>
        </w:rPr>
        <w:t>PickUp</w:t>
      </w:r>
      <w:r>
        <w:t xml:space="preserve"> riêng thì lên xe ở mốc </w:t>
      </w:r>
      <w:r>
        <w:rPr>
          <w:rFonts w:ascii="Consolas" w:hAnsi="Consolas"/>
          <w:color w:val="A31515"/>
        </w:rPr>
        <w:t>Origin</w:t>
      </w:r>
      <w:r>
        <w:t xml:space="preserve">; </w:t>
      </w:r>
      <w:r>
        <w:rPr>
          <w:b/>
        </w:rPr>
        <w:t>không có</w:t>
      </w:r>
      <w:r>
        <w:t xml:space="preserve"> mốc </w:t>
      </w:r>
      <w:r>
        <w:rPr>
          <w:rFonts w:ascii="Consolas" w:hAnsi="Consolas"/>
          <w:color w:val="A31515"/>
        </w:rPr>
        <w:t>DropOff</w:t>
      </w:r>
      <w:r>
        <w:t xml:space="preserve"> riêng thì được giao ở mốc </w:t>
      </w:r>
      <w:r>
        <w:rPr>
          <w:rFonts w:ascii="Consolas" w:hAnsi="Consolas"/>
          <w:color w:val="A31515"/>
        </w:rPr>
        <w:t>Destination</w:t>
      </w:r>
      <w:r>
        <w:t xml:space="preserve"> (mốc cuối). Chuyến chỉ có một đơn thì không cần hai loại mốc này.</w:t>
      </w:r>
    </w:p>
    <w:p>
      <w:pPr>
        <w:pStyle w:val="ListBullet"/>
      </w:pPr>
      <w:r>
        <w:t xml:space="preserve">Mỗi đơn tối đa một </w:t>
      </w:r>
      <w:r>
        <w:rPr>
          <w:rFonts w:ascii="Consolas" w:hAnsi="Consolas"/>
          <w:color w:val="A31515"/>
        </w:rPr>
        <w:t>PickUp</w:t>
      </w:r>
      <w:r>
        <w:t xml:space="preserve"> và một </w:t>
      </w:r>
      <w:r>
        <w:rPr>
          <w:rFonts w:ascii="Consolas" w:hAnsi="Consolas"/>
          <w:color w:val="A31515"/>
        </w:rPr>
        <w:t>DropOff</w:t>
      </w:r>
      <w:r>
        <w:t>, đón phải đứng trước trả.</w:t>
      </w:r>
    </w:p>
    <w:p>
      <w:pPr>
        <w:pStyle w:val="ListBullet"/>
      </w:pPr>
      <w:r>
        <w:t xml:space="preserve">Khi trình / duyệt, hệ thống kiểm tra </w:t>
      </w:r>
      <w:r>
        <w:rPr>
          <w:b/>
        </w:rPr>
        <w:t>theo từng đơn</w:t>
      </w:r>
      <w:r>
        <w:t>: giờ tới điểm đón của đơn nằm trong khoảng pickup khách chọn, và giờ tới điểm trả của đơn không trễ hạn giao (</w:t>
      </w:r>
      <w:r>
        <w:rPr>
          <w:rFonts w:ascii="Consolas" w:hAnsi="Consolas"/>
          <w:color w:val="A31515"/>
        </w:rPr>
        <w:t>deliveryDeadline</w:t>
      </w:r>
      <w:r>
        <w:t>) của đơn đó. Đơn được trả giữa đường không bị ràng buộc bởi giờ kết thúc của cả chuyến.</w:t>
      </w:r>
    </w:p>
    <w:p>
      <w:pPr>
        <w:pStyle w:val="ListBullet"/>
      </w:pPr>
      <w:r>
        <w:t>Trên đường, đoàn xe ký biên bản bàn giao (e-POD) cho đơn ngay tại điểm trả của đơn đó (mục 12); đơn hoàn tất luôn mà không chờ đóng chuyến.</w:t>
      </w:r>
    </w:p>
    <w:p>
      <w:r>
        <w:t xml:space="preserve">Mọi API ghi trong mục này trả về </w:t>
      </w:r>
      <w:r>
        <w:rPr>
          <w:b/>
        </w:rPr>
        <w:t>chi tiết chuyến</w:t>
      </w:r>
      <w:r>
        <w:t xml:space="preserve"> mới nhất (dạng của </w:t>
      </w:r>
      <w:r>
        <w:rPr>
          <w:rFonts w:ascii="Consolas" w:hAnsi="Consolas"/>
          <w:color w:val="A31515"/>
        </w:rPr>
        <w:t>GET /api/trips/{id}</w:t>
      </w:r>
      <w:r>
        <w:t>).</w:t>
      </w:r>
    </w:p>
    <w:p>
      <w:r>
        <w:t xml:space="preserve">Quyền sửa: chỉ điều phối viên </w:t>
      </w:r>
      <w:r>
        <w:rPr>
          <w:b/>
        </w:rPr>
        <w:t>đã lập chuyến đó</w:t>
      </w:r>
      <w:r>
        <w:t xml:space="preserve"> (và </w:t>
      </w:r>
      <w:r>
        <w:rPr>
          <w:rFonts w:ascii="Consolas" w:hAnsi="Consolas"/>
          <w:color w:val="A31515"/>
        </w:rPr>
        <w:t>Admin</w:t>
      </w:r>
      <w:r>
        <w:t xml:space="preserve">) mới sửa được bản nháp; người khác nhận 403 </w:t>
      </w:r>
      <w:r>
        <w:rPr>
          <w:rFonts w:ascii="Consolas" w:hAnsi="Consolas"/>
          <w:color w:val="A31515"/>
        </w:rPr>
        <w:t>Only the coordinator who planned this trip can change it.</w:t>
      </w:r>
      <w:r>
        <w:t xml:space="preserve"> Chỉ sửa được khi chuyến còn </w:t>
      </w:r>
      <w:r>
        <w:rPr>
          <w:rFonts w:ascii="Consolas" w:hAnsi="Consolas"/>
          <w:color w:val="A31515"/>
        </w:rPr>
        <w:t>Draft</w:t>
      </w:r>
      <w:r>
        <w:t>.</w:t>
      </w:r>
    </w:p>
    <w:p>
      <w:pPr>
        <w:pStyle w:val="Heading2"/>
      </w:pPr>
      <w:r>
        <w:t>GET /api/trips/unplanned-horses — Hàng chờ xếp chuyến</w:t>
      </w:r>
    </w:p>
    <w:p>
      <w:r>
        <w:t>Các con ngựa thuộc đơn đã duyệt mà chưa nằm trên chuyến nào. Mọi điều phối viên thấy chung một hàng chờ.</w:t>
      </w:r>
    </w:p>
    <w:p>
      <w:pPr>
        <w:pStyle w:val="ListBullet"/>
      </w:pPr>
      <w:r>
        <w:rPr>
          <w:b/>
        </w:rPr>
        <w:t>Ai gọi được:</w:t>
      </w:r>
      <w:r>
        <w:t xml:space="preserve"> FleetCoordinator,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transportMode</w:t>
            </w:r>
          </w:p>
        </w:tc>
        <w:tc>
          <w:tcPr>
            <w:tcW w:type="dxa" w:w="2160"/>
          </w:tcPr>
          <w:p>
            <w:r>
              <w:t>chuỗi</w:t>
            </w:r>
          </w:p>
        </w:tc>
        <w:tc>
          <w:tcPr>
            <w:tcW w:type="dxa" w:w="2160"/>
          </w:tcPr>
          <w:p>
            <w:r>
              <w:t>Không</w:t>
            </w:r>
          </w:p>
        </w:tc>
        <w:tc>
          <w:tcPr>
            <w:tcW w:type="dxa" w:w="2160"/>
          </w:tcPr>
          <w:p>
            <w:r>
              <w:rPr>
                <w:rFonts w:ascii="Consolas" w:hAnsi="Consolas"/>
                <w:color w:val="A31515"/>
              </w:rPr>
              <w:t>Ground</w:t>
            </w:r>
            <w:r>
              <w:t xml:space="preserve"> hoặc </w:t>
            </w:r>
            <w:r>
              <w:rPr>
                <w:rFonts w:ascii="Consolas" w:hAnsi="Consolas"/>
                <w:color w:val="A31515"/>
              </w:rPr>
              <w:t>Air</w:t>
            </w:r>
          </w:p>
        </w:tc>
      </w:tr>
      <w:tr>
        <w:tc>
          <w:tcPr>
            <w:tcW w:type="dxa" w:w="2160"/>
          </w:tcPr>
          <w:p>
            <w:r>
              <w:rPr>
                <w:rFonts w:ascii="Consolas" w:hAnsi="Consolas"/>
                <w:color w:val="A31515"/>
              </w:rPr>
              <w:t>bookingId</w:t>
            </w:r>
          </w:p>
        </w:tc>
        <w:tc>
          <w:tcPr>
            <w:tcW w:type="dxa" w:w="2160"/>
          </w:tcPr>
          <w:p>
            <w:r>
              <w:t>số</w:t>
            </w:r>
          </w:p>
        </w:tc>
        <w:tc>
          <w:tcPr>
            <w:tcW w:type="dxa" w:w="2160"/>
          </w:tcPr>
          <w:p>
            <w:r>
              <w:t>Không</w:t>
            </w:r>
          </w:p>
        </w:tc>
        <w:tc>
          <w:tcPr>
            <w:tcW w:type="dxa" w:w="2160"/>
          </w:tcPr>
          <w:p>
            <w:r>
              <w:t>Chỉ lấy ngựa của một đơn</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"bookingHorseId": 3,</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"customerName": "Jane Smith",</w:t>
        <w:br/>
      </w:r>
      <w:r>
        <w:rPr>
          <w:rFonts w:ascii="Consolas" w:hAnsi="Consolas"/>
          <w:sz w:val="18"/>
        </w:rPr>
        <w:t xml:space="preserve">    "transportMode": "Ground",</w:t>
        <w:br/>
      </w:r>
      <w:r>
        <w:rPr>
          <w:rFonts w:ascii="Consolas" w:hAnsi="Consolas"/>
          <w:sz w:val="18"/>
        </w:rPr>
        <w:t xml:space="preserve">    "pickupAddress": "Trang trại Yên Bài, Ba Vì, Hà Nội",</w:t>
        <w:br/>
      </w:r>
      <w:r>
        <w:rPr>
          <w:rFonts w:ascii="Consolas" w:hAnsi="Consolas"/>
          <w:sz w:val="18"/>
        </w:rPr>
        <w:t xml:space="preserve">    "pickupCountryCode": "VN",</w:t>
        <w:br/>
      </w:r>
      <w:r>
        <w:rPr>
          <w:rFonts w:ascii="Consolas" w:hAnsi="Consolas"/>
          <w:sz w:val="18"/>
        </w:rPr>
        <w:t xml:space="preserve">    "dropoffAddress": "Trường đua Tùng Hóa, Quảng Châu",</w:t>
        <w:br/>
      </w:r>
      <w:r>
        <w:rPr>
          <w:rFonts w:ascii="Consolas" w:hAnsi="Consolas"/>
          <w:sz w:val="18"/>
        </w:rPr>
        <w:t xml:space="preserve">    "dropoffCountryCode": "CN",</w:t>
        <w:br/>
      </w:r>
      <w:r>
        <w:rPr>
          <w:rFonts w:ascii="Consolas" w:hAnsi="Consolas"/>
          <w:sz w:val="18"/>
        </w:rPr>
        <w:t xml:space="preserve">    "transitCountryCodes": [],</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"deliveryDeadline": "2026-12-05T17:00:00+00:00",</w:t>
        <w:br/>
      </w:r>
      <w:r>
        <w:rPr>
          <w:rFonts w:ascii="Consolas" w:hAnsi="Consolas"/>
          <w:sz w:val="18"/>
        </w:rPr>
        <w:t xml:space="preserve">    "requiresClimateControl": true,</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"microchipNumber": "982000412345671",</w:t>
        <w:br/>
      </w:r>
      <w:r>
        <w:rPr>
          <w:rFonts w:ascii="Consolas" w:hAnsi="Consolas"/>
          <w:sz w:val="18"/>
        </w:rPr>
        <w:t xml:space="preserve">    "specialCareRequirements": "Cần lót đệm rơm dày, nhiệt độ cabin 16-19°C",</w:t>
        <w:br/>
      </w:r>
      <w:r>
        <w:rPr>
          <w:rFonts w:ascii="Consolas" w:hAnsi="Consolas"/>
          <w:sz w:val="18"/>
        </w:rPr>
        <w:t xml:space="preserve">    "stallClass": "Shared",</w:t>
        <w:br/>
      </w:r>
      <w:r>
        <w:rPr>
          <w:rFonts w:ascii="Consolas" w:hAnsi="Consolas"/>
          <w:sz w:val="18"/>
        </w:rPr>
        <w:t xml:space="preserve">    "dossierStatus": "Cleared"</w:t>
        <w:br/>
      </w:r>
      <w:r>
        <w:rPr>
          <w:rFonts w:ascii="Consolas" w:hAnsi="Consolas"/>
          <w:sz w:val="18"/>
        </w:rPr>
        <w:t xml:space="preserve">  }</w:t>
        <w:br/>
      </w:r>
      <w:r>
        <w:rPr>
          <w:rFonts w:ascii="Consolas" w:hAnsi="Consolas"/>
          <w:sz w:val="18"/>
        </w:rPr>
        <w:t>]</w:t>
      </w:r>
    </w:p>
    <w:p>
      <w:r>
        <w:rPr>
          <w:rFonts w:ascii="Consolas" w:hAnsi="Consolas"/>
          <w:color w:val="A31515"/>
        </w:rPr>
        <w:t>bookingHorseId</w:t>
      </w:r>
      <w:r>
        <w:t xml:space="preserve"> là giá trị cần gửi khi xếp ngựa vào chuyến. </w:t>
      </w:r>
      <w:r>
        <w:rPr>
          <w:rFonts w:ascii="Consolas" w:hAnsi="Consolas"/>
          <w:color w:val="A31515"/>
        </w:rPr>
        <w:t>pickupWindowStart</w:t>
      </w:r>
      <w:r>
        <w:t xml:space="preserve"> → </w:t>
      </w:r>
      <w:r>
        <w:rPr>
          <w:rFonts w:ascii="Consolas" w:hAnsi="Consolas"/>
          <w:color w:val="A31515"/>
        </w:rPr>
        <w:t>pickupWindowEnd</w:t>
      </w:r>
      <w:r>
        <w:t xml:space="preserve"> và </w:t>
      </w:r>
      <w:r>
        <w:rPr>
          <w:rFonts w:ascii="Consolas" w:hAnsi="Consolas"/>
          <w:color w:val="A31515"/>
        </w:rPr>
        <w:t>deliveryDeadline</w:t>
      </w:r>
      <w:r>
        <w:t xml:space="preserve"> là lịch của đơn: chuyến phải khởi hành trong khoảng pickup và kết thúc trước hạn giao của mọi đơn trên chuyến. </w:t>
      </w:r>
      <w:r>
        <w:rPr>
          <w:rFonts w:ascii="Consolas" w:hAnsi="Consolas"/>
          <w:color w:val="A31515"/>
        </w:rPr>
        <w:t>transitCountryCodes</w:t>
      </w:r>
      <w:r>
        <w:t xml:space="preserve"> là các nước ngựa đi qua: mỗi nước nên có mốc cửa khẩu (</w:t>
      </w:r>
      <w:r>
        <w:rPr>
          <w:rFonts w:ascii="Consolas" w:hAnsi="Consolas"/>
          <w:color w:val="A31515"/>
        </w:rPr>
        <w:t>BorderGate</w:t>
      </w:r>
      <w:r>
        <w:t xml:space="preserve">) trên lộ trình. </w:t>
      </w:r>
      <w:r>
        <w:rPr>
          <w:rFonts w:ascii="Consolas" w:hAnsi="Consolas"/>
          <w:color w:val="A31515"/>
        </w:rPr>
        <w:t>dossierStatus</w:t>
      </w:r>
      <w:r>
        <w:t xml:space="preserve"> cho biết hồ sơ của con ngựa đã xong chưa: vẫn xếp chuyến được khi hồ sơ chưa </w:t>
      </w:r>
      <w:r>
        <w:rPr>
          <w:rFonts w:ascii="Consolas" w:hAnsi="Consolas"/>
          <w:color w:val="A31515"/>
        </w:rPr>
        <w:t>Cleared</w:t>
      </w:r>
      <w:r>
        <w:t xml:space="preserve">, nhưng chuyến sẽ không xuất phát được cho tới khi mọi hồ sơ </w:t>
      </w:r>
      <w:r>
        <w:rPr>
          <w:rFonts w:ascii="Consolas" w:hAnsi="Consolas"/>
          <w:color w:val="A31515"/>
        </w:rPr>
        <w:t>Cleared</w:t>
      </w:r>
      <w:r>
        <w:t>.</w:t>
      </w:r>
    </w:p>
    <w:p>
      <w:pPr>
        <w:pStyle w:val="Heading2"/>
      </w:pPr>
      <w:r>
        <w:t>GET /api/trips/available-vehicles — Xe còn rảnh</w:t>
      </w:r>
    </w:p>
    <w:p>
      <w:r>
        <w:t>Các xe không bảo trì và không vướng chuyến nào khác trong khoảng thời gian đã cho.</w:t>
      </w:r>
    </w:p>
    <w:p>
      <w:pPr>
        <w:pStyle w:val="ListBullet"/>
      </w:pPr>
      <w:r>
        <w:rPr>
          <w:b/>
        </w:rPr>
        <w:t>Ai gọi được:</w:t>
      </w:r>
      <w:r>
        <w:t xml:space="preserve"> FleetCoordinator,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from</w:t>
            </w:r>
          </w:p>
        </w:tc>
        <w:tc>
          <w:tcPr>
            <w:tcW w:type="dxa" w:w="2160"/>
          </w:tcPr>
          <w:p>
            <w:r>
              <w:t>ngày giờ</w:t>
            </w:r>
          </w:p>
        </w:tc>
        <w:tc>
          <w:tcPr>
            <w:tcW w:type="dxa" w:w="2160"/>
          </w:tcPr>
          <w:p>
            <w:r>
              <w:t>Có</w:t>
            </w:r>
          </w:p>
        </w:tc>
        <w:tc>
          <w:tcPr>
            <w:tcW w:type="dxa" w:w="2160"/>
          </w:tcPr>
          <w:p>
            <w:r>
              <w:t>Thời điểm dự kiến bắt đầu chuyến</w:t>
            </w:r>
          </w:p>
        </w:tc>
      </w:tr>
      <w:tr>
        <w:tc>
          <w:tcPr>
            <w:tcW w:type="dxa" w:w="2160"/>
          </w:tcPr>
          <w:p>
            <w:r>
              <w:rPr>
                <w:rFonts w:ascii="Consolas" w:hAnsi="Consolas"/>
                <w:color w:val="A31515"/>
              </w:rPr>
              <w:t>to</w:t>
            </w:r>
          </w:p>
        </w:tc>
        <w:tc>
          <w:tcPr>
            <w:tcW w:type="dxa" w:w="2160"/>
          </w:tcPr>
          <w:p>
            <w:r>
              <w:t>ngày giờ</w:t>
            </w:r>
          </w:p>
        </w:tc>
        <w:tc>
          <w:tcPr>
            <w:tcW w:type="dxa" w:w="2160"/>
          </w:tcPr>
          <w:p>
            <w:r>
              <w:t>Có</w:t>
            </w:r>
          </w:p>
        </w:tc>
        <w:tc>
          <w:tcPr>
            <w:tcW w:type="dxa" w:w="2160"/>
          </w:tcPr>
          <w:p>
            <w:r>
              <w:t xml:space="preserve">Thời điểm dự kiến kết thúc, phải sau </w:t>
            </w:r>
            <w:r>
              <w:rPr>
                <w:rFonts w:ascii="Consolas" w:hAnsi="Consolas"/>
                <w:color w:val="A31515"/>
              </w:rPr>
              <w:t>from</w:t>
            </w:r>
          </w:p>
        </w:tc>
      </w:tr>
      <w:tr>
        <w:tc>
          <w:tcPr>
            <w:tcW w:type="dxa" w:w="2160"/>
          </w:tcPr>
          <w:p>
            <w:r>
              <w:rPr>
                <w:rFonts w:ascii="Consolas" w:hAnsi="Consolas"/>
                <w:color w:val="A31515"/>
              </w:rPr>
              <w:t>transportMode</w:t>
            </w:r>
          </w:p>
        </w:tc>
        <w:tc>
          <w:tcPr>
            <w:tcW w:type="dxa" w:w="2160"/>
          </w:tcPr>
          <w:p>
            <w:r>
              <w:t>chuỗi</w:t>
            </w:r>
          </w:p>
        </w:tc>
        <w:tc>
          <w:tcPr>
            <w:tcW w:type="dxa" w:w="2160"/>
          </w:tcPr>
          <w:p>
            <w:r>
              <w:t>Không</w:t>
            </w:r>
          </w:p>
        </w:tc>
        <w:tc>
          <w:tcPr>
            <w:tcW w:type="dxa" w:w="2160"/>
          </w:tcPr>
          <w:p>
            <w:r>
              <w:rPr>
                <w:rFonts w:ascii="Consolas" w:hAnsi="Consolas"/>
                <w:color w:val="A31515"/>
              </w:rPr>
              <w:t>Air</w:t>
            </w:r>
            <w:r>
              <w:t xml:space="preserve"> thì chỉ trả về xe loại </w:t>
            </w:r>
            <w:r>
              <w:rPr>
                <w:rFonts w:ascii="Consolas" w:hAnsi="Consolas"/>
                <w:color w:val="A31515"/>
              </w:rPr>
              <w:t>AirStall</w:t>
            </w:r>
            <w:r>
              <w:t xml:space="preserve">; </w:t>
            </w:r>
            <w:r>
              <w:rPr>
                <w:rFonts w:ascii="Consolas" w:hAnsi="Consolas"/>
                <w:color w:val="A31515"/>
              </w:rPr>
              <w:t>Ground</w:t>
            </w:r>
            <w:r>
              <w:t xml:space="preserve"> thì trả các loại còn lại</w:t>
            </w:r>
          </w:p>
        </w:tc>
      </w:tr>
    </w:tbl>
    <w:p/>
    <w:p>
      <w:r>
        <w:t xml:space="preserve">Ví dụ: </w:t>
      </w:r>
      <w:r>
        <w:rPr>
          <w:rFonts w:ascii="Consolas" w:hAnsi="Consolas"/>
          <w:color w:val="A31515"/>
        </w:rPr>
        <w:t>GET /api/trips/available-vehicles?from=2026-11-07T06:00:00%2B07:00&amp;to=2026-11-09T18:00:00%2B07:00&amp;transportMode=Ground</w:t>
      </w:r>
    </w:p>
    <w:p>
      <w:r>
        <w:t xml:space="preserve">Dấu </w:t>
      </w:r>
      <w:r>
        <w:rPr>
          <w:rFonts w:ascii="Consolas" w:hAnsi="Consolas"/>
          <w:color w:val="A31515"/>
        </w:rPr>
        <w:t>+</w:t>
      </w:r>
      <w:r>
        <w:t xml:space="preserve"> của múi giờ phải viết thành </w:t>
      </w:r>
      <w:r>
        <w:rPr>
          <w:rFonts w:ascii="Consolas" w:hAnsi="Consolas"/>
          <w:color w:val="A31515"/>
        </w:rPr>
        <w:t>%2B</w:t>
      </w:r>
      <w:r>
        <w:t xml:space="preserve"> trên đường dẫn. Dùng </w:t>
      </w:r>
      <w:r>
        <w:rPr>
          <w:rFonts w:ascii="Consolas" w:hAnsi="Consolas"/>
          <w:color w:val="A31515"/>
        </w:rPr>
        <w:t>params</w:t>
      </w:r>
      <w:r>
        <w:t xml:space="preserve"> của axios (</w:t>
      </w:r>
      <w:r>
        <w:rPr>
          <w:rFonts w:ascii="Consolas" w:hAnsi="Consolas"/>
          <w:color w:val="A31515"/>
        </w:rPr>
        <w:t>api.get(url, { params: { from, to } })</w:t>
      </w:r>
      <w:r>
        <w:t>) thì axios tự làm việc này.</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"assetId": 1,</w:t>
        <w:br/>
      </w:r>
      <w:r>
        <w:rPr>
          <w:rFonts w:ascii="Consolas" w:hAnsi="Consolas"/>
          <w:sz w:val="18"/>
        </w:rPr>
        <w:t xml:space="preserve">    "assetCode": "29B-888.99",</w:t>
        <w:br/>
      </w:r>
      <w:r>
        <w:rPr>
          <w:rFonts w:ascii="Consolas" w:hAnsi="Consolas"/>
          <w:sz w:val="18"/>
        </w:rPr>
        <w:t xml:space="preserve">    "assetType": "HorseTruck_AirSuspension",</w:t>
        <w:br/>
      </w:r>
      <w:r>
        <w:rPr>
          <w:rFonts w:ascii="Consolas" w:hAnsi="Consolas"/>
          <w:sz w:val="18"/>
        </w:rPr>
        <w:t xml:space="preserve">    "capacityHorses": 6,</w:t>
        <w:br/>
      </w:r>
      <w:r>
        <w:rPr>
          <w:rFonts w:ascii="Consolas" w:hAnsi="Consolas"/>
          <w:sz w:val="18"/>
        </w:rPr>
        <w:t xml:space="preserve">    "hasClimateControl": true,</w:t>
        <w:br/>
      </w:r>
      <w:r>
        <w:rPr>
          <w:rFonts w:ascii="Consolas" w:hAnsi="Consolas"/>
          <w:sz w:val="18"/>
        </w:rPr>
        <w:t xml:space="preserve">    "hasGpsTracker": true,</w:t>
        <w:br/>
      </w:r>
      <w:r>
        <w:rPr>
          <w:rFonts w:ascii="Consolas" w:hAnsi="Consolas"/>
          <w:sz w:val="18"/>
        </w:rPr>
        <w:t xml:space="preserve">    "lastSanitizationDate": "2026-10-08T07:24:28+00:00"</w:t>
        <w:br/>
      </w:r>
      <w:r>
        <w:rPr>
          <w:rFonts w:ascii="Consolas" w:hAnsi="Consolas"/>
          <w:sz w:val="18"/>
        </w:rPr>
        <w:t xml:space="preserve">  }</w:t>
        <w:br/>
      </w:r>
      <w:r>
        <w:rPr>
          <w:rFonts w:ascii="Consolas" w:hAnsi="Consolas"/>
          <w:sz w:val="18"/>
        </w:rPr>
        <w:t>]</w:t>
      </w:r>
    </w:p>
    <w:p>
      <w:r>
        <w:rPr>
          <w:rFonts w:ascii="Consolas" w:hAnsi="Consolas"/>
          <w:color w:val="A31515"/>
        </w:rPr>
        <w:t>assetId</w:t>
      </w:r>
      <w:r>
        <w:t xml:space="preserve"> là giá trị gửi vào </w:t>
      </w:r>
      <w:r>
        <w:rPr>
          <w:rFonts w:ascii="Consolas" w:hAnsi="Consolas"/>
          <w:color w:val="A31515"/>
        </w:rPr>
        <w:t>vehicleId</w:t>
      </w:r>
      <w:r>
        <w:t xml:space="preserve"> khi tạo chuyến. </w:t>
      </w:r>
      <w:r>
        <w:rPr>
          <w:rFonts w:ascii="Consolas" w:hAnsi="Consolas"/>
          <w:color w:val="A31515"/>
        </w:rPr>
        <w:t>capacityHorses</w:t>
      </w:r>
      <w:r>
        <w:t xml:space="preserve"> là số ngựa tối đa xe chở được.</w:t>
      </w:r>
    </w:p>
    <w:p>
      <w:pPr>
        <w:pStyle w:val="Heading2"/>
      </w:pPr>
      <w:r>
        <w:t>GET /api/trips/available-crew — Tài xế và áp tải còn rảnh</w:t>
      </w:r>
    </w:p>
    <w:p>
      <w:r>
        <w:t xml:space="preserve">Các tài khoản </w:t>
      </w:r>
      <w:r>
        <w:rPr>
          <w:rFonts w:ascii="Consolas" w:hAnsi="Consolas"/>
          <w:color w:val="A31515"/>
        </w:rPr>
        <w:t>DriverEscort</w:t>
      </w:r>
      <w:r>
        <w:t xml:space="preserve"> đang hoạt động và không vướng chuyến nào khác trong khoảng thời gian đã cho.</w:t>
      </w:r>
    </w:p>
    <w:p>
      <w:pPr>
        <w:pStyle w:val="ListBullet"/>
      </w:pPr>
      <w:r>
        <w:rPr>
          <w:b/>
        </w:rPr>
        <w:t>Ai gọi được:</w:t>
      </w:r>
      <w:r>
        <w:t xml:space="preserve"> FleetCoordinator,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from</w:t>
            </w:r>
          </w:p>
        </w:tc>
        <w:tc>
          <w:tcPr>
            <w:tcW w:type="dxa" w:w="2160"/>
          </w:tcPr>
          <w:p>
            <w:r>
              <w:t>ngày giờ</w:t>
            </w:r>
          </w:p>
        </w:tc>
        <w:tc>
          <w:tcPr>
            <w:tcW w:type="dxa" w:w="2160"/>
          </w:tcPr>
          <w:p>
            <w:r>
              <w:t>Có</w:t>
            </w:r>
          </w:p>
        </w:tc>
        <w:tc>
          <w:tcPr>
            <w:tcW w:type="dxa" w:w="2160"/>
          </w:tcPr>
          <w:p>
            <w:r>
              <w:t>Thời điểm bắt đầu</w:t>
            </w:r>
          </w:p>
        </w:tc>
      </w:tr>
      <w:tr>
        <w:tc>
          <w:tcPr>
            <w:tcW w:type="dxa" w:w="2160"/>
          </w:tcPr>
          <w:p>
            <w:r>
              <w:rPr>
                <w:rFonts w:ascii="Consolas" w:hAnsi="Consolas"/>
                <w:color w:val="A31515"/>
              </w:rPr>
              <w:t>to</w:t>
            </w:r>
          </w:p>
        </w:tc>
        <w:tc>
          <w:tcPr>
            <w:tcW w:type="dxa" w:w="2160"/>
          </w:tcPr>
          <w:p>
            <w:r>
              <w:t>ngày giờ</w:t>
            </w:r>
          </w:p>
        </w:tc>
        <w:tc>
          <w:tcPr>
            <w:tcW w:type="dxa" w:w="2160"/>
          </w:tcPr>
          <w:p>
            <w:r>
              <w:t>Có</w:t>
            </w:r>
          </w:p>
        </w:tc>
        <w:tc>
          <w:tcPr>
            <w:tcW w:type="dxa" w:w="2160"/>
          </w:tcPr>
          <w:p>
            <w:r>
              <w:t>Thời điểm kết thúc</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"userId": 4,</w:t>
        <w:br/>
      </w:r>
      <w:r>
        <w:rPr>
          <w:rFonts w:ascii="Consolas" w:hAnsi="Consolas"/>
          <w:sz w:val="18"/>
        </w:rPr>
        <w:t xml:space="preserve">    "fullName": "Phạm Văn Đức",</w:t>
        <w:br/>
      </w:r>
      <w:r>
        <w:rPr>
          <w:rFonts w:ascii="Consolas" w:hAnsi="Consolas"/>
          <w:sz w:val="18"/>
        </w:rPr>
        <w:t xml:space="preserve">    "email": "duc.pham@transport.com",</w:t>
        <w:br/>
      </w:r>
      <w:r>
        <w:rPr>
          <w:rFonts w:ascii="Consolas" w:hAnsi="Consolas"/>
          <w:sz w:val="18"/>
        </w:rPr>
        <w:t xml:space="preserve">    "phoneNumber": "+84912000004",</w:t>
        <w:br/>
      </w:r>
      <w:r>
        <w:rPr>
          <w:rFonts w:ascii="Consolas" w:hAnsi="Consolas"/>
          <w:sz w:val="18"/>
        </w:rPr>
        <w:t xml:space="preserve">    "role": "DriverEscort",</w:t>
        <w:br/>
      </w:r>
      <w:r>
        <w:rPr>
          <w:rFonts w:ascii="Consolas" w:hAnsi="Consolas"/>
          <w:sz w:val="18"/>
        </w:rPr>
        <w:t xml:space="preserve">    "isActive": true,</w:t>
        <w:br/>
      </w:r>
      <w:r>
        <w:rPr>
          <w:rFonts w:ascii="Consolas" w:hAnsi="Consolas"/>
          <w:sz w:val="18"/>
        </w:rPr>
        <w:t xml:space="preserve">    "createdAt": "2026-10-08T07:24:28+00:00"</w:t>
        <w:br/>
      </w:r>
      <w:r>
        <w:rPr>
          <w:rFonts w:ascii="Consolas" w:hAnsi="Consolas"/>
          <w:sz w:val="18"/>
        </w:rPr>
        <w:t xml:space="preserve">  }</w:t>
        <w:br/>
      </w:r>
      <w:r>
        <w:rPr>
          <w:rFonts w:ascii="Consolas" w:hAnsi="Consolas"/>
          <w:sz w:val="18"/>
        </w:rPr>
        <w:t>]</w:t>
      </w:r>
    </w:p>
    <w:p>
      <w:r>
        <w:rPr>
          <w:rFonts w:ascii="Consolas" w:hAnsi="Consolas"/>
          <w:color w:val="A31515"/>
        </w:rPr>
        <w:t>userId</w:t>
      </w:r>
      <w:r>
        <w:t xml:space="preserve"> là giá trị gửi vào </w:t>
      </w:r>
      <w:r>
        <w:rPr>
          <w:rFonts w:ascii="Consolas" w:hAnsi="Consolas"/>
          <w:color w:val="A31515"/>
        </w:rPr>
        <w:t>crew[].userId</w:t>
      </w:r>
      <w:r>
        <w:t xml:space="preserve"> khi tạo chuyến.</w:t>
      </w:r>
    </w:p>
    <w:p>
      <w:pPr>
        <w:pStyle w:val="Heading2"/>
      </w:pPr>
      <w:r>
        <w:t>POST /api/trips/suggest-route — Gợi ý lộ trình</w:t>
      </w:r>
    </w:p>
    <w:p>
      <w:r>
        <w:t xml:space="preserve">Hệ thống đề xuất lộ trình cho các con ngựa đã chọn (một hoặc nhiều đơn). Kết quả </w:t>
      </w:r>
      <w:r>
        <w:rPr>
          <w:b/>
        </w:rPr>
        <w:t>chỉ là gợi ý</w:t>
      </w:r>
      <w:r>
        <w:t xml:space="preserve">, không lưu gì: frontend hiển thị cho điều phối viên xem, rồi chép </w:t>
      </w:r>
      <w:r>
        <w:rPr>
          <w:rFonts w:ascii="Consolas" w:hAnsi="Consolas"/>
          <w:color w:val="A31515"/>
        </w:rPr>
        <w:t>checkpoints</w:t>
      </w:r>
      <w:r>
        <w:t xml:space="preserve"> vào body của </w:t>
      </w:r>
      <w:r>
        <w:rPr>
          <w:rFonts w:ascii="Consolas" w:hAnsi="Consolas"/>
          <w:color w:val="A31515"/>
        </w:rPr>
        <w:t>POST /api/trips</w:t>
      </w:r>
      <w:r>
        <w:t xml:space="preserve"> / </w:t>
      </w:r>
      <w:r>
        <w:rPr>
          <w:rFonts w:ascii="Consolas" w:hAnsi="Consolas"/>
          <w:color w:val="A31515"/>
        </w:rPr>
        <w:t>PUT /api/trips/{id}</w:t>
      </w:r>
      <w:r>
        <w:t xml:space="preserve"> (có thể sửa trước khi lưu).</w:t>
      </w:r>
    </w:p>
    <w:p>
      <w:r>
        <w:t>Cách hệ thống xếp:</w:t>
      </w:r>
    </w:p>
    <w:p>
      <w:pPr>
        <w:pStyle w:val="ListNumber"/>
      </w:pPr>
      <w:r>
        <w:t xml:space="preserve">Mốc </w:t>
      </w:r>
      <w:r>
        <w:rPr>
          <w:rFonts w:ascii="Consolas" w:hAnsi="Consolas"/>
          <w:color w:val="A31515"/>
        </w:rPr>
        <w:t>Origin</w:t>
      </w:r>
      <w:r>
        <w:t xml:space="preserve"> là điểm đón của đơn có khoảng pickup sớm nhất. Đơn đón cùng chỗ thì lên xe ở đó luôn.</w:t>
      </w:r>
    </w:p>
    <w:p>
      <w:pPr>
        <w:pStyle w:val="ListNumber"/>
      </w:pPr>
      <w:r>
        <w:t xml:space="preserve">Các điểm đón còn lại: lần lượt tới chỗ </w:t>
      </w:r>
      <w:r>
        <w:rPr>
          <w:b/>
        </w:rPr>
        <w:t>gần nhất</w:t>
      </w:r>
      <w:r>
        <w:t xml:space="preserve"> → mốc </w:t>
      </w:r>
      <w:r>
        <w:rPr>
          <w:rFonts w:ascii="Consolas" w:hAnsi="Consolas"/>
          <w:color w:val="A31515"/>
        </w:rPr>
        <w:t>PickUp</w:t>
      </w:r>
      <w:r>
        <w:t>.</w:t>
      </w:r>
    </w:p>
    <w:p>
      <w:pPr>
        <w:pStyle w:val="ListNumber"/>
      </w:pPr>
      <w:r>
        <w:t xml:space="preserve">Các điểm trả: lần lượt tới chỗ gần nhất → mốc </w:t>
      </w:r>
      <w:r>
        <w:rPr>
          <w:rFonts w:ascii="Consolas" w:hAnsi="Consolas"/>
          <w:color w:val="A31515"/>
        </w:rPr>
        <w:t>DropOff</w:t>
      </w:r>
      <w:r>
        <w:t xml:space="preserve">; điểm trả cuối cùng là </w:t>
      </w:r>
      <w:r>
        <w:rPr>
          <w:rFonts w:ascii="Consolas" w:hAnsi="Consolas"/>
          <w:color w:val="A31515"/>
        </w:rPr>
        <w:t>Destination</w:t>
      </w:r>
      <w:r>
        <w:t>.</w:t>
      </w:r>
    </w:p>
    <w:p>
      <w:pPr>
        <w:pStyle w:val="ListNumber"/>
      </w:pPr>
      <w:r>
        <w:t xml:space="preserve">Đổi nước giữa hai điểm thì chèn mốc </w:t>
      </w:r>
      <w:r>
        <w:rPr>
          <w:rFonts w:ascii="Consolas" w:hAnsi="Consolas"/>
          <w:color w:val="A31515"/>
        </w:rPr>
        <w:t>BorderGate</w:t>
      </w:r>
      <w:r>
        <w:t xml:space="preserve"> (đi theo danh sách nước quá cảnh của đơn nếu có). Tên / địa chỉ cửa khẩu chỉ là tạm, điều phối viên nên sửa lại cho đúng cửa khẩu thật.</w:t>
      </w:r>
    </w:p>
    <w:p>
      <w:pPr>
        <w:pStyle w:val="ListNumber"/>
      </w:pPr>
      <w:r>
        <w:t>Giờ dự kiến tính theo quãng đường (bản đồ Goong / OSRM, dự phòng bảng cự ly) và các tham số ước tính thời gian của mục Transit: tốc độ xe tải, nghỉ giữa chặng, nghỉ qua đêm, 6 giờ mỗi cửa khẩu, 1 giờ xếp / dỡ ngựa mỗi điểm. Đường bay: chặng từ điểm đón cuối tới điểm trả đầu là chặng bay.</w:t>
      </w:r>
    </w:p>
    <w:p>
      <w:pPr>
        <w:pStyle w:val="ListBullet"/>
      </w:pPr>
      <w:r>
        <w:rPr>
          <w:b/>
        </w:rPr>
        <w:t>Ai gọi được:</w:t>
      </w:r>
      <w:r>
        <w:t xml:space="preserve"> FleetCoordinator,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bookingHorseIds</w:t>
            </w:r>
          </w:p>
        </w:tc>
        <w:tc>
          <w:tcPr>
            <w:tcW w:type="dxa" w:w="2160"/>
          </w:tcPr>
          <w:p>
            <w:r>
              <w:t>mảng số</w:t>
            </w:r>
          </w:p>
        </w:tc>
        <w:tc>
          <w:tcPr>
            <w:tcW w:type="dxa" w:w="2160"/>
          </w:tcPr>
          <w:p>
            <w:r>
              <w:t>Có</w:t>
            </w:r>
          </w:p>
        </w:tc>
        <w:tc>
          <w:tcPr>
            <w:tcW w:type="dxa" w:w="2160"/>
          </w:tcPr>
          <w:p>
            <w:r>
              <w:t>Các con ngựa định xếp lên chuyến (</w:t>
            </w:r>
            <w:r>
              <w:rPr>
                <w:rFonts w:ascii="Consolas" w:hAnsi="Consolas"/>
                <w:color w:val="A31515"/>
              </w:rPr>
              <w:t>bookingHorseId</w:t>
            </w:r>
            <w:r>
              <w:t xml:space="preserve"> từ hàng chờ). Không được trộn đơn Ground với Air</w:t>
            </w:r>
          </w:p>
        </w:tc>
      </w:tr>
      <w:tr>
        <w:tc>
          <w:tcPr>
            <w:tcW w:type="dxa" w:w="2160"/>
          </w:tcPr>
          <w:p>
            <w:r>
              <w:rPr>
                <w:rFonts w:ascii="Consolas" w:hAnsi="Consolas"/>
                <w:color w:val="A31515"/>
              </w:rPr>
              <w:t>plannedStartDate</w:t>
            </w:r>
          </w:p>
        </w:tc>
        <w:tc>
          <w:tcPr>
            <w:tcW w:type="dxa" w:w="2160"/>
          </w:tcPr>
          <w:p>
            <w:r>
              <w:t>ngày giờ</w:t>
            </w:r>
          </w:p>
        </w:tc>
        <w:tc>
          <w:tcPr>
            <w:tcW w:type="dxa" w:w="2160"/>
          </w:tcPr>
          <w:p>
            <w:r>
              <w:t>Có</w:t>
            </w:r>
          </w:p>
        </w:tc>
        <w:tc>
          <w:tcPr>
            <w:tcW w:type="dxa" w:w="2160"/>
          </w:tcPr>
          <w:p>
            <w:r>
              <w:t xml:space="preserve">Giờ xuất phát dự kiến (giờ tới mốc </w:t>
            </w:r>
            <w:r>
              <w:rPr>
                <w:rFonts w:ascii="Consolas" w:hAnsi="Consolas"/>
                <w:color w:val="A31515"/>
              </w:rPr>
              <w:t>Origin</w:t>
            </w:r>
            <w:r>
              <w:t>)</w:t>
            </w:r>
          </w:p>
        </w:tc>
      </w:tr>
      <w:tr>
        <w:tc>
          <w:tcPr>
            <w:tcW w:type="dxa" w:w="2160"/>
          </w:tcPr>
          <w:p>
            <w:r>
              <w:rPr>
                <w:rFonts w:ascii="Consolas" w:hAnsi="Consolas"/>
                <w:color w:val="A31515"/>
              </w:rPr>
              <w:t>driverCount</w:t>
            </w:r>
          </w:p>
        </w:tc>
        <w:tc>
          <w:tcPr>
            <w:tcW w:type="dxa" w:w="2160"/>
          </w:tcPr>
          <w:p>
            <w:r>
              <w:t>số</w:t>
            </w:r>
          </w:p>
        </w:tc>
        <w:tc>
          <w:tcPr>
            <w:tcW w:type="dxa" w:w="2160"/>
          </w:tcPr>
          <w:p>
            <w:r>
              <w:t>Không</w:t>
            </w:r>
          </w:p>
        </w:tc>
        <w:tc>
          <w:tcPr>
            <w:tcW w:type="dxa" w:w="2160"/>
          </w:tcPr>
          <w:p>
            <w:r>
              <w:t>Số tài xế thay ca, 1–4 (mặc định 1). Từ 2 tài xế được lái nhiều giờ hơn mỗi ngày nên giờ dự kiến ngắn hơn</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"bookingHorseIds": [201, 202, 203],</w:t>
        <w:br/>
      </w:r>
      <w:r>
        <w:rPr>
          <w:rFonts w:ascii="Consolas" w:hAnsi="Consolas"/>
          <w:sz w:val="18"/>
        </w:rPr>
        <w:t xml:space="preserve">  "plannedStartDate": "2026-11-10T06:00:00+07:00",</w:t>
        <w:br/>
      </w:r>
      <w:r>
        <w:rPr>
          <w:rFonts w:ascii="Consolas" w:hAnsi="Consolas"/>
          <w:sz w:val="18"/>
        </w:rPr>
        <w:t xml:space="preserve">  "driverCount": 1</w:t>
        <w:br/>
      </w:r>
      <w:r>
        <w:rPr>
          <w:rFonts w:ascii="Consolas" w:hAnsi="Consolas"/>
          <w:sz w:val="18"/>
        </w:rPr>
        <w:t>}</w:t>
      </w:r>
    </w:p>
    <w:p>
      <w:r>
        <w:t xml:space="preserve">Response </w:t>
      </w:r>
      <w:r>
        <w:rPr>
          <w:rFonts w:ascii="Consolas" w:hAnsi="Consolas"/>
          <w:color w:val="A31515"/>
        </w:rPr>
        <w:t>200</w:t>
      </w:r>
      <w:r>
        <w:t xml:space="preserve"> (2 đơn cùng đón ở Hà Nội: BKG-2026-0201 trả ở Lạng Sơn, BKG-2026-0202 trả ở Nam Ninh, Trung Quốc):</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"Route suggested successfully",</w:t>
        <w:br/>
      </w:r>
      <w:r>
        <w:rPr>
          <w:rFonts w:ascii="Consolas" w:hAnsi="Consolas"/>
          <w:sz w:val="18"/>
        </w:rPr>
        <w:t xml:space="preserve">  "data": {</w:t>
        <w:br/>
      </w:r>
      <w:r>
        <w:rPr>
          <w:rFonts w:ascii="Consolas" w:hAnsi="Consolas"/>
          <w:sz w:val="18"/>
        </w:rPr>
        <w:t xml:space="preserve">    "transportMode": "Ground",</w:t>
        <w:br/>
      </w:r>
      <w:r>
        <w:rPr>
          <w:rFonts w:ascii="Consolas" w:hAnsi="Consolas"/>
          <w:sz w:val="18"/>
        </w:rPr>
        <w:t xml:space="preserve">    "plannedStartDate": "2026-11-09T23:00:00+00:00",</w:t>
        <w:br/>
      </w:r>
      <w:r>
        <w:rPr>
          <w:rFonts w:ascii="Consolas" w:hAnsi="Consolas"/>
          <w:sz w:val="18"/>
        </w:rPr>
        <w:t xml:space="preserve">    "suggestedEndDate": "2026-11-10T17:56:00+00:00",</w:t>
        <w:br/>
      </w:r>
      <w:r>
        <w:rPr>
          <w:rFonts w:ascii="Consolas" w:hAnsi="Consolas"/>
          <w:sz w:val="18"/>
        </w:rPr>
        <w:t xml:space="preserve">    "totalDistanceKm": 500,</w:t>
        <w:br/>
      </w:r>
      <w:r>
        <w:rPr>
          <w:rFonts w:ascii="Consolas" w:hAnsi="Consolas"/>
          <w:sz w:val="18"/>
        </w:rPr>
        <w:t xml:space="preserve">    "totalHours": 18.9,</w:t>
        <w:br/>
      </w:r>
      <w:r>
        <w:rPr>
          <w:rFonts w:ascii="Consolas" w:hAnsi="Consolas"/>
          <w:sz w:val="18"/>
        </w:rPr>
        <w:t xml:space="preserve">    "checkpoints": [</w:t>
        <w:br/>
      </w:r>
      <w:r>
        <w:rPr>
          <w:rFonts w:ascii="Consolas" w:hAnsi="Consolas"/>
          <w:sz w:val="18"/>
        </w:rPr>
        <w:t xml:space="preserve">      {</w:t>
        <w:br/>
      </w:r>
      <w:r>
        <w:rPr>
          <w:rFonts w:ascii="Consolas" w:hAnsi="Consolas"/>
          <w:sz w:val="18"/>
        </w:rPr>
        <w:t xml:space="preserve">        "checkpointName": "Hà Nội",</w:t>
        <w:br/>
      </w:r>
      <w:r>
        <w:rPr>
          <w:rFonts w:ascii="Consolas" w:hAnsi="Consolas"/>
          <w:sz w:val="18"/>
        </w:rPr>
        <w:t xml:space="preserve">        "checkpointType": "Origin",</w:t>
        <w:br/>
      </w:r>
      <w:r>
        <w:rPr>
          <w:rFonts w:ascii="Consolas" w:hAnsi="Consolas"/>
          <w:sz w:val="18"/>
        </w:rPr>
        <w:t xml:space="preserve">        "address": "Hà Nội",</w:t>
        <w:br/>
      </w:r>
      <w:r>
        <w:rPr>
          <w:rFonts w:ascii="Consolas" w:hAnsi="Consolas"/>
          <w:sz w:val="18"/>
        </w:rPr>
        <w:t xml:space="preserve">        "plannedTime": "2026-11-09T23:00:00+00:00",</w:t>
        <w:br/>
      </w:r>
      <w:r>
        <w:rPr>
          <w:rFonts w:ascii="Consolas" w:hAnsi="Consolas"/>
          <w:sz w:val="18"/>
        </w:rPr>
        <w:t xml:space="preserve">        "mandatoryRestMinutes": 60,</w:t>
        <w:br/>
      </w:r>
      <w:r>
        <w:rPr>
          <w:rFonts w:ascii="Consolas" w:hAnsi="Consolas"/>
          <w:sz w:val="18"/>
        </w:rPr>
        <w:t xml:space="preserve">        "bookingId": null,</w:t>
        <w:br/>
      </w:r>
      <w:r>
        <w:rPr>
          <w:rFonts w:ascii="Consolas" w:hAnsi="Consolas"/>
          <w:sz w:val="18"/>
        </w:rPr>
        <w:t xml:space="preserve">        "bookingCode": null,</w:t>
        <w:br/>
      </w:r>
      <w:r>
        <w:rPr>
          <w:rFonts w:ascii="Consolas" w:hAnsi="Consolas"/>
          <w:sz w:val="18"/>
        </w:rPr>
        <w:t xml:space="preserve">        "legDistanceKm": 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"checkpointName": "Drop off BKG-2026-0201 - Lạng Sơn",</w:t>
        <w:br/>
      </w:r>
      <w:r>
        <w:rPr>
          <w:rFonts w:ascii="Consolas" w:hAnsi="Consolas"/>
          <w:sz w:val="18"/>
        </w:rPr>
        <w:t xml:space="preserve">        "checkpointType": "DropOff",</w:t>
        <w:br/>
      </w:r>
      <w:r>
        <w:rPr>
          <w:rFonts w:ascii="Consolas" w:hAnsi="Consolas"/>
          <w:sz w:val="18"/>
        </w:rPr>
        <w:t xml:space="preserve">        "address": "Lạng Sơn",</w:t>
        <w:br/>
      </w:r>
      <w:r>
        <w:rPr>
          <w:rFonts w:ascii="Consolas" w:hAnsi="Consolas"/>
          <w:sz w:val="18"/>
        </w:rPr>
        <w:t xml:space="preserve">        "plannedTime": "2026-11-10T02:42:00+00:00",</w:t>
        <w:br/>
      </w:r>
      <w:r>
        <w:rPr>
          <w:rFonts w:ascii="Consolas" w:hAnsi="Consolas"/>
          <w:sz w:val="18"/>
        </w:rPr>
        <w:t xml:space="preserve">        "mandatoryRestMinutes": 60,</w:t>
        <w:br/>
      </w:r>
      <w:r>
        <w:rPr>
          <w:rFonts w:ascii="Consolas" w:hAnsi="Consolas"/>
          <w:sz w:val="18"/>
        </w:rPr>
        <w:t xml:space="preserve">        "bookingId": 201,</w:t>
        <w:br/>
      </w:r>
      <w:r>
        <w:rPr>
          <w:rFonts w:ascii="Consolas" w:hAnsi="Consolas"/>
          <w:sz w:val="18"/>
        </w:rPr>
        <w:t xml:space="preserve">        "bookingCode": "BKG-2026-0201",</w:t>
        <w:br/>
      </w:r>
      <w:r>
        <w:rPr>
          <w:rFonts w:ascii="Consolas" w:hAnsi="Consolas"/>
          <w:sz w:val="18"/>
        </w:rPr>
        <w:t xml:space="preserve">        "legDistanceKm": 150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"checkpointName": "Border VN - CN",</w:t>
        <w:br/>
      </w:r>
      <w:r>
        <w:rPr>
          <w:rFonts w:ascii="Consolas" w:hAnsi="Consolas"/>
          <w:sz w:val="18"/>
        </w:rPr>
        <w:t xml:space="preserve">        "checkpointType": "BorderGate",</w:t>
        <w:br/>
      </w:r>
      <w:r>
        <w:rPr>
          <w:rFonts w:ascii="Consolas" w:hAnsi="Consolas"/>
          <w:sz w:val="18"/>
        </w:rPr>
        <w:t xml:space="preserve">        "address": "Border crossing VN -&gt; CN",</w:t>
        <w:br/>
      </w:r>
      <w:r>
        <w:rPr>
          <w:rFonts w:ascii="Consolas" w:hAnsi="Consolas"/>
          <w:sz w:val="18"/>
        </w:rPr>
        <w:t xml:space="preserve">        "plannedTime": "2026-11-10T03:44:00+00:00",</w:t>
        <w:br/>
      </w:r>
      <w:r>
        <w:rPr>
          <w:rFonts w:ascii="Consolas" w:hAnsi="Consolas"/>
          <w:sz w:val="18"/>
        </w:rPr>
        <w:t xml:space="preserve">        "mandatoryRestMinutes": 0,</w:t>
        <w:br/>
      </w:r>
      <w:r>
        <w:rPr>
          <w:rFonts w:ascii="Consolas" w:hAnsi="Consolas"/>
          <w:sz w:val="18"/>
        </w:rPr>
        <w:t xml:space="preserve">        "bookingId": null,</w:t>
        <w:br/>
      </w:r>
      <w:r>
        <w:rPr>
          <w:rFonts w:ascii="Consolas" w:hAnsi="Consolas"/>
          <w:sz w:val="18"/>
        </w:rPr>
        <w:t xml:space="preserve">        "bookingCode": null,</w:t>
        <w:br/>
      </w:r>
      <w:r>
        <w:rPr>
          <w:rFonts w:ascii="Consolas" w:hAnsi="Consolas"/>
          <w:sz w:val="18"/>
        </w:rPr>
        <w:t xml:space="preserve">        "legDistanceKm": 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"checkpointName": "Nanning",</w:t>
        <w:br/>
      </w:r>
      <w:r>
        <w:rPr>
          <w:rFonts w:ascii="Consolas" w:hAnsi="Consolas"/>
          <w:sz w:val="18"/>
        </w:rPr>
        <w:t xml:space="preserve">        "checkpointType": "Destination",</w:t>
        <w:br/>
      </w:r>
      <w:r>
        <w:rPr>
          <w:rFonts w:ascii="Consolas" w:hAnsi="Consolas"/>
          <w:sz w:val="18"/>
        </w:rPr>
        <w:t xml:space="preserve">        "address": "Nanning",</w:t>
        <w:br/>
      </w:r>
      <w:r>
        <w:rPr>
          <w:rFonts w:ascii="Consolas" w:hAnsi="Consolas"/>
          <w:sz w:val="18"/>
        </w:rPr>
        <w:t xml:space="preserve">        "plannedTime": "2026-11-10T16:56:00+00:00",</w:t>
        <w:br/>
      </w:r>
      <w:r>
        <w:rPr>
          <w:rFonts w:ascii="Consolas" w:hAnsi="Consolas"/>
          <w:sz w:val="18"/>
        </w:rPr>
        <w:t xml:space="preserve">        "mandatoryRestMinutes": 0,</w:t>
        <w:br/>
      </w:r>
      <w:r>
        <w:rPr>
          <w:rFonts w:ascii="Consolas" w:hAnsi="Consolas"/>
          <w:sz w:val="18"/>
        </w:rPr>
        <w:t xml:space="preserve">        "bookingId": null,</w:t>
        <w:br/>
      </w:r>
      <w:r>
        <w:rPr>
          <w:rFonts w:ascii="Consolas" w:hAnsi="Consolas"/>
          <w:sz w:val="18"/>
        </w:rPr>
        <w:t xml:space="preserve">        "bookingCode": null,</w:t>
        <w:br/>
      </w:r>
      <w:r>
        <w:rPr>
          <w:rFonts w:ascii="Consolas" w:hAnsi="Consolas"/>
          <w:sz w:val="18"/>
        </w:rPr>
        <w:t xml:space="preserve">        "legDistanceKm": 350</w:t>
        <w:br/>
      </w:r>
      <w:r>
        <w:rPr>
          <w:rFonts w:ascii="Consolas" w:hAnsi="Consolas"/>
          <w:sz w:val="18"/>
        </w:rPr>
        <w:t xml:space="preserve">      }</w:t>
        <w:br/>
      </w:r>
      <w:r>
        <w:rPr>
          <w:rFonts w:ascii="Consolas" w:hAnsi="Consolas"/>
          <w:sz w:val="18"/>
        </w:rPr>
        <w:t xml:space="preserve">    ],</w:t>
        <w:br/>
      </w:r>
      <w:r>
        <w:rPr>
          <w:rFonts w:ascii="Consolas" w:hAnsi="Consolas"/>
          <w:sz w:val="18"/>
        </w:rPr>
        <w:t xml:space="preserve">    "bookings": [</w:t>
        <w:br/>
      </w:r>
      <w:r>
        <w:rPr>
          <w:rFonts w:ascii="Consolas" w:hAnsi="Consolas"/>
          <w:sz w:val="18"/>
        </w:rPr>
        <w:t xml:space="preserve">      {</w:t>
        <w:br/>
      </w:r>
      <w:r>
        <w:rPr>
          <w:rFonts w:ascii="Consolas" w:hAnsi="Consolas"/>
          <w:sz w:val="18"/>
        </w:rPr>
        <w:t xml:space="preserve">        "bookingId": 201,</w:t>
        <w:br/>
      </w:r>
      <w:r>
        <w:rPr>
          <w:rFonts w:ascii="Consolas" w:hAnsi="Consolas"/>
          <w:sz w:val="18"/>
        </w:rPr>
        <w:t xml:space="preserve">        "bookingCode": "BKG-2026-0201",</w:t>
        <w:br/>
      </w:r>
      <w:r>
        <w:rPr>
          <w:rFonts w:ascii="Consolas" w:hAnsi="Consolas"/>
          <w:sz w:val="18"/>
        </w:rPr>
        <w:t xml:space="preserve">        "pickupAt": "2026-11-09T23:00:00+00:00",</w:t>
        <w:br/>
      </w:r>
      <w:r>
        <w:rPr>
          <w:rFonts w:ascii="Consolas" w:hAnsi="Consolas"/>
          <w:sz w:val="18"/>
        </w:rPr>
        <w:t xml:space="preserve">        "estimatedDeliveryAt": "2026-11-10T02:42:00+00:00",</w:t>
        <w:br/>
      </w:r>
      <w:r>
        <w:rPr>
          <w:rFonts w:ascii="Consolas" w:hAnsi="Consolas"/>
          <w:sz w:val="18"/>
        </w:rPr>
        <w:t xml:space="preserve">        "deliveryDeadline": "2026-11-12T11:00:00+00:00",</w:t>
        <w:br/>
      </w:r>
      <w:r>
        <w:rPr>
          <w:rFonts w:ascii="Consolas" w:hAnsi="Consolas"/>
          <w:sz w:val="18"/>
        </w:rPr>
        <w:t xml:space="preserve">        "onTime": true,</w:t>
        <w:br/>
      </w:r>
      <w:r>
        <w:rPr>
          <w:rFonts w:ascii="Consolas" w:hAnsi="Consolas"/>
          <w:sz w:val="18"/>
        </w:rPr>
        <w:t xml:space="preserve">        "routeDistanceKm": 150,</w:t>
        <w:br/>
      </w:r>
      <w:r>
        <w:rPr>
          <w:rFonts w:ascii="Consolas" w:hAnsi="Consolas"/>
          <w:sz w:val="18"/>
        </w:rPr>
        <w:t xml:space="preserve">        "directDistanceKm": 160,</w:t>
        <w:br/>
      </w:r>
      <w:r>
        <w:rPr>
          <w:rFonts w:ascii="Consolas" w:hAnsi="Consolas"/>
          <w:sz w:val="18"/>
        </w:rPr>
        <w:t xml:space="preserve">        "detourRatio": 0.94</w:t>
        <w:br/>
      </w:r>
      <w:r>
        <w:rPr>
          <w:rFonts w:ascii="Consolas" w:hAnsi="Consolas"/>
          <w:sz w:val="18"/>
        </w:rPr>
        <w:t xml:space="preserve">      },</w:t>
        <w:br/>
      </w:r>
      <w:r>
        <w:rPr>
          <w:rFonts w:ascii="Consolas" w:hAnsi="Consolas"/>
          <w:sz w:val="18"/>
        </w:rPr>
        <w:t xml:space="preserve">      {</w:t>
        <w:br/>
      </w:r>
      <w:r>
        <w:rPr>
          <w:rFonts w:ascii="Consolas" w:hAnsi="Consolas"/>
          <w:sz w:val="18"/>
        </w:rPr>
        <w:t xml:space="preserve">        "bookingId": 202,</w:t>
        <w:br/>
      </w:r>
      <w:r>
        <w:rPr>
          <w:rFonts w:ascii="Consolas" w:hAnsi="Consolas"/>
          <w:sz w:val="18"/>
        </w:rPr>
        <w:t xml:space="preserve">        "bookingCode": "BKG-2026-0202",</w:t>
        <w:br/>
      </w:r>
      <w:r>
        <w:rPr>
          <w:rFonts w:ascii="Consolas" w:hAnsi="Consolas"/>
          <w:sz w:val="18"/>
        </w:rPr>
        <w:t xml:space="preserve">        "pickupAt": "2026-11-09T23:00:00+00:00",</w:t>
        <w:br/>
      </w:r>
      <w:r>
        <w:rPr>
          <w:rFonts w:ascii="Consolas" w:hAnsi="Consolas"/>
          <w:sz w:val="18"/>
        </w:rPr>
        <w:t xml:space="preserve">        "estimatedDeliveryAt": "2026-11-10T16:56:00+00:00",</w:t>
        <w:br/>
      </w:r>
      <w:r>
        <w:rPr>
          <w:rFonts w:ascii="Consolas" w:hAnsi="Consolas"/>
          <w:sz w:val="18"/>
        </w:rPr>
        <w:t xml:space="preserve">        "deliveryDeadline": "2026-11-13T11:00:00+00:00",</w:t>
        <w:br/>
      </w:r>
      <w:r>
        <w:rPr>
          <w:rFonts w:ascii="Consolas" w:hAnsi="Consolas"/>
          <w:sz w:val="18"/>
        </w:rPr>
        <w:t xml:space="preserve">        "onTime": true,</w:t>
        <w:br/>
      </w:r>
      <w:r>
        <w:rPr>
          <w:rFonts w:ascii="Consolas" w:hAnsi="Consolas"/>
          <w:sz w:val="18"/>
        </w:rPr>
        <w:t xml:space="preserve">        "routeDistanceKm": 500,</w:t>
        <w:br/>
      </w:r>
      <w:r>
        <w:rPr>
          <w:rFonts w:ascii="Consolas" w:hAnsi="Consolas"/>
          <w:sz w:val="18"/>
        </w:rPr>
        <w:t xml:space="preserve">        "directDistanceKm": 380,</w:t>
        <w:br/>
      </w:r>
      <w:r>
        <w:rPr>
          <w:rFonts w:ascii="Consolas" w:hAnsi="Consolas"/>
          <w:sz w:val="18"/>
        </w:rPr>
        <w:t xml:space="preserve">        "detourRatio": 1.32</w:t>
        <w:br/>
      </w:r>
      <w:r>
        <w:rPr>
          <w:rFonts w:ascii="Consolas" w:hAnsi="Consolas"/>
          <w:sz w:val="18"/>
        </w:rPr>
        <w:t xml:space="preserve">      }</w:t>
        <w:br/>
      </w:r>
      <w:r>
        <w:rPr>
          <w:rFonts w:ascii="Consolas" w:hAnsi="Consolas"/>
          <w:sz w:val="18"/>
        </w:rPr>
        <w:t xml:space="preserve">    ],</w:t>
        <w:br/>
      </w:r>
      <w:r>
        <w:rPr>
          <w:rFonts w:ascii="Consolas" w:hAnsi="Consolas"/>
          <w:sz w:val="18"/>
        </w:rPr>
        <w:t xml:space="preserve">    "warnings": [</w:t>
        <w:br/>
      </w:r>
      <w:r>
        <w:rPr>
          <w:rFonts w:ascii="Consolas" w:hAnsi="Consolas"/>
          <w:sz w:val="18"/>
        </w:rPr>
        <w:t xml:space="preserve">      {</w:t>
        <w:br/>
      </w:r>
      <w:r>
        <w:rPr>
          <w:rFonts w:ascii="Consolas" w:hAnsi="Consolas"/>
          <w:sz w:val="18"/>
        </w:rPr>
        <w:t xml:space="preserve">        "code": "Detour",</w:t>
        <w:br/>
      </w:r>
      <w:r>
        <w:rPr>
          <w:rFonts w:ascii="Consolas" w:hAnsi="Consolas"/>
          <w:sz w:val="18"/>
        </w:rPr>
        <w:t xml:space="preserve">        "severity": "Warning",</w:t>
        <w:br/>
      </w:r>
      <w:r>
        <w:rPr>
          <w:rFonts w:ascii="Consolas" w:hAnsi="Consolas"/>
          <w:sz w:val="18"/>
        </w:rPr>
        <w:t xml:space="preserve">        "message": "Booking BKG-2026-0202 travels 500 km on this route instead of 380 km direct (1.32x, limit 1.3x).",</w:t>
        <w:br/>
      </w:r>
      <w:r>
        <w:rPr>
          <w:rFonts w:ascii="Consolas" w:hAnsi="Consolas"/>
          <w:sz w:val="18"/>
        </w:rPr>
        <w:t xml:space="preserve">        "bookingCode": "BKG-2026-0202",</w:t>
        <w:br/>
      </w:r>
      <w:r>
        <w:rPr>
          <w:rFonts w:ascii="Consolas" w:hAnsi="Consolas"/>
          <w:sz w:val="18"/>
        </w:rPr>
        <w:t xml:space="preserve">        "params": {</w:t>
        <w:br/>
      </w:r>
      <w:r>
        <w:rPr>
          <w:rFonts w:ascii="Consolas" w:hAnsi="Consolas"/>
          <w:sz w:val="18"/>
        </w:rPr>
        <w:t xml:space="preserve">          "routeKm": "500",</w:t>
        <w:br/>
      </w:r>
      <w:r>
        <w:rPr>
          <w:rFonts w:ascii="Consolas" w:hAnsi="Consolas"/>
          <w:sz w:val="18"/>
        </w:rPr>
        <w:t xml:space="preserve">          "directKm": "380",</w:t>
        <w:br/>
      </w:r>
      <w:r>
        <w:rPr>
          <w:rFonts w:ascii="Consolas" w:hAnsi="Consolas"/>
          <w:sz w:val="18"/>
        </w:rPr>
        <w:t xml:space="preserve">          "ratio": "1.32",</w:t>
        <w:br/>
      </w:r>
      <w:r>
        <w:rPr>
          <w:rFonts w:ascii="Consolas" w:hAnsi="Consolas"/>
          <w:sz w:val="18"/>
        </w:rPr>
        <w:t xml:space="preserve">          "limit": "1.3",</w:t>
        <w:br/>
      </w:r>
      <w:r>
        <w:rPr>
          <w:rFonts w:ascii="Consolas" w:hAnsi="Consolas"/>
          <w:sz w:val="18"/>
        </w:rPr>
        <w:t xml:space="preserve">          "bookingCode": "BKG-2026-0202"</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Ý nghĩa các trường:</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suggestedEndDate</w:t>
            </w:r>
          </w:p>
        </w:tc>
        <w:tc>
          <w:tcPr>
            <w:tcW w:type="dxa" w:w="4320"/>
          </w:tcPr>
          <w:p>
            <w:r>
              <w:t xml:space="preserve">Giờ tới mốc cuối + thời gian dỡ ngựa. Dùng làm </w:t>
            </w:r>
            <w:r>
              <w:rPr>
                <w:rFonts w:ascii="Consolas" w:hAnsi="Consolas"/>
                <w:color w:val="A31515"/>
              </w:rPr>
              <w:t>plannedEndDate</w:t>
            </w:r>
            <w:r>
              <w:t xml:space="preserve"> của chuyến</w:t>
            </w:r>
          </w:p>
        </w:tc>
      </w:tr>
      <w:tr>
        <w:tc>
          <w:tcPr>
            <w:tcW w:type="dxa" w:w="4320"/>
          </w:tcPr>
          <w:p>
            <w:r>
              <w:rPr>
                <w:rFonts w:ascii="Consolas" w:hAnsi="Consolas"/>
                <w:color w:val="A31515"/>
              </w:rPr>
              <w:t>totalDistanceKm</w:t>
            </w:r>
            <w:r>
              <w:t xml:space="preserve">, </w:t>
            </w:r>
            <w:r>
              <w:rPr>
                <w:rFonts w:ascii="Consolas" w:hAnsi="Consolas"/>
                <w:color w:val="A31515"/>
              </w:rPr>
              <w:t>totalHours</w:t>
            </w:r>
          </w:p>
        </w:tc>
        <w:tc>
          <w:tcPr>
            <w:tcW w:type="dxa" w:w="4320"/>
          </w:tcPr>
          <w:p>
            <w:r>
              <w:t>Tổng quãng đường và tổng thời gian dự kiến</w:t>
            </w:r>
          </w:p>
        </w:tc>
      </w:tr>
      <w:tr>
        <w:tc>
          <w:tcPr>
            <w:tcW w:type="dxa" w:w="4320"/>
          </w:tcPr>
          <w:p>
            <w:r>
              <w:rPr>
                <w:rFonts w:ascii="Consolas" w:hAnsi="Consolas"/>
                <w:color w:val="A31515"/>
              </w:rPr>
              <w:t>checkpoints[]</w:t>
            </w:r>
          </w:p>
        </w:tc>
        <w:tc>
          <w:tcPr>
            <w:tcW w:type="dxa" w:w="4320"/>
          </w:tcPr>
          <w:p>
            <w:r>
              <w:t xml:space="preserve">Các mốc theo thứ tự đi, cùng dạng với </w:t>
            </w:r>
            <w:r>
              <w:rPr>
                <w:rFonts w:ascii="Consolas" w:hAnsi="Consolas"/>
                <w:color w:val="A31515"/>
              </w:rPr>
              <w:t>checkpoints</w:t>
            </w:r>
            <w:r>
              <w:t xml:space="preserve"> khi tạo chuyến (thêm </w:t>
            </w:r>
            <w:r>
              <w:rPr>
                <w:rFonts w:ascii="Consolas" w:hAnsi="Consolas"/>
                <w:color w:val="A31515"/>
              </w:rPr>
              <w:t>bookingCode</w:t>
            </w:r>
            <w:r>
              <w:t xml:space="preserve">, </w:t>
            </w:r>
            <w:r>
              <w:rPr>
                <w:rFonts w:ascii="Consolas" w:hAnsi="Consolas"/>
                <w:color w:val="A31515"/>
              </w:rPr>
              <w:t>legDistanceKm</w:t>
            </w:r>
            <w:r>
              <w:t xml:space="preserve"> để hiển thị)</w:t>
            </w:r>
          </w:p>
        </w:tc>
      </w:tr>
      <w:tr>
        <w:tc>
          <w:tcPr>
            <w:tcW w:type="dxa" w:w="4320"/>
          </w:tcPr>
          <w:p>
            <w:r>
              <w:rPr>
                <w:rFonts w:ascii="Consolas" w:hAnsi="Consolas"/>
                <w:color w:val="A31515"/>
              </w:rPr>
              <w:t>checkpoints[].mandatoryRestMinutes</w:t>
            </w:r>
          </w:p>
        </w:tc>
        <w:tc>
          <w:tcPr>
            <w:tcW w:type="dxa" w:w="4320"/>
          </w:tcPr>
          <w:p>
            <w:r>
              <w:t>Ở điểm đón / trả là thời gian xếp / dỡ ngựa</w:t>
            </w:r>
          </w:p>
        </w:tc>
      </w:tr>
      <w:tr>
        <w:tc>
          <w:tcPr>
            <w:tcW w:type="dxa" w:w="4320"/>
          </w:tcPr>
          <w:p>
            <w:r>
              <w:rPr>
                <w:rFonts w:ascii="Consolas" w:hAnsi="Consolas"/>
                <w:color w:val="A31515"/>
              </w:rPr>
              <w:t>checkpoints[].legDistanceKm</w:t>
            </w:r>
          </w:p>
        </w:tc>
        <w:tc>
          <w:tcPr>
            <w:tcW w:type="dxa" w:w="4320"/>
          </w:tcPr>
          <w:p>
            <w:r>
              <w:t>Quãng đường từ mốc trước tới mốc này (cửa khẩu nằm giữa chặng nên là 0)</w:t>
            </w:r>
          </w:p>
        </w:tc>
      </w:tr>
      <w:tr>
        <w:tc>
          <w:tcPr>
            <w:tcW w:type="dxa" w:w="4320"/>
          </w:tcPr>
          <w:p>
            <w:r>
              <w:rPr>
                <w:rFonts w:ascii="Consolas" w:hAnsi="Consolas"/>
                <w:color w:val="A31515"/>
              </w:rPr>
              <w:t>bookings[]</w:t>
            </w:r>
          </w:p>
        </w:tc>
        <w:tc>
          <w:tcPr>
            <w:tcW w:type="dxa" w:w="4320"/>
          </w:tcPr>
          <w:p>
            <w:r>
              <w:t xml:space="preserve">Từng đơn: </w:t>
            </w:r>
            <w:r>
              <w:rPr>
                <w:rFonts w:ascii="Consolas" w:hAnsi="Consolas"/>
                <w:color w:val="A31515"/>
              </w:rPr>
              <w:t>pickupAt</w:t>
            </w:r>
            <w:r>
              <w:t xml:space="preserve"> giờ đón, </w:t>
            </w:r>
            <w:r>
              <w:rPr>
                <w:rFonts w:ascii="Consolas" w:hAnsi="Consolas"/>
                <w:color w:val="A31515"/>
              </w:rPr>
              <w:t>estimatedDeliveryAt</w:t>
            </w:r>
            <w:r>
              <w:t xml:space="preserve"> giờ tới điểm trả, </w:t>
            </w:r>
            <w:r>
              <w:rPr>
                <w:rFonts w:ascii="Consolas" w:hAnsi="Consolas"/>
                <w:color w:val="A31515"/>
              </w:rPr>
              <w:t>deliveryDeadline</w:t>
            </w:r>
            <w:r>
              <w:t xml:space="preserve"> hạn giao, </w:t>
            </w:r>
            <w:r>
              <w:rPr>
                <w:rFonts w:ascii="Consolas" w:hAnsi="Consolas"/>
                <w:color w:val="A31515"/>
              </w:rPr>
              <w:t>onTime</w:t>
            </w:r>
            <w:r>
              <w:t xml:space="preserve"> kịp hạn hay không</w:t>
            </w:r>
          </w:p>
        </w:tc>
      </w:tr>
      <w:tr>
        <w:tc>
          <w:tcPr>
            <w:tcW w:type="dxa" w:w="4320"/>
          </w:tcPr>
          <w:p>
            <w:r>
              <w:rPr>
                <w:rFonts w:ascii="Consolas" w:hAnsi="Consolas"/>
                <w:color w:val="A31515"/>
              </w:rPr>
              <w:t>bookings[].routeDistanceKm</w:t>
            </w:r>
            <w:r>
              <w:t xml:space="preserve">, </w:t>
            </w:r>
            <w:r>
              <w:rPr>
                <w:rFonts w:ascii="Consolas" w:hAnsi="Consolas"/>
                <w:color w:val="A31515"/>
              </w:rPr>
              <w:t>directDistanceKm</w:t>
            </w:r>
            <w:r>
              <w:t xml:space="preserve">, </w:t>
            </w:r>
            <w:r>
              <w:rPr>
                <w:rFonts w:ascii="Consolas" w:hAnsi="Consolas"/>
                <w:color w:val="A31515"/>
              </w:rPr>
              <w:t>detourRatio</w:t>
            </w:r>
          </w:p>
        </w:tc>
        <w:tc>
          <w:tcPr>
            <w:tcW w:type="dxa" w:w="4320"/>
          </w:tcPr>
          <w:p>
            <w:r>
              <w:t>Quãng đường ngựa của đơn thực đi trên tuyến ghép, quãng đường nếu đi thẳng (lúc báo giá), và tỉ lệ giữa hai số</w:t>
            </w:r>
          </w:p>
        </w:tc>
      </w:tr>
      <w:tr>
        <w:tc>
          <w:tcPr>
            <w:tcW w:type="dxa" w:w="4320"/>
          </w:tcPr>
          <w:p>
            <w:r>
              <w:rPr>
                <w:rFonts w:ascii="Consolas" w:hAnsi="Consolas"/>
                <w:color w:val="A31515"/>
              </w:rPr>
              <w:t>warnings[]</w:t>
            </w:r>
          </w:p>
        </w:tc>
        <w:tc>
          <w:tcPr>
            <w:tcW w:type="dxa" w:w="4320"/>
          </w:tcPr>
          <w:p>
            <w:r>
              <w:t>Cảnh báo khi ghép đơn, xem bảng dưới</w:t>
            </w:r>
          </w:p>
        </w:tc>
      </w:tr>
      <w:tr>
        <w:tc>
          <w:tcPr>
            <w:tcW w:type="dxa" w:w="4320"/>
          </w:tcPr>
          <w:p>
            <w:r>
              <w:rPr>
                <w:rFonts w:ascii="Consolas" w:hAnsi="Consolas"/>
                <w:color w:val="A31515"/>
              </w:rPr>
              <w:t>warnings[].severity</w:t>
            </w:r>
          </w:p>
        </w:tc>
        <w:tc>
          <w:tcPr>
            <w:tcW w:type="dxa" w:w="4320"/>
          </w:tcPr>
          <w:p>
            <w:r>
              <w:rPr>
                <w:rFonts w:ascii="Consolas" w:hAnsi="Consolas"/>
                <w:color w:val="A31515"/>
              </w:rPr>
              <w:t>Error</w:t>
            </w:r>
            <w:r>
              <w:t xml:space="preserve">: khi trình duyệt sẽ bị chặn · </w:t>
            </w:r>
            <w:r>
              <w:rPr>
                <w:rFonts w:ascii="Consolas" w:hAnsi="Consolas"/>
                <w:color w:val="A31515"/>
              </w:rPr>
              <w:t>Warning</w:t>
            </w:r>
            <w:r>
              <w:t xml:space="preserve">: nên xem lại · </w:t>
            </w:r>
            <w:r>
              <w:rPr>
                <w:rFonts w:ascii="Consolas" w:hAnsi="Consolas"/>
                <w:color w:val="A31515"/>
              </w:rPr>
              <w:t>Info</w:t>
            </w:r>
            <w:r>
              <w:t>: gợi ý</w:t>
            </w:r>
          </w:p>
        </w:tc>
      </w:tr>
      <w:tr>
        <w:tc>
          <w:tcPr>
            <w:tcW w:type="dxa" w:w="4320"/>
          </w:tcPr>
          <w:p>
            <w:r>
              <w:rPr>
                <w:rFonts w:ascii="Consolas" w:hAnsi="Consolas"/>
                <w:color w:val="A31515"/>
              </w:rPr>
              <w:t>warnings[].params</w:t>
            </w:r>
          </w:p>
        </w:tc>
        <w:tc>
          <w:tcPr>
            <w:tcW w:type="dxa" w:w="4320"/>
          </w:tcPr>
          <w:p>
            <w:r>
              <w:t xml:space="preserve">Các giá trị để frontend tự dựng câu theo ngôn ngữ người dùng; </w:t>
            </w:r>
            <w:r>
              <w:rPr>
                <w:rFonts w:ascii="Consolas" w:hAnsi="Consolas"/>
                <w:color w:val="A31515"/>
              </w:rPr>
              <w:t>message</w:t>
            </w:r>
            <w:r>
              <w:t xml:space="preserve"> là câu tiếng Anh dự phòng. Ngày giờ ở dạng ISO</w:t>
            </w:r>
          </w:p>
        </w:tc>
      </w:tr>
    </w:tbl>
    <w:p/>
    <w:p>
      <w:r>
        <w:t>Các mã cảnh báo (</w:t>
      </w:r>
      <w:r>
        <w:rPr>
          <w:rFonts w:ascii="Consolas" w:hAnsi="Consolas"/>
          <w:color w:val="A31515"/>
        </w:rPr>
        <w:t>warnings[].code</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onsolas" w:hAnsi="Consolas"/>
                <w:b/>
              </w:rPr>
              <w:t>code</w:t>
            </w:r>
          </w:p>
        </w:tc>
        <w:tc>
          <w:tcPr>
            <w:tcW w:type="dxa" w:w="2160"/>
          </w:tcPr>
          <w:p>
            <w:r/>
            <w:r>
              <w:rPr>
                <w:b/>
              </w:rPr>
              <w:t>Mức</w:t>
            </w:r>
          </w:p>
        </w:tc>
        <w:tc>
          <w:tcPr>
            <w:tcW w:type="dxa" w:w="2160"/>
          </w:tcPr>
          <w:p>
            <w:r/>
            <w:r>
              <w:rPr>
                <w:b/>
              </w:rPr>
              <w:t>Khi nào</w:t>
            </w:r>
          </w:p>
        </w:tc>
        <w:tc>
          <w:tcPr>
            <w:tcW w:type="dxa" w:w="2160"/>
          </w:tcPr>
          <w:p>
            <w:r/>
            <w:r>
              <w:rPr>
                <w:rFonts w:ascii="Consolas" w:hAnsi="Consolas"/>
                <w:b/>
              </w:rPr>
              <w:t>params</w:t>
            </w:r>
          </w:p>
        </w:tc>
      </w:tr>
      <w:tr>
        <w:tc>
          <w:tcPr>
            <w:tcW w:type="dxa" w:w="2160"/>
          </w:tcPr>
          <w:p>
            <w:r>
              <w:rPr>
                <w:rFonts w:ascii="Consolas" w:hAnsi="Consolas"/>
                <w:color w:val="A31515"/>
              </w:rPr>
              <w:t>DeadlineMissed</w:t>
            </w:r>
          </w:p>
        </w:tc>
        <w:tc>
          <w:tcPr>
            <w:tcW w:type="dxa" w:w="2160"/>
          </w:tcPr>
          <w:p>
            <w:r>
              <w:t>Error</w:t>
            </w:r>
          </w:p>
        </w:tc>
        <w:tc>
          <w:tcPr>
            <w:tcW w:type="dxa" w:w="2160"/>
          </w:tcPr>
          <w:p>
            <w:r>
              <w:t>Giờ tới điểm trả trễ hơn hạn giao của đơn</w:t>
            </w:r>
          </w:p>
        </w:tc>
        <w:tc>
          <w:tcPr>
            <w:tcW w:type="dxa" w:w="2160"/>
          </w:tcPr>
          <w:p>
            <w:r>
              <w:rPr>
                <w:rFonts w:ascii="Consolas" w:hAnsi="Consolas"/>
                <w:color w:val="A31515"/>
              </w:rPr>
              <w:t>bookingCode</w:t>
            </w:r>
            <w:r>
              <w:t xml:space="preserve">, </w:t>
            </w:r>
            <w:r>
              <w:rPr>
                <w:rFonts w:ascii="Consolas" w:hAnsi="Consolas"/>
                <w:color w:val="A31515"/>
              </w:rPr>
              <w:t>eta</w:t>
            </w:r>
            <w:r>
              <w:t xml:space="preserve">, </w:t>
            </w:r>
            <w:r>
              <w:rPr>
                <w:rFonts w:ascii="Consolas" w:hAnsi="Consolas"/>
                <w:color w:val="A31515"/>
              </w:rPr>
              <w:t>deadline</w:t>
            </w:r>
          </w:p>
        </w:tc>
      </w:tr>
      <w:tr>
        <w:tc>
          <w:tcPr>
            <w:tcW w:type="dxa" w:w="2160"/>
          </w:tcPr>
          <w:p>
            <w:r>
              <w:rPr>
                <w:rFonts w:ascii="Consolas" w:hAnsi="Consolas"/>
                <w:color w:val="A31515"/>
              </w:rPr>
              <w:t>PickupOutsideWindow</w:t>
            </w:r>
          </w:p>
        </w:tc>
        <w:tc>
          <w:tcPr>
            <w:tcW w:type="dxa" w:w="2160"/>
          </w:tcPr>
          <w:p>
            <w:r>
              <w:t>Error</w:t>
            </w:r>
          </w:p>
        </w:tc>
        <w:tc>
          <w:tcPr>
            <w:tcW w:type="dxa" w:w="2160"/>
          </w:tcPr>
          <w:p>
            <w:r>
              <w:t>Giờ đón nằm ngoài khoảng pickup khách chọn</w:t>
            </w:r>
          </w:p>
        </w:tc>
        <w:tc>
          <w:tcPr>
            <w:tcW w:type="dxa" w:w="2160"/>
          </w:tcPr>
          <w:p>
            <w:r>
              <w:rPr>
                <w:rFonts w:ascii="Consolas" w:hAnsi="Consolas"/>
                <w:color w:val="A31515"/>
              </w:rPr>
              <w:t>bookingCode</w:t>
            </w:r>
            <w:r>
              <w:t xml:space="preserve">, </w:t>
            </w:r>
            <w:r>
              <w:rPr>
                <w:rFonts w:ascii="Consolas" w:hAnsi="Consolas"/>
                <w:color w:val="A31515"/>
              </w:rPr>
              <w:t>pickupAt</w:t>
            </w:r>
            <w:r>
              <w:t xml:space="preserve">, </w:t>
            </w:r>
            <w:r>
              <w:rPr>
                <w:rFonts w:ascii="Consolas" w:hAnsi="Consolas"/>
                <w:color w:val="A31515"/>
              </w:rPr>
              <w:t>from</w:t>
            </w:r>
            <w:r>
              <w:t xml:space="preserve">, </w:t>
            </w:r>
            <w:r>
              <w:rPr>
                <w:rFonts w:ascii="Consolas" w:hAnsi="Consolas"/>
                <w:color w:val="A31515"/>
              </w:rPr>
              <w:t>to</w:t>
            </w:r>
          </w:p>
        </w:tc>
      </w:tr>
      <w:tr>
        <w:tc>
          <w:tcPr>
            <w:tcW w:type="dxa" w:w="2160"/>
          </w:tcPr>
          <w:p>
            <w:r>
              <w:rPr>
                <w:rFonts w:ascii="Consolas" w:hAnsi="Consolas"/>
                <w:color w:val="A31515"/>
              </w:rPr>
              <w:t>Detour</w:t>
            </w:r>
          </w:p>
        </w:tc>
        <w:tc>
          <w:tcPr>
            <w:tcW w:type="dxa" w:w="2160"/>
          </w:tcPr>
          <w:p>
            <w:r>
              <w:t>Warning</w:t>
            </w:r>
          </w:p>
        </w:tc>
        <w:tc>
          <w:tcPr>
            <w:tcW w:type="dxa" w:w="2160"/>
          </w:tcPr>
          <w:p>
            <w:r>
              <w:t xml:space="preserve">Đơn phải đi vòng: quãng đường trên tuyến ghép / đi thẳng &gt; 1,3 (cấu hình </w:t>
            </w:r>
            <w:r>
              <w:rPr>
                <w:rFonts w:ascii="Consolas" w:hAnsi="Consolas"/>
                <w:color w:val="A31515"/>
              </w:rPr>
              <w:t>Transit:MaxDetourRatio</w:t>
            </w:r>
            <w:r>
              <w:t>)</w:t>
            </w:r>
          </w:p>
        </w:tc>
        <w:tc>
          <w:tcPr>
            <w:tcW w:type="dxa" w:w="2160"/>
          </w:tcPr>
          <w:p>
            <w:r>
              <w:rPr>
                <w:rFonts w:ascii="Consolas" w:hAnsi="Consolas"/>
                <w:color w:val="A31515"/>
              </w:rPr>
              <w:t>bookingCode</w:t>
            </w:r>
            <w:r>
              <w:t xml:space="preserve">, </w:t>
            </w:r>
            <w:r>
              <w:rPr>
                <w:rFonts w:ascii="Consolas" w:hAnsi="Consolas"/>
                <w:color w:val="A31515"/>
              </w:rPr>
              <w:t>routeKm</w:t>
            </w:r>
            <w:r>
              <w:t xml:space="preserve">, </w:t>
            </w:r>
            <w:r>
              <w:rPr>
                <w:rFonts w:ascii="Consolas" w:hAnsi="Consolas"/>
                <w:color w:val="A31515"/>
              </w:rPr>
              <w:t>directKm</w:t>
            </w:r>
            <w:r>
              <w:t xml:space="preserve">, </w:t>
            </w:r>
            <w:r>
              <w:rPr>
                <w:rFonts w:ascii="Consolas" w:hAnsi="Consolas"/>
                <w:color w:val="A31515"/>
              </w:rPr>
              <w:t>ratio</w:t>
            </w:r>
            <w:r>
              <w:t xml:space="preserve">, </w:t>
            </w:r>
            <w:r>
              <w:rPr>
                <w:rFonts w:ascii="Consolas" w:hAnsi="Consolas"/>
                <w:color w:val="A31515"/>
              </w:rPr>
              <w:t>limit</w:t>
            </w:r>
          </w:p>
        </w:tc>
      </w:tr>
      <w:tr>
        <w:tc>
          <w:tcPr>
            <w:tcW w:type="dxa" w:w="2160"/>
          </w:tcPr>
          <w:p>
            <w:r>
              <w:rPr>
                <w:rFonts w:ascii="Consolas" w:hAnsi="Consolas"/>
                <w:color w:val="A31515"/>
              </w:rPr>
              <w:t>PickupsFarApart</w:t>
            </w:r>
          </w:p>
        </w:tc>
        <w:tc>
          <w:tcPr>
            <w:tcW w:type="dxa" w:w="2160"/>
          </w:tcPr>
          <w:p>
            <w:r>
              <w:t>Warning</w:t>
            </w:r>
          </w:p>
        </w:tc>
        <w:tc>
          <w:tcPr>
            <w:tcW w:type="dxa" w:w="2160"/>
          </w:tcPr>
          <w:p>
            <w:r>
              <w:t xml:space="preserve">Điểm đón của một đơn cách điểm xuất phát quá 150 km (cấu hình </w:t>
            </w:r>
            <w:r>
              <w:rPr>
                <w:rFonts w:ascii="Consolas" w:hAnsi="Consolas"/>
                <w:color w:val="A31515"/>
              </w:rPr>
              <w:t>Transit:MaxPickupSpreadKm</w:t>
            </w:r>
            <w:r>
              <w:t>)</w:t>
            </w:r>
          </w:p>
        </w:tc>
        <w:tc>
          <w:tcPr>
            <w:tcW w:type="dxa" w:w="2160"/>
          </w:tcPr>
          <w:p>
            <w:r>
              <w:rPr>
                <w:rFonts w:ascii="Consolas" w:hAnsi="Consolas"/>
                <w:color w:val="A31515"/>
              </w:rPr>
              <w:t>bookingCode</w:t>
            </w:r>
            <w:r>
              <w:t xml:space="preserve">, </w:t>
            </w:r>
            <w:r>
              <w:rPr>
                <w:rFonts w:ascii="Consolas" w:hAnsi="Consolas"/>
                <w:color w:val="A31515"/>
              </w:rPr>
              <w:t>km</w:t>
            </w:r>
            <w:r>
              <w:t xml:space="preserve">, </w:t>
            </w:r>
            <w:r>
              <w:rPr>
                <w:rFonts w:ascii="Consolas" w:hAnsi="Consolas"/>
                <w:color w:val="A31515"/>
              </w:rPr>
              <w:t>limit</w:t>
            </w:r>
          </w:p>
        </w:tc>
      </w:tr>
      <w:tr>
        <w:tc>
          <w:tcPr>
            <w:tcW w:type="dxa" w:w="2160"/>
          </w:tcPr>
          <w:p>
            <w:r>
              <w:rPr>
                <w:rFonts w:ascii="Consolas" w:hAnsi="Consolas"/>
                <w:color w:val="A31515"/>
              </w:rPr>
              <w:t>DifferentPickupCountry</w:t>
            </w:r>
          </w:p>
        </w:tc>
        <w:tc>
          <w:tcPr>
            <w:tcW w:type="dxa" w:w="2160"/>
          </w:tcPr>
          <w:p>
            <w:r>
              <w:t>Warning</w:t>
            </w:r>
          </w:p>
        </w:tc>
        <w:tc>
          <w:tcPr>
            <w:tcW w:type="dxa" w:w="2160"/>
          </w:tcPr>
          <w:p>
            <w:r>
              <w:t>Các đơn được đón ở nhiều nước khác nhau</w:t>
            </w:r>
          </w:p>
        </w:tc>
        <w:tc>
          <w:tcPr>
            <w:tcW w:type="dxa" w:w="2160"/>
          </w:tcPr>
          <w:p>
            <w:r>
              <w:rPr>
                <w:rFonts w:ascii="Consolas" w:hAnsi="Consolas"/>
                <w:color w:val="A31515"/>
              </w:rPr>
              <w:t>countries</w:t>
            </w:r>
          </w:p>
        </w:tc>
      </w:tr>
      <w:tr>
        <w:tc>
          <w:tcPr>
            <w:tcW w:type="dxa" w:w="2160"/>
          </w:tcPr>
          <w:p>
            <w:r>
              <w:rPr>
                <w:rFonts w:ascii="Consolas" w:hAnsi="Consolas"/>
                <w:color w:val="A31515"/>
              </w:rPr>
              <w:t>DossierNotCleared</w:t>
            </w:r>
          </w:p>
        </w:tc>
        <w:tc>
          <w:tcPr>
            <w:tcW w:type="dxa" w:w="2160"/>
          </w:tcPr>
          <w:p>
            <w:r>
              <w:t>Warning</w:t>
            </w:r>
          </w:p>
        </w:tc>
        <w:tc>
          <w:tcPr>
            <w:tcW w:type="dxa" w:w="2160"/>
          </w:tcPr>
          <w:p>
            <w:r>
              <w:t>Hồ sơ của một con ngựa chưa thông quan: vẫn lập kế hoạch được nhưng xe chưa xuất phát được</w:t>
            </w:r>
          </w:p>
        </w:tc>
        <w:tc>
          <w:tcPr>
            <w:tcW w:type="dxa" w:w="2160"/>
          </w:tcPr>
          <w:p>
            <w:r>
              <w:rPr>
                <w:rFonts w:ascii="Consolas" w:hAnsi="Consolas"/>
                <w:color w:val="A31515"/>
              </w:rPr>
              <w:t>horseName</w:t>
            </w:r>
            <w:r>
              <w:t xml:space="preserve">, </w:t>
            </w:r>
            <w:r>
              <w:rPr>
                <w:rFonts w:ascii="Consolas" w:hAnsi="Consolas"/>
                <w:color w:val="A31515"/>
              </w:rPr>
              <w:t>bookingCode</w:t>
            </w:r>
            <w:r>
              <w:t xml:space="preserve">, </w:t>
            </w:r>
            <w:r>
              <w:rPr>
                <w:rFonts w:ascii="Consolas" w:hAnsi="Consolas"/>
                <w:color w:val="A31515"/>
              </w:rPr>
              <w:t>status</w:t>
            </w:r>
          </w:p>
        </w:tc>
      </w:tr>
      <w:tr>
        <w:tc>
          <w:tcPr>
            <w:tcW w:type="dxa" w:w="2160"/>
          </w:tcPr>
          <w:p>
            <w:r>
              <w:rPr>
                <w:rFonts w:ascii="Consolas" w:hAnsi="Consolas"/>
                <w:color w:val="A31515"/>
              </w:rPr>
              <w:t>OvernightRest</w:t>
            </w:r>
          </w:p>
        </w:tc>
        <w:tc>
          <w:tcPr>
            <w:tcW w:type="dxa" w:w="2160"/>
          </w:tcPr>
          <w:p>
            <w:r>
              <w:t>Info</w:t>
            </w:r>
          </w:p>
        </w:tc>
        <w:tc>
          <w:tcPr>
            <w:tcW w:type="dxa" w:w="2160"/>
          </w:tcPr>
          <w:p>
            <w:r>
              <w:t xml:space="preserve">Một chặng dài cần nghỉ qua đêm: nên thêm mốc </w:t>
            </w:r>
            <w:r>
              <w:rPr>
                <w:rFonts w:ascii="Consolas" w:hAnsi="Consolas"/>
                <w:color w:val="A31515"/>
              </w:rPr>
              <w:t>RestStop</w:t>
            </w:r>
          </w:p>
        </w:tc>
        <w:tc>
          <w:tcPr>
            <w:tcW w:type="dxa" w:w="2160"/>
          </w:tcPr>
          <w:p>
            <w:r>
              <w:rPr>
                <w:rFonts w:ascii="Consolas" w:hAnsi="Consolas"/>
                <w:color w:val="A31515"/>
              </w:rPr>
              <w:t>from</w:t>
            </w:r>
            <w:r>
              <w:t xml:space="preserve">, </w:t>
            </w:r>
            <w:r>
              <w:rPr>
                <w:rFonts w:ascii="Consolas" w:hAnsi="Consolas"/>
                <w:color w:val="A31515"/>
              </w:rPr>
              <w:t>to</w:t>
            </w:r>
            <w:r>
              <w:t xml:space="preserve">, </w:t>
            </w:r>
            <w:r>
              <w:rPr>
                <w:rFonts w:ascii="Consolas" w:hAnsi="Consolas"/>
                <w:color w:val="A31515"/>
              </w:rPr>
              <w:t>km</w:t>
            </w:r>
            <w:r>
              <w:t xml:space="preserve">, </w:t>
            </w:r>
            <w:r>
              <w:rPr>
                <w:rFonts w:ascii="Consolas" w:hAnsi="Consolas"/>
                <w:color w:val="A31515"/>
              </w:rPr>
              <w:t>count</w:t>
            </w:r>
          </w:p>
        </w:tc>
      </w:tr>
    </w:tbl>
    <w:p/>
    <w:p>
      <w:pPr>
        <w:shd w:val="clear" w:color="auto" w:fill="F2F2F2"/>
        <w:spacing w:after="120"/>
      </w:pPr>
      <w:r>
        <w:rPr>
          <w:rFonts w:ascii="Consolas" w:hAnsi="Consolas"/>
          <w:sz w:val="18"/>
        </w:rPr>
        <w:t>const res = await api.post("/api/trips/suggest-route", {</w:t>
        <w:br/>
      </w:r>
      <w:r>
        <w:rPr>
          <w:rFonts w:ascii="Consolas" w:hAnsi="Consolas"/>
          <w:sz w:val="18"/>
        </w:rPr>
        <w:t xml:space="preserve">  bookingHorseIds: selectedIds,</w:t>
        <w:br/>
      </w:r>
      <w:r>
        <w:rPr>
          <w:rFonts w:ascii="Consolas" w:hAnsi="Consolas"/>
          <w:sz w:val="18"/>
        </w:rPr>
        <w:t xml:space="preserve">  plannedStartDate: start.toISOString(),</w:t>
        <w:br/>
      </w:r>
      <w:r>
        <w:rPr>
          <w:rFonts w:ascii="Consolas" w:hAnsi="Consolas"/>
          <w:sz w:val="18"/>
        </w:rPr>
        <w:t>});</w:t>
        <w:br/>
      </w:r>
      <w:r>
        <w:rPr>
          <w:rFonts w:ascii="Consolas" w:hAnsi="Consolas"/>
          <w:sz w:val="18"/>
        </w:rPr>
        <w:t>const suggestion = res.data.data;</w:t>
        <w:br/>
      </w:r>
      <w:r>
        <w:rPr>
          <w:rFonts w:ascii="Consolas" w:hAnsi="Consolas"/>
          <w:sz w:val="18"/>
        </w:rPr>
        <w:t>// Chép vào form lập chuyến</w:t>
        <w:br/>
      </w:r>
      <w:r>
        <w:rPr>
          <w:rFonts w:ascii="Consolas" w:hAnsi="Consolas"/>
          <w:sz w:val="18"/>
        </w:rPr>
        <w:t>const checkpoints = suggestion.checkpoints.map((c) =&gt; ({</w:t>
        <w:br/>
      </w:r>
      <w:r>
        <w:rPr>
          <w:rFonts w:ascii="Consolas" w:hAnsi="Consolas"/>
          <w:sz w:val="18"/>
        </w:rPr>
        <w:t xml:space="preserve">  checkpointName: c.checkpointName,</w:t>
        <w:br/>
      </w:r>
      <w:r>
        <w:rPr>
          <w:rFonts w:ascii="Consolas" w:hAnsi="Consolas"/>
          <w:sz w:val="18"/>
        </w:rPr>
        <w:t xml:space="preserve">  checkpointType: c.checkpointType,</w:t>
        <w:br/>
      </w:r>
      <w:r>
        <w:rPr>
          <w:rFonts w:ascii="Consolas" w:hAnsi="Consolas"/>
          <w:sz w:val="18"/>
        </w:rPr>
        <w:t xml:space="preserve">  address: c.address,</w:t>
        <w:br/>
      </w:r>
      <w:r>
        <w:rPr>
          <w:rFonts w:ascii="Consolas" w:hAnsi="Consolas"/>
          <w:sz w:val="18"/>
        </w:rPr>
        <w:t xml:space="preserve">  plannedTime: c.plannedTime,</w:t>
        <w:br/>
      </w:r>
      <w:r>
        <w:rPr>
          <w:rFonts w:ascii="Consolas" w:hAnsi="Consolas"/>
          <w:sz w:val="18"/>
        </w:rPr>
        <w:t xml:space="preserve">  mandatoryRestMinutes: c.mandatoryRestMinutes,</w:t>
        <w:br/>
      </w:r>
      <w:r>
        <w:rPr>
          <w:rFonts w:ascii="Consolas" w:hAnsi="Consolas"/>
          <w:sz w:val="18"/>
        </w:rPr>
        <w:t xml:space="preserve">  bookingId: c.bookingId,</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Choose at least one horse.</w:t>
            </w:r>
          </w:p>
        </w:tc>
        <w:tc>
          <w:tcPr>
            <w:tcW w:type="dxa" w:w="2880"/>
          </w:tcPr>
          <w:p>
            <w:r>
              <w:rPr>
                <w:rFonts w:ascii="Consolas" w:hAnsi="Consolas"/>
                <w:color w:val="A31515"/>
              </w:rPr>
              <w:t>bookingHorseIds</w:t>
            </w:r>
            <w:r>
              <w:t xml:space="preserve"> rỗng</w:t>
            </w:r>
          </w:p>
        </w:tc>
      </w:tr>
      <w:tr>
        <w:tc>
          <w:tcPr>
            <w:tcW w:type="dxa" w:w="2880"/>
          </w:tcPr>
          <w:p>
            <w:r>
              <w:t>400</w:t>
            </w:r>
          </w:p>
        </w:tc>
        <w:tc>
          <w:tcPr>
            <w:tcW w:type="dxa" w:w="2880"/>
          </w:tcPr>
          <w:p>
            <w:r>
              <w:rPr>
                <w:rFonts w:ascii="Consolas" w:hAnsi="Consolas"/>
                <w:color w:val="A31515"/>
              </w:rPr>
              <w:t>Booking horse(s) with ID 999 were not found.</w:t>
            </w:r>
          </w:p>
        </w:tc>
        <w:tc>
          <w:tcPr>
            <w:tcW w:type="dxa" w:w="2880"/>
          </w:tcPr>
          <w:p>
            <w:r>
              <w:t>Mã ngựa không tồn tại</w:t>
            </w:r>
          </w:p>
        </w:tc>
      </w:tr>
      <w:tr>
        <w:tc>
          <w:tcPr>
            <w:tcW w:type="dxa" w:w="2880"/>
          </w:tcPr>
          <w:p>
            <w:r>
              <w:t>400</w:t>
            </w:r>
          </w:p>
        </w:tc>
        <w:tc>
          <w:tcPr>
            <w:tcW w:type="dxa" w:w="2880"/>
          </w:tcPr>
          <w:p>
            <w:r>
              <w:rPr>
                <w:rFonts w:ascii="Consolas" w:hAnsi="Consolas"/>
                <w:color w:val="A31515"/>
              </w:rPr>
              <w:t>Ground and air bookings cannot be combined on the same trip.</w:t>
            </w:r>
          </w:p>
        </w:tc>
        <w:tc>
          <w:tcPr>
            <w:tcW w:type="dxa" w:w="2880"/>
          </w:tcPr>
          <w:p>
            <w:r>
              <w:t>Trộn đơn đường bộ với đường bay</w:t>
            </w:r>
          </w:p>
        </w:tc>
      </w:tr>
    </w:tbl>
    <w:p/>
    <w:p>
      <w:pPr>
        <w:pStyle w:val="Heading2"/>
      </w:pPr>
      <w:r>
        <w:t>POST /api/trips — Tạo bản nháp chuyến</w:t>
      </w:r>
    </w:p>
    <w:p>
      <w:r>
        <w:t xml:space="preserve">Tạo một chuyến ở trạng thái </w:t>
      </w:r>
      <w:r>
        <w:rPr>
          <w:rFonts w:ascii="Consolas" w:hAnsi="Consolas"/>
          <w:color w:val="A31515"/>
        </w:rPr>
        <w:t>Draft</w:t>
      </w:r>
      <w:r>
        <w:t xml:space="preserve">. Ngay từ lúc tạo, xe, người và ngựa đã được giữ chỗ (không ai khác xếp trùng được). Một người có thể vừa là </w:t>
      </w:r>
      <w:r>
        <w:rPr>
          <w:rFonts w:ascii="Consolas" w:hAnsi="Consolas"/>
          <w:color w:val="A31515"/>
        </w:rPr>
        <w:t>Driver</w:t>
      </w:r>
      <w:r>
        <w:t xml:space="preserve"> vừa là </w:t>
      </w:r>
      <w:r>
        <w:rPr>
          <w:rFonts w:ascii="Consolas" w:hAnsi="Consolas"/>
          <w:color w:val="A31515"/>
        </w:rPr>
        <w:t>Escort</w:t>
      </w:r>
      <w:r>
        <w:t xml:space="preserve"> (khai hai dòng).</w:t>
      </w:r>
    </w:p>
    <w:p>
      <w:pPr>
        <w:pStyle w:val="ListBullet"/>
      </w:pPr>
      <w:r>
        <w:rPr>
          <w:b/>
        </w:rPr>
        <w:t>Ai gọi được:</w:t>
      </w:r>
      <w:r>
        <w:t xml:space="preserve"> FleetCoordinator,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vehicleId</w:t>
            </w:r>
          </w:p>
        </w:tc>
        <w:tc>
          <w:tcPr>
            <w:tcW w:type="dxa" w:w="2160"/>
          </w:tcPr>
          <w:p>
            <w:r>
              <w:t>số</w:t>
            </w:r>
          </w:p>
        </w:tc>
        <w:tc>
          <w:tcPr>
            <w:tcW w:type="dxa" w:w="2160"/>
          </w:tcPr>
          <w:p>
            <w:r>
              <w:t>Có</w:t>
            </w:r>
          </w:p>
        </w:tc>
        <w:tc>
          <w:tcPr>
            <w:tcW w:type="dxa" w:w="2160"/>
          </w:tcPr>
          <w:p>
            <w:r>
              <w:rPr>
                <w:rFonts w:ascii="Consolas" w:hAnsi="Consolas"/>
                <w:color w:val="A31515"/>
              </w:rPr>
              <w:t>assetId</w:t>
            </w:r>
            <w:r>
              <w:t xml:space="preserve"> của xe</w:t>
            </w:r>
          </w:p>
        </w:tc>
      </w:tr>
      <w:tr>
        <w:tc>
          <w:tcPr>
            <w:tcW w:type="dxa" w:w="2160"/>
          </w:tcPr>
          <w:p>
            <w:r>
              <w:rPr>
                <w:rFonts w:ascii="Consolas" w:hAnsi="Consolas"/>
                <w:color w:val="A31515"/>
              </w:rPr>
              <w:t>plannedStartDate</w:t>
            </w:r>
          </w:p>
        </w:tc>
        <w:tc>
          <w:tcPr>
            <w:tcW w:type="dxa" w:w="2160"/>
          </w:tcPr>
          <w:p>
            <w:r>
              <w:t>ngày giờ</w:t>
            </w:r>
          </w:p>
        </w:tc>
        <w:tc>
          <w:tcPr>
            <w:tcW w:type="dxa" w:w="2160"/>
          </w:tcPr>
          <w:p>
            <w:r>
              <w:t>Có</w:t>
            </w:r>
          </w:p>
        </w:tc>
        <w:tc>
          <w:tcPr>
            <w:tcW w:type="dxa" w:w="2160"/>
          </w:tcPr>
          <w:p>
            <w:r>
              <w:t>Giờ khởi hành dự kiến, phải ở tương lai</w:t>
            </w:r>
          </w:p>
        </w:tc>
      </w:tr>
      <w:tr>
        <w:tc>
          <w:tcPr>
            <w:tcW w:type="dxa" w:w="2160"/>
          </w:tcPr>
          <w:p>
            <w:r>
              <w:rPr>
                <w:rFonts w:ascii="Consolas" w:hAnsi="Consolas"/>
                <w:color w:val="A31515"/>
              </w:rPr>
              <w:t>plannedEndDate</w:t>
            </w:r>
          </w:p>
        </w:tc>
        <w:tc>
          <w:tcPr>
            <w:tcW w:type="dxa" w:w="2160"/>
          </w:tcPr>
          <w:p>
            <w:r>
              <w:t>ngày giờ</w:t>
            </w:r>
          </w:p>
        </w:tc>
        <w:tc>
          <w:tcPr>
            <w:tcW w:type="dxa" w:w="2160"/>
          </w:tcPr>
          <w:p>
            <w:r>
              <w:t>Có</w:t>
            </w:r>
          </w:p>
        </w:tc>
        <w:tc>
          <w:tcPr>
            <w:tcW w:type="dxa" w:w="2160"/>
          </w:tcPr>
          <w:p>
            <w:r>
              <w:t>Giờ tới đích dự kiến, phải sau giờ khởi hành</w:t>
            </w:r>
          </w:p>
        </w:tc>
      </w:tr>
      <w:tr>
        <w:tc>
          <w:tcPr>
            <w:tcW w:type="dxa" w:w="2160"/>
          </w:tcPr>
          <w:p>
            <w:r>
              <w:rPr>
                <w:rFonts w:ascii="Consolas" w:hAnsi="Consolas"/>
                <w:color w:val="A31515"/>
              </w:rPr>
              <w:t>plannedCost</w:t>
            </w:r>
          </w:p>
        </w:tc>
        <w:tc>
          <w:tcPr>
            <w:tcW w:type="dxa" w:w="2160"/>
          </w:tcPr>
          <w:p>
            <w:r>
              <w:t>số</w:t>
            </w:r>
          </w:p>
        </w:tc>
        <w:tc>
          <w:tcPr>
            <w:tcW w:type="dxa" w:w="2160"/>
          </w:tcPr>
          <w:p>
            <w:r>
              <w:t>Không</w:t>
            </w:r>
          </w:p>
        </w:tc>
        <w:tc>
          <w:tcPr>
            <w:tcW w:type="dxa" w:w="2160"/>
          </w:tcPr>
          <w:p>
            <w:r>
              <w:t>Chi phí vận hành dự kiến, không âm</w:t>
            </w:r>
          </w:p>
        </w:tc>
      </w:tr>
      <w:tr>
        <w:tc>
          <w:tcPr>
            <w:tcW w:type="dxa" w:w="2160"/>
          </w:tcPr>
          <w:p>
            <w:r>
              <w:rPr>
                <w:rFonts w:ascii="Consolas" w:hAnsi="Consolas"/>
                <w:color w:val="A31515"/>
              </w:rPr>
              <w:t>crew</w:t>
            </w:r>
          </w:p>
        </w:tc>
        <w:tc>
          <w:tcPr>
            <w:tcW w:type="dxa" w:w="2160"/>
          </w:tcPr>
          <w:p>
            <w:r>
              <w:t>mảng</w:t>
            </w:r>
          </w:p>
        </w:tc>
        <w:tc>
          <w:tcPr>
            <w:tcW w:type="dxa" w:w="2160"/>
          </w:tcPr>
          <w:p>
            <w:r>
              <w:t>Có</w:t>
            </w:r>
          </w:p>
        </w:tc>
        <w:tc>
          <w:tcPr>
            <w:tcW w:type="dxa" w:w="2160"/>
          </w:tcPr>
          <w:p>
            <w:r>
              <w:t>Đoàn xe, ít nhất 1 người. Xem bảng dưới</w:t>
            </w:r>
          </w:p>
        </w:tc>
      </w:tr>
      <w:tr>
        <w:tc>
          <w:tcPr>
            <w:tcW w:type="dxa" w:w="2160"/>
          </w:tcPr>
          <w:p>
            <w:r>
              <w:rPr>
                <w:rFonts w:ascii="Consolas" w:hAnsi="Consolas"/>
                <w:color w:val="A31515"/>
              </w:rPr>
              <w:t>horses</w:t>
            </w:r>
          </w:p>
        </w:tc>
        <w:tc>
          <w:tcPr>
            <w:tcW w:type="dxa" w:w="2160"/>
          </w:tcPr>
          <w:p>
            <w:r>
              <w:t>mảng</w:t>
            </w:r>
          </w:p>
        </w:tc>
        <w:tc>
          <w:tcPr>
            <w:tcW w:type="dxa" w:w="2160"/>
          </w:tcPr>
          <w:p>
            <w:r>
              <w:t>Có</w:t>
            </w:r>
          </w:p>
        </w:tc>
        <w:tc>
          <w:tcPr>
            <w:tcW w:type="dxa" w:w="2160"/>
          </w:tcPr>
          <w:p>
            <w:r>
              <w:t>Ngựa trên chuyến, ít nhất 1 con. Xem bảng dưới</w:t>
            </w:r>
          </w:p>
        </w:tc>
      </w:tr>
      <w:tr>
        <w:tc>
          <w:tcPr>
            <w:tcW w:type="dxa" w:w="2160"/>
          </w:tcPr>
          <w:p>
            <w:r>
              <w:rPr>
                <w:rFonts w:ascii="Consolas" w:hAnsi="Consolas"/>
                <w:color w:val="A31515"/>
              </w:rPr>
              <w:t>checkpoints</w:t>
            </w:r>
          </w:p>
        </w:tc>
        <w:tc>
          <w:tcPr>
            <w:tcW w:type="dxa" w:w="2160"/>
          </w:tcPr>
          <w:p>
            <w:r>
              <w:t>mảng</w:t>
            </w:r>
          </w:p>
        </w:tc>
        <w:tc>
          <w:tcPr>
            <w:tcW w:type="dxa" w:w="2160"/>
          </w:tcPr>
          <w:p>
            <w:r>
              <w:t>Không</w:t>
            </w:r>
          </w:p>
        </w:tc>
        <w:tc>
          <w:tcPr>
            <w:tcW w:type="dxa" w:w="2160"/>
          </w:tcPr>
          <w:p>
            <w:r>
              <w:t>Các mốc lộ trình theo đúng thứ tự đi. Có thể thêm sau</w:t>
            </w:r>
          </w:p>
        </w:tc>
      </w:tr>
    </w:tbl>
    <w:p/>
    <w:p>
      <w:r>
        <w:t xml:space="preserve">Mỗi phần tử của </w:t>
      </w:r>
      <w:r>
        <w:rPr>
          <w:rFonts w:ascii="Consolas" w:hAnsi="Consolas"/>
          <w:color w:val="A31515"/>
        </w:rPr>
        <w:t>crew</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userId</w:t>
            </w:r>
          </w:p>
        </w:tc>
        <w:tc>
          <w:tcPr>
            <w:tcW w:type="dxa" w:w="2160"/>
          </w:tcPr>
          <w:p>
            <w:r>
              <w:t>số</w:t>
            </w:r>
          </w:p>
        </w:tc>
        <w:tc>
          <w:tcPr>
            <w:tcW w:type="dxa" w:w="2160"/>
          </w:tcPr>
          <w:p>
            <w:r>
              <w:t>Có</w:t>
            </w:r>
          </w:p>
        </w:tc>
        <w:tc>
          <w:tcPr>
            <w:tcW w:type="dxa" w:w="2160"/>
          </w:tcPr>
          <w:p>
            <w:r>
              <w:t xml:space="preserve">Tài khoản </w:t>
            </w:r>
            <w:r>
              <w:rPr>
                <w:rFonts w:ascii="Consolas" w:hAnsi="Consolas"/>
                <w:color w:val="A31515"/>
              </w:rPr>
              <w:t>DriverEscort</w:t>
            </w:r>
          </w:p>
        </w:tc>
      </w:tr>
      <w:tr>
        <w:tc>
          <w:tcPr>
            <w:tcW w:type="dxa" w:w="2160"/>
          </w:tcPr>
          <w:p>
            <w:r>
              <w:rPr>
                <w:rFonts w:ascii="Consolas" w:hAnsi="Consolas"/>
                <w:color w:val="A31515"/>
              </w:rPr>
              <w:t>crewRole</w:t>
            </w:r>
          </w:p>
        </w:tc>
        <w:tc>
          <w:tcPr>
            <w:tcW w:type="dxa" w:w="2160"/>
          </w:tcPr>
          <w:p>
            <w:r>
              <w:t>chuỗi</w:t>
            </w:r>
          </w:p>
        </w:tc>
        <w:tc>
          <w:tcPr>
            <w:tcW w:type="dxa" w:w="2160"/>
          </w:tcPr>
          <w:p>
            <w:r>
              <w:t>Có</w:t>
            </w:r>
          </w:p>
        </w:tc>
        <w:tc>
          <w:tcPr>
            <w:tcW w:type="dxa" w:w="2160"/>
          </w:tcPr>
          <w:p>
            <w:r>
              <w:rPr>
                <w:rFonts w:ascii="Consolas" w:hAnsi="Consolas"/>
                <w:color w:val="A31515"/>
              </w:rPr>
              <w:t>Driver</w:t>
            </w:r>
            <w:r>
              <w:t xml:space="preserve"> (lái xe) hoặc </w:t>
            </w:r>
            <w:r>
              <w:rPr>
                <w:rFonts w:ascii="Consolas" w:hAnsi="Consolas"/>
                <w:color w:val="A31515"/>
              </w:rPr>
              <w:t>Escort</w:t>
            </w:r>
            <w:r>
              <w:t xml:space="preserve"> (áp tải)</w:t>
            </w:r>
          </w:p>
        </w:tc>
      </w:tr>
      <w:tr>
        <w:tc>
          <w:tcPr>
            <w:tcW w:type="dxa" w:w="2160"/>
          </w:tcPr>
          <w:p>
            <w:r>
              <w:rPr>
                <w:rFonts w:ascii="Consolas" w:hAnsi="Consolas"/>
                <w:color w:val="A31515"/>
              </w:rPr>
              <w:t>isLead</w:t>
            </w:r>
          </w:p>
        </w:tc>
        <w:tc>
          <w:tcPr>
            <w:tcW w:type="dxa" w:w="2160"/>
          </w:tcPr>
          <w:p>
            <w:r>
              <w:t>true / false</w:t>
            </w:r>
          </w:p>
        </w:tc>
        <w:tc>
          <w:tcPr>
            <w:tcW w:type="dxa" w:w="2160"/>
          </w:tcPr>
          <w:p>
            <w:r>
              <w:t>Không</w:t>
            </w:r>
          </w:p>
        </w:tc>
        <w:tc>
          <w:tcPr>
            <w:tcW w:type="dxa" w:w="2160"/>
          </w:tcPr>
          <w:p>
            <w:r>
              <w:t>Trưởng nhóm của vai trò đó. Không chọn ai thì người đầu tiên là trưởng nhóm</w:t>
            </w:r>
          </w:p>
        </w:tc>
      </w:tr>
      <w:tr>
        <w:tc>
          <w:tcPr>
            <w:tcW w:type="dxa" w:w="2160"/>
          </w:tcPr>
          <w:p>
            <w:r>
              <w:rPr>
                <w:rFonts w:ascii="Consolas" w:hAnsi="Consolas"/>
                <w:color w:val="A31515"/>
              </w:rPr>
              <w:t>duty</w:t>
            </w:r>
          </w:p>
        </w:tc>
        <w:tc>
          <w:tcPr>
            <w:tcW w:type="dxa" w:w="2160"/>
          </w:tcPr>
          <w:p>
            <w:r>
              <w:t>chuỗi</w:t>
            </w:r>
          </w:p>
        </w:tc>
        <w:tc>
          <w:tcPr>
            <w:tcW w:type="dxa" w:w="2160"/>
          </w:tcPr>
          <w:p>
            <w:r>
              <w:t>Không</w:t>
            </w:r>
          </w:p>
        </w:tc>
        <w:tc>
          <w:tcPr>
            <w:tcW w:type="dxa" w:w="2160"/>
          </w:tcPr>
          <w:p>
            <w:r>
              <w:t>Nhiệm vụ cụ thể, tối đa 200 ký tự</w:t>
            </w:r>
          </w:p>
        </w:tc>
      </w:tr>
    </w:tbl>
    <w:p/>
    <w:p>
      <w:r>
        <w:t xml:space="preserve">Mỗi phần tử của </w:t>
      </w:r>
      <w:r>
        <w:rPr>
          <w:rFonts w:ascii="Consolas" w:hAnsi="Consolas"/>
          <w:color w:val="A31515"/>
        </w:rPr>
        <w:t>horses</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bookingHorseId</w:t>
            </w:r>
          </w:p>
        </w:tc>
        <w:tc>
          <w:tcPr>
            <w:tcW w:type="dxa" w:w="2160"/>
          </w:tcPr>
          <w:p>
            <w:r>
              <w:t>số</w:t>
            </w:r>
          </w:p>
        </w:tc>
        <w:tc>
          <w:tcPr>
            <w:tcW w:type="dxa" w:w="2160"/>
          </w:tcPr>
          <w:p>
            <w:r>
              <w:t>Có</w:t>
            </w:r>
          </w:p>
        </w:tc>
        <w:tc>
          <w:tcPr>
            <w:tcW w:type="dxa" w:w="2160"/>
          </w:tcPr>
          <w:p>
            <w:r>
              <w:t xml:space="preserve">Lấy từ hàng chờ </w:t>
            </w:r>
            <w:r>
              <w:rPr>
                <w:rFonts w:ascii="Consolas" w:hAnsi="Consolas"/>
                <w:color w:val="A31515"/>
              </w:rPr>
              <w:t>unplanned-horses</w:t>
            </w:r>
          </w:p>
        </w:tc>
      </w:tr>
      <w:tr>
        <w:tc>
          <w:tcPr>
            <w:tcW w:type="dxa" w:w="2160"/>
          </w:tcPr>
          <w:p>
            <w:r>
              <w:rPr>
                <w:rFonts w:ascii="Consolas" w:hAnsi="Consolas"/>
                <w:color w:val="A31515"/>
              </w:rPr>
              <w:t>stallSlotNumber</w:t>
            </w:r>
          </w:p>
        </w:tc>
        <w:tc>
          <w:tcPr>
            <w:tcW w:type="dxa" w:w="2160"/>
          </w:tcPr>
          <w:p>
            <w:r>
              <w:t>số</w:t>
            </w:r>
          </w:p>
        </w:tc>
        <w:tc>
          <w:tcPr>
            <w:tcW w:type="dxa" w:w="2160"/>
          </w:tcPr>
          <w:p>
            <w:r>
              <w:t>Có</w:t>
            </w:r>
          </w:p>
        </w:tc>
        <w:tc>
          <w:tcPr>
            <w:tcW w:type="dxa" w:w="2160"/>
          </w:tcPr>
          <w:p>
            <w:r>
              <w:t>Số ô chuồng trên xe, từ 1 đến sức chứa của xe; mỗi ô một con</w:t>
            </w:r>
          </w:p>
        </w:tc>
      </w:tr>
      <w:tr>
        <w:tc>
          <w:tcPr>
            <w:tcW w:type="dxa" w:w="2160"/>
          </w:tcPr>
          <w:p>
            <w:r>
              <w:rPr>
                <w:rFonts w:ascii="Consolas" w:hAnsi="Consolas"/>
                <w:color w:val="A31515"/>
              </w:rPr>
              <w:t>escortUserId</w:t>
            </w:r>
          </w:p>
        </w:tc>
        <w:tc>
          <w:tcPr>
            <w:tcW w:type="dxa" w:w="2160"/>
          </w:tcPr>
          <w:p>
            <w:r>
              <w:t>số</w:t>
            </w:r>
          </w:p>
        </w:tc>
        <w:tc>
          <w:tcPr>
            <w:tcW w:type="dxa" w:w="2160"/>
          </w:tcPr>
          <w:p>
            <w:r>
              <w:t>Không</w:t>
            </w:r>
          </w:p>
        </w:tc>
        <w:tc>
          <w:tcPr>
            <w:tcW w:type="dxa" w:w="2160"/>
          </w:tcPr>
          <w:p>
            <w:r>
              <w:t xml:space="preserve">Người áp tải phụ trách con này: </w:t>
            </w:r>
            <w:r>
              <w:rPr>
                <w:rFonts w:ascii="Consolas" w:hAnsi="Consolas"/>
                <w:color w:val="A31515"/>
              </w:rPr>
              <w:t>userId</w:t>
            </w:r>
            <w:r>
              <w:t xml:space="preserve"> của một người trong </w:t>
            </w:r>
            <w:r>
              <w:rPr>
                <w:rFonts w:ascii="Consolas" w:hAnsi="Consolas"/>
                <w:color w:val="A31515"/>
              </w:rPr>
              <w:t>crew</w:t>
            </w:r>
            <w:r>
              <w:t xml:space="preserve"> có </w:t>
            </w:r>
            <w:r>
              <w:rPr>
                <w:rFonts w:ascii="Consolas" w:hAnsi="Consolas"/>
                <w:color w:val="A31515"/>
              </w:rPr>
              <w:t>crewRole</w:t>
            </w:r>
            <w:r>
              <w:t xml:space="preserve"> = </w:t>
            </w:r>
            <w:r>
              <w:rPr>
                <w:rFonts w:ascii="Consolas" w:hAnsi="Consolas"/>
                <w:color w:val="A31515"/>
              </w:rPr>
              <w:t>Escort</w:t>
            </w:r>
            <w:r>
              <w:t>. Mỗi người áp tải phụ trách tối đa 3 con. Bỏ trống = hệ thống tự phân (xem bên dưới)</w:t>
            </w:r>
          </w:p>
        </w:tc>
      </w:tr>
      <w:tr>
        <w:tc>
          <w:tcPr>
            <w:tcW w:type="dxa" w:w="2160"/>
          </w:tcPr>
          <w:p>
            <w:r>
              <w:rPr>
                <w:rFonts w:ascii="Consolas" w:hAnsi="Consolas"/>
                <w:color w:val="A31515"/>
              </w:rPr>
              <w:t>notes</w:t>
            </w:r>
          </w:p>
        </w:tc>
        <w:tc>
          <w:tcPr>
            <w:tcW w:type="dxa" w:w="2160"/>
          </w:tcPr>
          <w:p>
            <w:r>
              <w:t>chuỗi</w:t>
            </w:r>
          </w:p>
        </w:tc>
        <w:tc>
          <w:tcPr>
            <w:tcW w:type="dxa" w:w="2160"/>
          </w:tcPr>
          <w:p>
            <w:r>
              <w:t>Không</w:t>
            </w:r>
          </w:p>
        </w:tc>
        <w:tc>
          <w:tcPr>
            <w:tcW w:type="dxa" w:w="2160"/>
          </w:tcPr>
          <w:p>
            <w:r>
              <w:t>Ghi chú, tối đa 200 ký tự</w:t>
            </w:r>
          </w:p>
        </w:tc>
      </w:tr>
    </w:tbl>
    <w:p/>
    <w:p>
      <w:r>
        <w:rPr>
          <w:b/>
        </w:rPr>
        <w:t>Phân công áp tải theo chuồng (tự phân):</w:t>
      </w:r>
      <w:r>
        <w:t xml:space="preserve"> con nào không gửi </w:t>
      </w:r>
      <w:r>
        <w:rPr>
          <w:rFonts w:ascii="Consolas" w:hAnsi="Consolas"/>
          <w:color w:val="A31515"/>
        </w:rPr>
        <w:t>escortUserId</w:t>
      </w:r>
      <w:r>
        <w:t xml:space="preserve"> thì hệ thống xếp các con đó theo số ô chuồng và giao cho người áp tải đầu tiên còn chỗ (trưởng nhóm áp tải trước, rồi theo thứ tự trong </w:t>
      </w:r>
      <w:r>
        <w:rPr>
          <w:rFonts w:ascii="Consolas" w:hAnsi="Consolas"/>
          <w:color w:val="A31515"/>
        </w:rPr>
        <w:t>crew</w:t>
      </w:r>
      <w:r>
        <w:t xml:space="preserve">). Nghĩa là ô 1–3 cho người thứ nhất, ô 4–6 cho người thứ hai... Kết quả nằm trong </w:t>
      </w:r>
      <w:r>
        <w:rPr>
          <w:rFonts w:ascii="Consolas" w:hAnsi="Consolas"/>
          <w:color w:val="A31515"/>
        </w:rPr>
        <w:t>horses[].escortUserId</w:t>
      </w:r>
      <w:r>
        <w:t xml:space="preserve"> của response. Người áp tải chỉ ghi được nhật ký thể trạng cho ngựa mình phụ trách (trưởng nhóm áp tải ghi được cho mọi con).</w:t>
      </w:r>
    </w:p>
    <w:p>
      <w:r>
        <w:t xml:space="preserve">Mỗi phần tử của </w:t>
      </w:r>
      <w:r>
        <w:rPr>
          <w:rFonts w:ascii="Consolas" w:hAnsi="Consolas"/>
          <w:color w:val="A31515"/>
        </w:rPr>
        <w:t>checkpoints</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checkpointName</w:t>
            </w:r>
          </w:p>
        </w:tc>
        <w:tc>
          <w:tcPr>
            <w:tcW w:type="dxa" w:w="2160"/>
          </w:tcPr>
          <w:p>
            <w:r>
              <w:t>chuỗi</w:t>
            </w:r>
          </w:p>
        </w:tc>
        <w:tc>
          <w:tcPr>
            <w:tcW w:type="dxa" w:w="2160"/>
          </w:tcPr>
          <w:p>
            <w:r>
              <w:t>Có</w:t>
            </w:r>
          </w:p>
        </w:tc>
        <w:tc>
          <w:tcPr>
            <w:tcW w:type="dxa" w:w="2160"/>
          </w:tcPr>
          <w:p>
            <w:r>
              <w:t>Tên mốc, tối đa 100 ký tự</w:t>
            </w:r>
          </w:p>
        </w:tc>
      </w:tr>
      <w:tr>
        <w:tc>
          <w:tcPr>
            <w:tcW w:type="dxa" w:w="2160"/>
          </w:tcPr>
          <w:p>
            <w:r>
              <w:rPr>
                <w:rFonts w:ascii="Consolas" w:hAnsi="Consolas"/>
                <w:color w:val="A31515"/>
              </w:rPr>
              <w:t>checkpointType</w:t>
            </w:r>
          </w:p>
        </w:tc>
        <w:tc>
          <w:tcPr>
            <w:tcW w:type="dxa" w:w="2160"/>
          </w:tcPr>
          <w:p>
            <w:r>
              <w:t>chuỗi</w:t>
            </w:r>
          </w:p>
        </w:tc>
        <w:tc>
          <w:tcPr>
            <w:tcW w:type="dxa" w:w="2160"/>
          </w:tcPr>
          <w:p>
            <w:r>
              <w:t>Có</w:t>
            </w:r>
          </w:p>
        </w:tc>
        <w:tc>
          <w:tcPr>
            <w:tcW w:type="dxa" w:w="2160"/>
          </w:tcPr>
          <w:p>
            <w:r>
              <w:rPr>
                <w:rFonts w:ascii="Consolas" w:hAnsi="Consolas"/>
                <w:color w:val="A31515"/>
              </w:rPr>
              <w:t>Origin</w:t>
            </w:r>
            <w:r>
              <w:t xml:space="preserve"> (mốc đầu), </w:t>
            </w:r>
            <w:r>
              <w:rPr>
                <w:rFonts w:ascii="Consolas" w:hAnsi="Consolas"/>
                <w:color w:val="A31515"/>
              </w:rPr>
              <w:t>PickUp</w:t>
            </w:r>
            <w:r>
              <w:t xml:space="preserve">, </w:t>
            </w:r>
            <w:r>
              <w:rPr>
                <w:rFonts w:ascii="Consolas" w:hAnsi="Consolas"/>
                <w:color w:val="A31515"/>
              </w:rPr>
              <w:t>RestStop</w:t>
            </w:r>
            <w:r>
              <w:t xml:space="preserve">, </w:t>
            </w:r>
            <w:r>
              <w:rPr>
                <w:rFonts w:ascii="Consolas" w:hAnsi="Consolas"/>
                <w:color w:val="A31515"/>
              </w:rPr>
              <w:t>BorderGate</w:t>
            </w:r>
            <w:r>
              <w:t xml:space="preserve">, </w:t>
            </w:r>
            <w:r>
              <w:rPr>
                <w:rFonts w:ascii="Consolas" w:hAnsi="Consolas"/>
                <w:color w:val="A31515"/>
              </w:rPr>
              <w:t>DropOff</w:t>
            </w:r>
            <w:r>
              <w:t xml:space="preserve">, </w:t>
            </w:r>
            <w:r>
              <w:rPr>
                <w:rFonts w:ascii="Consolas" w:hAnsi="Consolas"/>
                <w:color w:val="A31515"/>
              </w:rPr>
              <w:t>Destination</w:t>
            </w:r>
            <w:r>
              <w:t xml:space="preserve"> (mốc cuối)</w:t>
            </w:r>
          </w:p>
        </w:tc>
      </w:tr>
      <w:tr>
        <w:tc>
          <w:tcPr>
            <w:tcW w:type="dxa" w:w="2160"/>
          </w:tcPr>
          <w:p>
            <w:r>
              <w:rPr>
                <w:rFonts w:ascii="Consolas" w:hAnsi="Consolas"/>
                <w:color w:val="A31515"/>
              </w:rPr>
              <w:t>address</w:t>
            </w:r>
          </w:p>
        </w:tc>
        <w:tc>
          <w:tcPr>
            <w:tcW w:type="dxa" w:w="2160"/>
          </w:tcPr>
          <w:p>
            <w:r>
              <w:t>chuỗi</w:t>
            </w:r>
          </w:p>
        </w:tc>
        <w:tc>
          <w:tcPr>
            <w:tcW w:type="dxa" w:w="2160"/>
          </w:tcPr>
          <w:p>
            <w:r>
              <w:t>Có</w:t>
            </w:r>
          </w:p>
        </w:tc>
        <w:tc>
          <w:tcPr>
            <w:tcW w:type="dxa" w:w="2160"/>
          </w:tcPr>
          <w:p>
            <w:r>
              <w:t>Địa chỉ, tối đa 255 ký tự</w:t>
            </w:r>
          </w:p>
        </w:tc>
      </w:tr>
      <w:tr>
        <w:tc>
          <w:tcPr>
            <w:tcW w:type="dxa" w:w="2160"/>
          </w:tcPr>
          <w:p>
            <w:r>
              <w:rPr>
                <w:rFonts w:ascii="Consolas" w:hAnsi="Consolas"/>
                <w:color w:val="A31515"/>
              </w:rPr>
              <w:t>plannedTime</w:t>
            </w:r>
          </w:p>
        </w:tc>
        <w:tc>
          <w:tcPr>
            <w:tcW w:type="dxa" w:w="2160"/>
          </w:tcPr>
          <w:p>
            <w:r>
              <w:t>ngày giờ</w:t>
            </w:r>
          </w:p>
        </w:tc>
        <w:tc>
          <w:tcPr>
            <w:tcW w:type="dxa" w:w="2160"/>
          </w:tcPr>
          <w:p>
            <w:r>
              <w:t>Có</w:t>
            </w:r>
          </w:p>
        </w:tc>
        <w:tc>
          <w:tcPr>
            <w:tcW w:type="dxa" w:w="2160"/>
          </w:tcPr>
          <w:p>
            <w:r>
              <w:t>Giờ dự kiến tới mốc</w:t>
            </w:r>
          </w:p>
        </w:tc>
      </w:tr>
      <w:tr>
        <w:tc>
          <w:tcPr>
            <w:tcW w:type="dxa" w:w="2160"/>
          </w:tcPr>
          <w:p>
            <w:r>
              <w:rPr>
                <w:rFonts w:ascii="Consolas" w:hAnsi="Consolas"/>
                <w:color w:val="A31515"/>
              </w:rPr>
              <w:t>mandatoryRestMinutes</w:t>
            </w:r>
          </w:p>
        </w:tc>
        <w:tc>
          <w:tcPr>
            <w:tcW w:type="dxa" w:w="2160"/>
          </w:tcPr>
          <w:p>
            <w:r>
              <w:t>số</w:t>
            </w:r>
          </w:p>
        </w:tc>
        <w:tc>
          <w:tcPr>
            <w:tcW w:type="dxa" w:w="2160"/>
          </w:tcPr>
          <w:p>
            <w:r>
              <w:t>Không</w:t>
            </w:r>
          </w:p>
        </w:tc>
        <w:tc>
          <w:tcPr>
            <w:tcW w:type="dxa" w:w="2160"/>
          </w:tcPr>
          <w:p>
            <w:r>
              <w:t>Số phút bắt buộc nghỉ tại mốc (0–2880). Đoàn xe chưa nghỉ đủ thì chưa rời mốc được</w:t>
            </w:r>
          </w:p>
        </w:tc>
      </w:tr>
      <w:tr>
        <w:tc>
          <w:tcPr>
            <w:tcW w:type="dxa" w:w="2160"/>
          </w:tcPr>
          <w:p>
            <w:r>
              <w:rPr>
                <w:rFonts w:ascii="Consolas" w:hAnsi="Consolas"/>
                <w:color w:val="A31515"/>
              </w:rPr>
              <w:t>bookingId</w:t>
            </w:r>
          </w:p>
        </w:tc>
        <w:tc>
          <w:tcPr>
            <w:tcW w:type="dxa" w:w="2160"/>
          </w:tcPr>
          <w:p>
            <w:r>
              <w:t>số</w:t>
            </w:r>
          </w:p>
        </w:tc>
        <w:tc>
          <w:tcPr>
            <w:tcW w:type="dxa" w:w="2160"/>
          </w:tcPr>
          <w:p>
            <w:r>
              <w:t xml:space="preserve">Với </w:t>
            </w:r>
            <w:r>
              <w:rPr>
                <w:rFonts w:ascii="Consolas" w:hAnsi="Consolas"/>
                <w:color w:val="A31515"/>
              </w:rPr>
              <w:t>PickUp</w:t>
            </w:r>
            <w:r>
              <w:t xml:space="preserve"> / </w:t>
            </w:r>
            <w:r>
              <w:rPr>
                <w:rFonts w:ascii="Consolas" w:hAnsi="Consolas"/>
                <w:color w:val="A31515"/>
              </w:rPr>
              <w:t>DropOff</w:t>
            </w:r>
          </w:p>
        </w:tc>
        <w:tc>
          <w:tcPr>
            <w:tcW w:type="dxa" w:w="2160"/>
          </w:tcPr>
          <w:p>
            <w:r>
              <w:t>Đơn được đón / trả ở mốc này (phải có ngựa trên chuyến). Để trống với các loại mốc khác</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"vehicleId": 1,</w:t>
        <w:br/>
      </w:r>
      <w:r>
        <w:rPr>
          <w:rFonts w:ascii="Consolas" w:hAnsi="Consolas"/>
          <w:sz w:val="18"/>
        </w:rPr>
        <w:t xml:space="preserve">  "plannedStartDate": "2026-11-07T06:00:00+07:00",</w:t>
        <w:br/>
      </w:r>
      <w:r>
        <w:rPr>
          <w:rFonts w:ascii="Consolas" w:hAnsi="Consolas"/>
          <w:sz w:val="18"/>
        </w:rPr>
        <w:t xml:space="preserve">  "plannedEndDate": "2026-11-09T18:00:00+07:00",</w:t>
        <w:br/>
      </w:r>
      <w:r>
        <w:rPr>
          <w:rFonts w:ascii="Consolas" w:hAnsi="Consolas"/>
          <w:sz w:val="18"/>
        </w:rPr>
        <w:t xml:space="preserve">  "plannedCost": 4200,</w:t>
        <w:br/>
      </w:r>
      <w:r>
        <w:rPr>
          <w:rFonts w:ascii="Consolas" w:hAnsi="Consolas"/>
          <w:sz w:val="18"/>
        </w:rPr>
        <w:t xml:space="preserve">  "crew": [</w:t>
        <w:br/>
      </w:r>
      <w:r>
        <w:rPr>
          <w:rFonts w:ascii="Consolas" w:hAnsi="Consolas"/>
          <w:sz w:val="18"/>
        </w:rPr>
        <w:t xml:space="preserve">    {</w:t>
        <w:br/>
      </w:r>
      <w:r>
        <w:rPr>
          <w:rFonts w:ascii="Consolas" w:hAnsi="Consolas"/>
          <w:sz w:val="18"/>
        </w:rPr>
        <w:t xml:space="preserve">      "userId": 4,</w:t>
        <w:br/>
      </w:r>
      <w:r>
        <w:rPr>
          <w:rFonts w:ascii="Consolas" w:hAnsi="Consolas"/>
          <w:sz w:val="18"/>
        </w:rPr>
        <w:t xml:space="preserve">      "crewRole": "Driver",</w:t>
        <w:br/>
      </w:r>
      <w:r>
        <w:rPr>
          <w:rFonts w:ascii="Consolas" w:hAnsi="Consolas"/>
          <w:sz w:val="18"/>
        </w:rPr>
        <w:t xml:space="preserve">      "isLead":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"userId": 9,</w:t>
        <w:br/>
      </w:r>
      <w:r>
        <w:rPr>
          <w:rFonts w:ascii="Consolas" w:hAnsi="Consolas"/>
          <w:sz w:val="18"/>
        </w:rPr>
        <w:t xml:space="preserve">      "crewRole": "Escort",</w:t>
        <w:br/>
      </w:r>
      <w:r>
        <w:rPr>
          <w:rFonts w:ascii="Consolas" w:hAnsi="Consolas"/>
          <w:sz w:val="18"/>
        </w:rPr>
        <w:t xml:space="preserve">      "duty": "Chăm sóc ngựa trên đường"</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"bookingHorseId": 3,</w:t>
        <w:br/>
      </w:r>
      <w:r>
        <w:rPr>
          <w:rFonts w:ascii="Consolas" w:hAnsi="Consolas"/>
          <w:sz w:val="18"/>
        </w:rPr>
        <w:t xml:space="preserve">      "stallSlotNumber": 1</w:t>
        <w:br/>
      </w:r>
      <w:r>
        <w:rPr>
          <w:rFonts w:ascii="Consolas" w:hAnsi="Consolas"/>
          <w:sz w:val="18"/>
        </w:rPr>
        <w:t xml:space="preserve">    },</w:t>
        <w:br/>
      </w:r>
      <w:r>
        <w:rPr>
          <w:rFonts w:ascii="Consolas" w:hAnsi="Consolas"/>
          <w:sz w:val="18"/>
        </w:rPr>
        <w:t xml:space="preserve">    {</w:t>
        <w:br/>
      </w:r>
      <w:r>
        <w:rPr>
          <w:rFonts w:ascii="Consolas" w:hAnsi="Consolas"/>
          <w:sz w:val="18"/>
        </w:rPr>
        <w:t xml:space="preserve">      "bookingHorseId": 4,</w:t>
        <w:br/>
      </w:r>
      <w:r>
        <w:rPr>
          <w:rFonts w:ascii="Consolas" w:hAnsi="Consolas"/>
          <w:sz w:val="18"/>
        </w:rPr>
        <w:t xml:space="preserve">      "stallSlotNumber": 2,</w:t>
        <w:br/>
      </w:r>
      <w:r>
        <w:rPr>
          <w:rFonts w:ascii="Consolas" w:hAnsi="Consolas"/>
          <w:sz w:val="18"/>
        </w:rPr>
        <w:t xml:space="preserve">      "escortUserId": 9,</w:t>
        <w:br/>
      </w:r>
      <w:r>
        <w:rPr>
          <w:rFonts w:ascii="Consolas" w:hAnsi="Consolas"/>
          <w:sz w:val="18"/>
        </w:rPr>
        <w:t xml:space="preserve">      "notes": "Chuồng riêng"</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"checkpoints": [</w:t>
        <w:br/>
      </w:r>
      <w:r>
        <w:rPr>
          <w:rFonts w:ascii="Consolas" w:hAnsi="Consolas"/>
          <w:sz w:val="18"/>
        </w:rPr>
        <w:t xml:space="preserve">    {</w:t>
        <w:br/>
      </w:r>
      <w:r>
        <w:rPr>
          <w:rFonts w:ascii="Consolas" w:hAnsi="Consolas"/>
          <w:sz w:val="18"/>
        </w:rPr>
        <w:t xml:space="preserve">      "checkpointName": "Trại Ba Vì",</w:t>
        <w:br/>
      </w:r>
      <w:r>
        <w:rPr>
          <w:rFonts w:ascii="Consolas" w:hAnsi="Consolas"/>
          <w:sz w:val="18"/>
        </w:rPr>
        <w:t xml:space="preserve">      "checkpointType": "Origin",</w:t>
        <w:br/>
      </w:r>
      <w:r>
        <w:rPr>
          <w:rFonts w:ascii="Consolas" w:hAnsi="Consolas"/>
          <w:sz w:val="18"/>
        </w:rPr>
        <w:t xml:space="preserve">      "address": "Ba Vì, Hà Nội",</w:t>
        <w:br/>
      </w:r>
      <w:r>
        <w:rPr>
          <w:rFonts w:ascii="Consolas" w:hAnsi="Consolas"/>
          <w:sz w:val="18"/>
        </w:rPr>
        <w:t xml:space="preserve">      "plannedTime": "2026-11-07T06:00:00+07:00",</w:t>
        <w:br/>
      </w:r>
      <w:r>
        <w:rPr>
          <w:rFonts w:ascii="Consolas" w:hAnsi="Consolas"/>
          <w:sz w:val="18"/>
        </w:rPr>
        <w:t xml:space="preserve">      "mandatoryRestMinutes": 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"checkpointName": "Cửa khẩu Hữu Nghị",</w:t>
        <w:br/>
      </w:r>
      <w:r>
        <w:rPr>
          <w:rFonts w:ascii="Consolas" w:hAnsi="Consolas"/>
          <w:sz w:val="18"/>
        </w:rPr>
        <w:t xml:space="preserve">      "checkpointType": "BorderGate",</w:t>
        <w:br/>
      </w:r>
      <w:r>
        <w:rPr>
          <w:rFonts w:ascii="Consolas" w:hAnsi="Consolas"/>
          <w:sz w:val="18"/>
        </w:rPr>
        <w:t xml:space="preserve">      "address": "Lạng Sơn",</w:t>
        <w:br/>
      </w:r>
      <w:r>
        <w:rPr>
          <w:rFonts w:ascii="Consolas" w:hAnsi="Consolas"/>
          <w:sz w:val="18"/>
        </w:rPr>
        <w:t xml:space="preserve">      "plannedTime": "2026-11-07T12:00:00+07:00",</w:t>
        <w:br/>
      </w:r>
      <w:r>
        <w:rPr>
          <w:rFonts w:ascii="Consolas" w:hAnsi="Consolas"/>
          <w:sz w:val="18"/>
        </w:rPr>
        <w:t xml:space="preserve">      "mandatoryRestMinutes": 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"checkpointName": "Trường đua Tùng Hóa",</w:t>
        <w:br/>
      </w:r>
      <w:r>
        <w:rPr>
          <w:rFonts w:ascii="Consolas" w:hAnsi="Consolas"/>
          <w:sz w:val="18"/>
        </w:rPr>
        <w:t xml:space="preserve">      "checkpointType": "Destination",</w:t>
        <w:br/>
      </w:r>
      <w:r>
        <w:rPr>
          <w:rFonts w:ascii="Consolas" w:hAnsi="Consolas"/>
          <w:sz w:val="18"/>
        </w:rPr>
        <w:t xml:space="preserve">      "address": "Quảng Châu",</w:t>
        <w:br/>
      </w:r>
      <w:r>
        <w:rPr>
          <w:rFonts w:ascii="Consolas" w:hAnsi="Consolas"/>
          <w:sz w:val="18"/>
        </w:rPr>
        <w:t xml:space="preserve">      "plannedTime": "2026-11-09T18:00:00+07:00",</w:t>
        <w:br/>
      </w:r>
      <w:r>
        <w:rPr>
          <w:rFonts w:ascii="Consolas" w:hAnsi="Consolas"/>
          <w:sz w:val="18"/>
        </w:rPr>
        <w:t xml:space="preserve">      "mandatoryRestMinutes": 0</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Response </w:t>
      </w:r>
      <w:r>
        <w:rPr>
          <w:rFonts w:ascii="Consolas" w:hAnsi="Consolas"/>
          <w:color w:val="A31515"/>
        </w:rPr>
        <w:t>201</w:t>
      </w:r>
      <w:r>
        <w:t xml:space="preserve">: chi tiết chuyến vừa tạo, xem </w:t>
      </w:r>
      <w:r>
        <w:rPr>
          <w:rFonts w:ascii="Consolas" w:hAnsi="Consolas"/>
          <w:color w:val="A31515"/>
        </w:rPr>
        <w:t>GET /api/trips/{id}</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PlannedStartDate must be in the future.</w:t>
            </w:r>
          </w:p>
        </w:tc>
        <w:tc>
          <w:tcPr>
            <w:tcW w:type="dxa" w:w="2880"/>
          </w:tcPr>
          <w:p>
            <w:r>
              <w:t>Giờ khởi hành ở quá khứ</w:t>
            </w:r>
          </w:p>
        </w:tc>
      </w:tr>
      <w:tr>
        <w:tc>
          <w:tcPr>
            <w:tcW w:type="dxa" w:w="2880"/>
          </w:tcPr>
          <w:p>
            <w:r>
              <w:t>400</w:t>
            </w:r>
          </w:p>
        </w:tc>
        <w:tc>
          <w:tcPr>
            <w:tcW w:type="dxa" w:w="2880"/>
          </w:tcPr>
          <w:p>
            <w:r>
              <w:rPr>
                <w:rFonts w:ascii="Consolas" w:hAnsi="Consolas"/>
                <w:color w:val="A31515"/>
              </w:rPr>
              <w:t>Booking BKG-... can only be picked up between ... and ...; PlannedStartDate is outside this window.</w:t>
            </w:r>
          </w:p>
        </w:tc>
        <w:tc>
          <w:tcPr>
            <w:tcW w:type="dxa" w:w="2880"/>
          </w:tcPr>
          <w:p>
            <w:r>
              <w:t>Ngày chạy nằm ngoài khoảng pickup của một đơn trên chuyến (ngày cuối khoảng được tính trọn ngày)</w:t>
            </w:r>
          </w:p>
        </w:tc>
      </w:tr>
      <w:tr>
        <w:tc>
          <w:tcPr>
            <w:tcW w:type="dxa" w:w="2880"/>
          </w:tcPr>
          <w:p>
            <w:r>
              <w:t>400</w:t>
            </w:r>
          </w:p>
        </w:tc>
        <w:tc>
          <w:tcPr>
            <w:tcW w:type="dxa" w:w="2880"/>
          </w:tcPr>
          <w:p>
            <w:r>
              <w:rPr>
                <w:rFonts w:ascii="Consolas" w:hAnsi="Consolas"/>
                <w:color w:val="A31515"/>
              </w:rPr>
              <w:t>Booking BKG-... must be delivered by ...; PlannedEndDate is later than that.</w:t>
            </w:r>
          </w:p>
        </w:tc>
        <w:tc>
          <w:tcPr>
            <w:tcW w:type="dxa" w:w="2880"/>
          </w:tcPr>
          <w:p>
            <w:r>
              <w:t>Chuyến kết thúc sau hạn giao của một đơn trên chuyến</w:t>
            </w:r>
          </w:p>
        </w:tc>
      </w:tr>
      <w:tr>
        <w:tc>
          <w:tcPr>
            <w:tcW w:type="dxa" w:w="2880"/>
          </w:tcPr>
          <w:p>
            <w:r>
              <w:t>400</w:t>
            </w:r>
          </w:p>
        </w:tc>
        <w:tc>
          <w:tcPr>
            <w:tcW w:type="dxa" w:w="2880"/>
          </w:tcPr>
          <w:p>
            <w:r>
              <w:rPr>
                <w:rFonts w:ascii="Consolas" w:hAnsi="Consolas"/>
                <w:color w:val="A31515"/>
              </w:rPr>
              <w:t>These horses are already on another trip: ...</w:t>
            </w:r>
          </w:p>
        </w:tc>
        <w:tc>
          <w:tcPr>
            <w:tcW w:type="dxa" w:w="2880"/>
          </w:tcPr>
          <w:p>
            <w:r>
              <w:t>Ngựa đã được xếp vào chuyến khác</w:t>
            </w:r>
          </w:p>
        </w:tc>
      </w:tr>
      <w:tr>
        <w:tc>
          <w:tcPr>
            <w:tcW w:type="dxa" w:w="2880"/>
          </w:tcPr>
          <w:p>
            <w:r>
              <w:t>400</w:t>
            </w:r>
          </w:p>
        </w:tc>
        <w:tc>
          <w:tcPr>
            <w:tcW w:type="dxa" w:w="2880"/>
          </w:tcPr>
          <w:p>
            <w:r>
              <w:rPr>
                <w:rFonts w:ascii="Consolas" w:hAnsi="Consolas"/>
                <w:color w:val="A31515"/>
              </w:rPr>
              <w:t>Ground and air bookings cannot be combined on the same trip.</w:t>
            </w:r>
          </w:p>
        </w:tc>
        <w:tc>
          <w:tcPr>
            <w:tcW w:type="dxa" w:w="2880"/>
          </w:tcPr>
          <w:p>
            <w:r>
              <w:t>Trộn ngựa của đơn đường bộ và đơn hàng không</w:t>
            </w:r>
          </w:p>
        </w:tc>
      </w:tr>
      <w:tr>
        <w:tc>
          <w:tcPr>
            <w:tcW w:type="dxa" w:w="2880"/>
          </w:tcPr>
          <w:p>
            <w:r>
              <w:t>400</w:t>
            </w:r>
          </w:p>
        </w:tc>
        <w:tc>
          <w:tcPr>
            <w:tcW w:type="dxa" w:w="2880"/>
          </w:tcPr>
          <w:p>
            <w:r>
              <w:rPr>
                <w:rFonts w:ascii="Consolas" w:hAnsi="Consolas"/>
                <w:color w:val="A31515"/>
              </w:rPr>
              <w:t>Vehicle 29B-888.99 carries at most 6 horse(s); this plan has 7.</w:t>
            </w:r>
          </w:p>
        </w:tc>
        <w:tc>
          <w:tcPr>
            <w:tcW w:type="dxa" w:w="2880"/>
          </w:tcPr>
          <w:p>
            <w:r>
              <w:t>Quá sức chứa của xe</w:t>
            </w:r>
          </w:p>
        </w:tc>
      </w:tr>
      <w:tr>
        <w:tc>
          <w:tcPr>
            <w:tcW w:type="dxa" w:w="2880"/>
          </w:tcPr>
          <w:p>
            <w:r>
              <w:t>400</w:t>
            </w:r>
          </w:p>
        </w:tc>
        <w:tc>
          <w:tcPr>
            <w:tcW w:type="dxa" w:w="2880"/>
          </w:tcPr>
          <w:p>
            <w:r>
              <w:rPr>
                <w:rFonts w:ascii="Consolas" w:hAnsi="Consolas"/>
                <w:color w:val="A31515"/>
              </w:rPr>
              <w:t>Vehicle ... is already booked on trip ... during this period.</w:t>
            </w:r>
          </w:p>
        </w:tc>
        <w:tc>
          <w:tcPr>
            <w:tcW w:type="dxa" w:w="2880"/>
          </w:tcPr>
          <w:p>
            <w:r>
              <w:t>Xe trùng lịch</w:t>
            </w:r>
          </w:p>
        </w:tc>
      </w:tr>
      <w:tr>
        <w:tc>
          <w:tcPr>
            <w:tcW w:type="dxa" w:w="2880"/>
          </w:tcPr>
          <w:p>
            <w:r>
              <w:t>400</w:t>
            </w:r>
          </w:p>
        </w:tc>
        <w:tc>
          <w:tcPr>
            <w:tcW w:type="dxa" w:w="2880"/>
          </w:tcPr>
          <w:p>
            <w:r>
              <w:rPr>
                <w:rFonts w:ascii="Consolas" w:hAnsi="Consolas"/>
                <w:color w:val="A31515"/>
              </w:rPr>
              <w:t>Two horses cannot share the same stall slot.</w:t>
            </w:r>
          </w:p>
        </w:tc>
        <w:tc>
          <w:tcPr>
            <w:tcW w:type="dxa" w:w="2880"/>
          </w:tcPr>
          <w:p>
            <w:r>
              <w:t>Hai con ngựa cùng một ô chuồng</w:t>
            </w:r>
          </w:p>
        </w:tc>
      </w:tr>
      <w:tr>
        <w:tc>
          <w:tcPr>
            <w:tcW w:type="dxa" w:w="2880"/>
          </w:tcPr>
          <w:p>
            <w:r>
              <w:t>400</w:t>
            </w:r>
          </w:p>
        </w:tc>
        <w:tc>
          <w:tcPr>
            <w:tcW w:type="dxa" w:w="2880"/>
          </w:tcPr>
          <w:p>
            <w:r>
              <w:rPr>
                <w:rFonts w:ascii="Consolas" w:hAnsi="Consolas"/>
                <w:color w:val="A31515"/>
              </w:rPr>
              <w:t>A trip needs at least one driver.</w:t>
            </w:r>
          </w:p>
        </w:tc>
        <w:tc>
          <w:tcPr>
            <w:tcW w:type="dxa" w:w="2880"/>
          </w:tcPr>
          <w:p>
            <w:r>
              <w:t xml:space="preserve">Đoàn xe không có ai là </w:t>
            </w:r>
            <w:r>
              <w:rPr>
                <w:rFonts w:ascii="Consolas" w:hAnsi="Consolas"/>
                <w:color w:val="A31515"/>
              </w:rPr>
              <w:t>Driver</w:t>
            </w:r>
          </w:p>
        </w:tc>
      </w:tr>
      <w:tr>
        <w:tc>
          <w:tcPr>
            <w:tcW w:type="dxa" w:w="2880"/>
          </w:tcPr>
          <w:p>
            <w:r>
              <w:t>400</w:t>
            </w:r>
          </w:p>
        </w:tc>
        <w:tc>
          <w:tcPr>
            <w:tcW w:type="dxa" w:w="2880"/>
          </w:tcPr>
          <w:p>
            <w:r>
              <w:rPr>
                <w:rFonts w:ascii="Consolas" w:hAnsi="Consolas"/>
                <w:color w:val="A31515"/>
              </w:rPr>
              <w:t>4 horse(s) need at least 2 escort(s) (one per 3 horses); this plan has 1.</w:t>
            </w:r>
          </w:p>
        </w:tc>
        <w:tc>
          <w:tcPr>
            <w:tcW w:type="dxa" w:w="2880"/>
          </w:tcPr>
          <w:p>
            <w:r>
              <w:t xml:space="preserve">Thiếu người áp tải: cứ 3 con ngựa cần 1 </w:t>
            </w:r>
            <w:r>
              <w:rPr>
                <w:rFonts w:ascii="Consolas" w:hAnsi="Consolas"/>
                <w:color w:val="A31515"/>
              </w:rPr>
              <w:t>Escort</w:t>
            </w:r>
          </w:p>
        </w:tc>
      </w:tr>
      <w:tr>
        <w:tc>
          <w:tcPr>
            <w:tcW w:type="dxa" w:w="2880"/>
          </w:tcPr>
          <w:p>
            <w:r>
              <w:t>400</w:t>
            </w:r>
          </w:p>
        </w:tc>
        <w:tc>
          <w:tcPr>
            <w:tcW w:type="dxa" w:w="2880"/>
          </w:tcPr>
          <w:p>
            <w:r>
              <w:rPr>
                <w:rFonts w:ascii="Consolas" w:hAnsi="Consolas"/>
                <w:color w:val="A31515"/>
              </w:rPr>
              <w:t>User(s) with ID 18 are not escorts on this trip, so they cannot be put in charge of a horse.</w:t>
            </w:r>
          </w:p>
        </w:tc>
        <w:tc>
          <w:tcPr>
            <w:tcW w:type="dxa" w:w="2880"/>
          </w:tcPr>
          <w:p>
            <w:r>
              <w:rPr>
                <w:rFonts w:ascii="Consolas" w:hAnsi="Consolas"/>
                <w:color w:val="A31515"/>
              </w:rPr>
              <w:t>escortUserId</w:t>
            </w:r>
            <w:r>
              <w:t xml:space="preserve"> không phải người có vai trò </w:t>
            </w:r>
            <w:r>
              <w:rPr>
                <w:rFonts w:ascii="Consolas" w:hAnsi="Consolas"/>
                <w:color w:val="A31515"/>
              </w:rPr>
              <w:t>Escort</w:t>
            </w:r>
            <w:r>
              <w:t xml:space="preserve"> trong </w:t>
            </w:r>
            <w:r>
              <w:rPr>
                <w:rFonts w:ascii="Consolas" w:hAnsi="Consolas"/>
                <w:color w:val="A31515"/>
              </w:rPr>
              <w:t>crew</w:t>
            </w:r>
            <w:r>
              <w:t xml:space="preserve"> của chuyến</w:t>
            </w:r>
          </w:p>
        </w:tc>
      </w:tr>
      <w:tr>
        <w:tc>
          <w:tcPr>
            <w:tcW w:type="dxa" w:w="2880"/>
          </w:tcPr>
          <w:p>
            <w:r>
              <w:t>400</w:t>
            </w:r>
          </w:p>
        </w:tc>
        <w:tc>
          <w:tcPr>
            <w:tcW w:type="dxa" w:w="2880"/>
          </w:tcPr>
          <w:p>
            <w:r>
              <w:rPr>
                <w:rFonts w:ascii="Consolas" w:hAnsi="Consolas"/>
                <w:color w:val="A31515"/>
              </w:rPr>
              <w:t>An escort can look after at most 3 horses; user(s) with ID 9 have more.</w:t>
            </w:r>
          </w:p>
        </w:tc>
        <w:tc>
          <w:tcPr>
            <w:tcW w:type="dxa" w:w="2880"/>
          </w:tcPr>
          <w:p>
            <w:r>
              <w:t>Chọn tay quá 3 con cho cùng một người áp tải</w:t>
            </w:r>
          </w:p>
        </w:tc>
      </w:tr>
      <w:tr>
        <w:tc>
          <w:tcPr>
            <w:tcW w:type="dxa" w:w="2880"/>
          </w:tcPr>
          <w:p>
            <w:r>
              <w:t>400</w:t>
            </w:r>
          </w:p>
        </w:tc>
        <w:tc>
          <w:tcPr>
            <w:tcW w:type="dxa" w:w="2880"/>
          </w:tcPr>
          <w:p>
            <w:r>
              <w:rPr>
                <w:rFonts w:ascii="Consolas" w:hAnsi="Consolas"/>
                <w:color w:val="A31515"/>
              </w:rPr>
              <w:t>These crew members are already assigned during this period: ...</w:t>
            </w:r>
          </w:p>
        </w:tc>
        <w:tc>
          <w:tcPr>
            <w:tcW w:type="dxa" w:w="2880"/>
          </w:tcPr>
          <w:p>
            <w:r>
              <w:t>Người trong đoàn trùng lịch</w:t>
            </w:r>
          </w:p>
        </w:tc>
      </w:tr>
    </w:tbl>
    <w:p/>
    <w:p>
      <w:pPr>
        <w:pStyle w:val="Heading2"/>
      </w:pPr>
      <w:r>
        <w:t>PUT /api/trips/{id} — Sửa bản nháp chuyến</w:t>
      </w:r>
    </w:p>
    <w:p>
      <w:r>
        <w:t xml:space="preserve">Sửa một chuyến còn </w:t>
      </w:r>
      <w:r>
        <w:rPr>
          <w:rFonts w:ascii="Consolas" w:hAnsi="Consolas"/>
          <w:color w:val="A31515"/>
        </w:rPr>
        <w:t>Draft</w:t>
      </w:r>
      <w:r>
        <w:t>. Gửi cùng dạng dữ liệu với tạo chuyến.</w:t>
      </w:r>
    </w:p>
    <w:p>
      <w:pPr>
        <w:pStyle w:val="ListBullet"/>
      </w:pPr>
      <w:r>
        <w:rPr>
          <w:rFonts w:ascii="Consolas" w:hAnsi="Consolas"/>
          <w:color w:val="A31515"/>
        </w:rPr>
        <w:t>crew</w:t>
      </w:r>
      <w:r>
        <w:t xml:space="preserve"> và </w:t>
      </w:r>
      <w:r>
        <w:rPr>
          <w:rFonts w:ascii="Consolas" w:hAnsi="Consolas"/>
          <w:color w:val="A31515"/>
        </w:rPr>
        <w:t>horses</w:t>
      </w:r>
      <w:r>
        <w:t xml:space="preserve">: </w:t>
      </w:r>
      <w:r>
        <w:rPr>
          <w:b/>
        </w:rPr>
        <w:t>thay toàn bộ</w:t>
      </w:r>
      <w:r>
        <w:t xml:space="preserve"> bằng danh sách mới.</w:t>
      </w:r>
    </w:p>
    <w:p>
      <w:pPr>
        <w:pStyle w:val="ListBullet"/>
      </w:pPr>
      <w:r>
        <w:rPr>
          <w:rFonts w:ascii="Consolas" w:hAnsi="Consolas"/>
          <w:color w:val="A31515"/>
        </w:rPr>
        <w:t>checkpoints</w:t>
      </w:r>
      <w:r>
        <w:t xml:space="preserve">: bỏ trống hoặc </w:t>
      </w:r>
      <w:r>
        <w:rPr>
          <w:rFonts w:ascii="Consolas" w:hAnsi="Consolas"/>
          <w:color w:val="A31515"/>
        </w:rPr>
        <w:t>null</w:t>
      </w:r>
      <w:r>
        <w:t xml:space="preserve"> thì </w:t>
      </w:r>
      <w:r>
        <w:rPr>
          <w:b/>
        </w:rPr>
        <w:t>giữ nguyên</w:t>
      </w:r>
      <w:r>
        <w:t xml:space="preserve"> các mốc đang có; có giá trị thì thay toàn bộ.</w:t>
      </w:r>
    </w:p>
    <w:p>
      <w:pPr>
        <w:pStyle w:val="ListBullet"/>
      </w:pPr>
      <w:r>
        <w:rPr>
          <w:b/>
        </w:rPr>
        <w:t>Ai gọi được:</w:t>
      </w:r>
      <w:r>
        <w:t xml:space="preserve"> Người lập chuyến,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 (</w:t>
            </w:r>
            <w:r>
              <w:rPr>
                <w:rFonts w:ascii="Consolas" w:hAnsi="Consolas"/>
                <w:color w:val="A31515"/>
              </w:rPr>
              <w:t>tripId</w:t>
            </w:r>
            <w:r>
              <w:t>)</w:t>
            </w:r>
          </w:p>
        </w:tc>
      </w:tr>
    </w:tbl>
    <w:p/>
    <w:p>
      <w:r>
        <w:t xml:space="preserve">Dữ liệu gửi lên: JSON, giống </w:t>
      </w:r>
      <w:r>
        <w:rPr>
          <w:rFonts w:ascii="Consolas" w:hAnsi="Consolas"/>
          <w:color w:val="A31515"/>
        </w:rPr>
        <w:t>POST /api/trips</w:t>
      </w:r>
      <w:r>
        <w:t>.</w:t>
      </w:r>
    </w:p>
    <w:p>
      <w:r>
        <w:t xml:space="preserve">Response </w:t>
      </w:r>
      <w:r>
        <w:rPr>
          <w:rFonts w:ascii="Consolas" w:hAnsi="Consolas"/>
          <w:color w:val="A31515"/>
        </w:rPr>
        <w:t>200</w:t>
      </w:r>
      <w:r>
        <w:t>: chi tiết chuyến sau khi sửa. Các lỗi giống tạo chuyến.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draft trip can be changed (current status: Scheduled).</w:t>
            </w:r>
          </w:p>
        </w:tc>
        <w:tc>
          <w:tcPr>
            <w:tcW w:type="dxa" w:w="2880"/>
          </w:tcPr>
          <w:p>
            <w:r>
              <w:t>Chuyến đã trình duyệt hoặc đã lên lịch</w:t>
            </w:r>
          </w:p>
        </w:tc>
      </w:tr>
      <w:tr>
        <w:tc>
          <w:tcPr>
            <w:tcW w:type="dxa" w:w="2880"/>
          </w:tcPr>
          <w:p>
            <w:r>
              <w:t>403</w:t>
            </w:r>
          </w:p>
        </w:tc>
        <w:tc>
          <w:tcPr>
            <w:tcW w:type="dxa" w:w="2880"/>
          </w:tcPr>
          <w:p>
            <w:r>
              <w:rPr>
                <w:rFonts w:ascii="Consolas" w:hAnsi="Consolas"/>
                <w:color w:val="A31515"/>
              </w:rPr>
              <w:t>Only the coordinator who planned this trip can change it.</w:t>
            </w:r>
          </w:p>
        </w:tc>
        <w:tc>
          <w:tcPr>
            <w:tcW w:type="dxa" w:w="2880"/>
          </w:tcPr>
          <w:p>
            <w:r>
              <w:t>Không phải người lập chuyến</w:t>
            </w:r>
          </w:p>
        </w:tc>
      </w:tr>
    </w:tbl>
    <w:p/>
    <w:p>
      <w:pPr>
        <w:pStyle w:val="Heading2"/>
      </w:pPr>
      <w:r>
        <w:t>POST /api/trips/{id}/checkpoints — Thêm một mốc lộ trình</w:t>
      </w:r>
    </w:p>
    <w:p>
      <w:r>
        <w:t xml:space="preserve">Thêm một mốc vào chuyến còn </w:t>
      </w:r>
      <w:r>
        <w:rPr>
          <w:rFonts w:ascii="Consolas" w:hAnsi="Consolas"/>
          <w:color w:val="A31515"/>
        </w:rPr>
        <w:t>Draft</w:t>
      </w:r>
      <w:r>
        <w:t>.</w:t>
      </w:r>
    </w:p>
    <w:p>
      <w:pPr>
        <w:pStyle w:val="ListBullet"/>
      </w:pPr>
      <w:r>
        <w:rPr>
          <w:b/>
        </w:rPr>
        <w:t>Ai gọi được:</w:t>
      </w:r>
      <w:r>
        <w:t xml:space="preserve"> Người lập chuyến,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checkpointName</w:t>
            </w:r>
          </w:p>
        </w:tc>
        <w:tc>
          <w:tcPr>
            <w:tcW w:type="dxa" w:w="2160"/>
          </w:tcPr>
          <w:p>
            <w:r>
              <w:t>chuỗi</w:t>
            </w:r>
          </w:p>
        </w:tc>
        <w:tc>
          <w:tcPr>
            <w:tcW w:type="dxa" w:w="2160"/>
          </w:tcPr>
          <w:p>
            <w:r>
              <w:t>Có</w:t>
            </w:r>
          </w:p>
        </w:tc>
        <w:tc>
          <w:tcPr>
            <w:tcW w:type="dxa" w:w="2160"/>
          </w:tcPr>
          <w:p>
            <w:r>
              <w:t>Tên mốc</w:t>
            </w:r>
          </w:p>
        </w:tc>
      </w:tr>
      <w:tr>
        <w:tc>
          <w:tcPr>
            <w:tcW w:type="dxa" w:w="2160"/>
          </w:tcPr>
          <w:p>
            <w:r>
              <w:rPr>
                <w:rFonts w:ascii="Consolas" w:hAnsi="Consolas"/>
                <w:color w:val="A31515"/>
              </w:rPr>
              <w:t>checkpointType</w:t>
            </w:r>
          </w:p>
        </w:tc>
        <w:tc>
          <w:tcPr>
            <w:tcW w:type="dxa" w:w="2160"/>
          </w:tcPr>
          <w:p>
            <w:r>
              <w:t>chuỗi</w:t>
            </w:r>
          </w:p>
        </w:tc>
        <w:tc>
          <w:tcPr>
            <w:tcW w:type="dxa" w:w="2160"/>
          </w:tcPr>
          <w:p>
            <w:r>
              <w:t>Có</w:t>
            </w:r>
          </w:p>
        </w:tc>
        <w:tc>
          <w:tcPr>
            <w:tcW w:type="dxa" w:w="2160"/>
          </w:tcPr>
          <w:p>
            <w:r>
              <w:rPr>
                <w:rFonts w:ascii="Consolas" w:hAnsi="Consolas"/>
                <w:color w:val="A31515"/>
              </w:rPr>
              <w:t>Origin</w:t>
            </w:r>
            <w:r>
              <w:t xml:space="preserve">, </w:t>
            </w:r>
            <w:r>
              <w:rPr>
                <w:rFonts w:ascii="Consolas" w:hAnsi="Consolas"/>
                <w:color w:val="A31515"/>
              </w:rPr>
              <w:t>PickUp</w:t>
            </w:r>
            <w:r>
              <w:t xml:space="preserve">, </w:t>
            </w:r>
            <w:r>
              <w:rPr>
                <w:rFonts w:ascii="Consolas" w:hAnsi="Consolas"/>
                <w:color w:val="A31515"/>
              </w:rPr>
              <w:t>RestStop</w:t>
            </w:r>
            <w:r>
              <w:t xml:space="preserve">, </w:t>
            </w:r>
            <w:r>
              <w:rPr>
                <w:rFonts w:ascii="Consolas" w:hAnsi="Consolas"/>
                <w:color w:val="A31515"/>
              </w:rPr>
              <w:t>BorderGate</w:t>
            </w:r>
            <w:r>
              <w:t xml:space="preserve">, </w:t>
            </w:r>
            <w:r>
              <w:rPr>
                <w:rFonts w:ascii="Consolas" w:hAnsi="Consolas"/>
                <w:color w:val="A31515"/>
              </w:rPr>
              <w:t>DropOff</w:t>
            </w:r>
            <w:r>
              <w:t xml:space="preserve">, </w:t>
            </w:r>
            <w:r>
              <w:rPr>
                <w:rFonts w:ascii="Consolas" w:hAnsi="Consolas"/>
                <w:color w:val="A31515"/>
              </w:rPr>
              <w:t>Destination</w:t>
            </w:r>
          </w:p>
        </w:tc>
      </w:tr>
      <w:tr>
        <w:tc>
          <w:tcPr>
            <w:tcW w:type="dxa" w:w="2160"/>
          </w:tcPr>
          <w:p>
            <w:r>
              <w:rPr>
                <w:rFonts w:ascii="Consolas" w:hAnsi="Consolas"/>
                <w:color w:val="A31515"/>
              </w:rPr>
              <w:t>address</w:t>
            </w:r>
          </w:p>
        </w:tc>
        <w:tc>
          <w:tcPr>
            <w:tcW w:type="dxa" w:w="2160"/>
          </w:tcPr>
          <w:p>
            <w:r>
              <w:t>chuỗi</w:t>
            </w:r>
          </w:p>
        </w:tc>
        <w:tc>
          <w:tcPr>
            <w:tcW w:type="dxa" w:w="2160"/>
          </w:tcPr>
          <w:p>
            <w:r>
              <w:t>Có</w:t>
            </w:r>
          </w:p>
        </w:tc>
        <w:tc>
          <w:tcPr>
            <w:tcW w:type="dxa" w:w="2160"/>
          </w:tcPr>
          <w:p>
            <w:r>
              <w:t>Địa chỉ</w:t>
            </w:r>
          </w:p>
        </w:tc>
      </w:tr>
      <w:tr>
        <w:tc>
          <w:tcPr>
            <w:tcW w:type="dxa" w:w="2160"/>
          </w:tcPr>
          <w:p>
            <w:r>
              <w:rPr>
                <w:rFonts w:ascii="Consolas" w:hAnsi="Consolas"/>
                <w:color w:val="A31515"/>
              </w:rPr>
              <w:t>plannedTime</w:t>
            </w:r>
          </w:p>
        </w:tc>
        <w:tc>
          <w:tcPr>
            <w:tcW w:type="dxa" w:w="2160"/>
          </w:tcPr>
          <w:p>
            <w:r>
              <w:t>ngày giờ</w:t>
            </w:r>
          </w:p>
        </w:tc>
        <w:tc>
          <w:tcPr>
            <w:tcW w:type="dxa" w:w="2160"/>
          </w:tcPr>
          <w:p>
            <w:r>
              <w:t>Có</w:t>
            </w:r>
          </w:p>
        </w:tc>
        <w:tc>
          <w:tcPr>
            <w:tcW w:type="dxa" w:w="2160"/>
          </w:tcPr>
          <w:p>
            <w:r>
              <w:t>Giờ dự kiến tới mốc</w:t>
            </w:r>
          </w:p>
        </w:tc>
      </w:tr>
      <w:tr>
        <w:tc>
          <w:tcPr>
            <w:tcW w:type="dxa" w:w="2160"/>
          </w:tcPr>
          <w:p>
            <w:r>
              <w:rPr>
                <w:rFonts w:ascii="Consolas" w:hAnsi="Consolas"/>
                <w:color w:val="A31515"/>
              </w:rPr>
              <w:t>mandatoryRestMinutes</w:t>
            </w:r>
          </w:p>
        </w:tc>
        <w:tc>
          <w:tcPr>
            <w:tcW w:type="dxa" w:w="2160"/>
          </w:tcPr>
          <w:p>
            <w:r>
              <w:t>số</w:t>
            </w:r>
          </w:p>
        </w:tc>
        <w:tc>
          <w:tcPr>
            <w:tcW w:type="dxa" w:w="2160"/>
          </w:tcPr>
          <w:p>
            <w:r>
              <w:t>Không</w:t>
            </w:r>
          </w:p>
        </w:tc>
        <w:tc>
          <w:tcPr>
            <w:tcW w:type="dxa" w:w="2160"/>
          </w:tcPr>
          <w:p>
            <w:r>
              <w:t>Số phút bắt buộc nghỉ (0–2880)</w:t>
            </w:r>
          </w:p>
        </w:tc>
      </w:tr>
      <w:tr>
        <w:tc>
          <w:tcPr>
            <w:tcW w:type="dxa" w:w="2160"/>
          </w:tcPr>
          <w:p>
            <w:r>
              <w:rPr>
                <w:rFonts w:ascii="Consolas" w:hAnsi="Consolas"/>
                <w:color w:val="A31515"/>
              </w:rPr>
              <w:t>bookingId</w:t>
            </w:r>
          </w:p>
        </w:tc>
        <w:tc>
          <w:tcPr>
            <w:tcW w:type="dxa" w:w="2160"/>
          </w:tcPr>
          <w:p>
            <w:r>
              <w:t>số</w:t>
            </w:r>
          </w:p>
        </w:tc>
        <w:tc>
          <w:tcPr>
            <w:tcW w:type="dxa" w:w="2160"/>
          </w:tcPr>
          <w:p>
            <w:r>
              <w:t xml:space="preserve">Với </w:t>
            </w:r>
            <w:r>
              <w:rPr>
                <w:rFonts w:ascii="Consolas" w:hAnsi="Consolas"/>
                <w:color w:val="A31515"/>
              </w:rPr>
              <w:t>PickUp</w:t>
            </w:r>
            <w:r>
              <w:t xml:space="preserve"> / </w:t>
            </w:r>
            <w:r>
              <w:rPr>
                <w:rFonts w:ascii="Consolas" w:hAnsi="Consolas"/>
                <w:color w:val="A31515"/>
              </w:rPr>
              <w:t>DropOff</w:t>
            </w:r>
          </w:p>
        </w:tc>
        <w:tc>
          <w:tcPr>
            <w:tcW w:type="dxa" w:w="2160"/>
          </w:tcPr>
          <w:p>
            <w:r>
              <w:t>Đơn được đón / trả ở mốc này; để trống với loại mốc khác</w:t>
            </w:r>
          </w:p>
        </w:tc>
      </w:tr>
      <w:tr>
        <w:tc>
          <w:tcPr>
            <w:tcW w:type="dxa" w:w="2160"/>
          </w:tcPr>
          <w:p>
            <w:r>
              <w:rPr>
                <w:rFonts w:ascii="Consolas" w:hAnsi="Consolas"/>
                <w:color w:val="A31515"/>
              </w:rPr>
              <w:t>position</w:t>
            </w:r>
          </w:p>
        </w:tc>
        <w:tc>
          <w:tcPr>
            <w:tcW w:type="dxa" w:w="2160"/>
          </w:tcPr>
          <w:p>
            <w:r>
              <w:t>số</w:t>
            </w:r>
          </w:p>
        </w:tc>
        <w:tc>
          <w:tcPr>
            <w:tcW w:type="dxa" w:w="2160"/>
          </w:tcPr>
          <w:p>
            <w:r>
              <w:t>Không</w:t>
            </w:r>
          </w:p>
        </w:tc>
        <w:tc>
          <w:tcPr>
            <w:tcW w:type="dxa" w:w="2160"/>
          </w:tcPr>
          <w:p>
            <w:r>
              <w:t>Vị trí chèn, 1 là đầu tiên. Bỏ trống thì thêm vào cuối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"checkpointName": "Trạm nghỉ Nam Ninh",</w:t>
        <w:br/>
      </w:r>
      <w:r>
        <w:rPr>
          <w:rFonts w:ascii="Consolas" w:hAnsi="Consolas"/>
          <w:sz w:val="18"/>
        </w:rPr>
        <w:t xml:space="preserve">  "checkpointType": "RestStop",</w:t>
        <w:br/>
      </w:r>
      <w:r>
        <w:rPr>
          <w:rFonts w:ascii="Consolas" w:hAnsi="Consolas"/>
          <w:sz w:val="18"/>
        </w:rPr>
        <w:t xml:space="preserve">  "address": "Nam Ninh, Quảng Tây",</w:t>
        <w:br/>
      </w:r>
      <w:r>
        <w:rPr>
          <w:rFonts w:ascii="Consolas" w:hAnsi="Consolas"/>
          <w:sz w:val="18"/>
        </w:rPr>
        <w:t xml:space="preserve">  "plannedTime": "2026-11-08T08:00:00+07:00",</w:t>
        <w:br/>
      </w:r>
      <w:r>
        <w:rPr>
          <w:rFonts w:ascii="Consolas" w:hAnsi="Consolas"/>
          <w:sz w:val="18"/>
        </w:rPr>
        <w:t xml:space="preserve">  "mandatoryRestMinutes": 0,</w:t>
        <w:br/>
      </w:r>
      <w:r>
        <w:rPr>
          <w:rFonts w:ascii="Consolas" w:hAnsi="Consolas"/>
          <w:sz w:val="18"/>
        </w:rPr>
        <w:t xml:space="preserve">  "position": 3</w:t>
        <w:br/>
      </w:r>
      <w:r>
        <w:rPr>
          <w:rFonts w:ascii="Consolas" w:hAnsi="Consolas"/>
          <w:sz w:val="18"/>
        </w:rPr>
        <w:t>}</w:t>
      </w:r>
    </w:p>
    <w:p>
      <w:r>
        <w:t xml:space="preserve">Response </w:t>
      </w:r>
      <w:r>
        <w:rPr>
          <w:rFonts w:ascii="Consolas" w:hAnsi="Consolas"/>
          <w:color w:val="A31515"/>
        </w:rPr>
        <w:t>200</w:t>
      </w:r>
      <w:r>
        <w:t xml:space="preserve">: chi tiết chuyến; </w:t>
      </w:r>
      <w:r>
        <w:rPr>
          <w:rFonts w:ascii="Consolas" w:hAnsi="Consolas"/>
          <w:color w:val="A31515"/>
        </w:rPr>
        <w:t>checkpoints[].sequenceOrder</w:t>
      </w:r>
      <w:r>
        <w:t xml:space="preserve"> đã được đánh lại.</w:t>
      </w:r>
    </w:p>
    <w:p>
      <w:pPr>
        <w:pStyle w:val="Heading2"/>
      </w:pPr>
      <w:r>
        <w:t>PUT /api/trips/{id}/checkpoints/{checkpointId} — Sửa một mốc</w:t>
      </w:r>
    </w:p>
    <w:p>
      <w:r>
        <w:t xml:space="preserve">Sửa thông tin một mốc của chuyến còn </w:t>
      </w:r>
      <w:r>
        <w:rPr>
          <w:rFonts w:ascii="Consolas" w:hAnsi="Consolas"/>
          <w:color w:val="A31515"/>
        </w:rPr>
        <w:t>Draft</w:t>
      </w:r>
      <w:r>
        <w:t>. Vị trí của mốc không đổi.</w:t>
      </w:r>
    </w:p>
    <w:p>
      <w:pPr>
        <w:pStyle w:val="ListBullet"/>
      </w:pPr>
      <w:r>
        <w:rPr>
          <w:b/>
        </w:rPr>
        <w:t>Ai gọi được:</w:t>
      </w:r>
      <w:r>
        <w:t xml:space="preserve"> Người lập chuyến,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r>
        <w:tc>
          <w:tcPr>
            <w:tcW w:type="dxa" w:w="4320"/>
          </w:tcPr>
          <w:p>
            <w:r>
              <w:rPr>
                <w:rFonts w:ascii="Consolas" w:hAnsi="Consolas"/>
                <w:color w:val="A31515"/>
              </w:rPr>
              <w:t>checkpointId</w:t>
            </w:r>
          </w:p>
        </w:tc>
        <w:tc>
          <w:tcPr>
            <w:tcW w:type="dxa" w:w="4320"/>
          </w:tcPr>
          <w:p>
            <w:r>
              <w:t>Mã mốc</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checkpointName</w:t>
            </w:r>
          </w:p>
        </w:tc>
        <w:tc>
          <w:tcPr>
            <w:tcW w:type="dxa" w:w="2160"/>
          </w:tcPr>
          <w:p>
            <w:r>
              <w:t>chuỗi</w:t>
            </w:r>
          </w:p>
        </w:tc>
        <w:tc>
          <w:tcPr>
            <w:tcW w:type="dxa" w:w="2160"/>
          </w:tcPr>
          <w:p>
            <w:r>
              <w:t>Có</w:t>
            </w:r>
          </w:p>
        </w:tc>
        <w:tc>
          <w:tcPr>
            <w:tcW w:type="dxa" w:w="2160"/>
          </w:tcPr>
          <w:p>
            <w:r>
              <w:t>Tên mốc</w:t>
            </w:r>
          </w:p>
        </w:tc>
      </w:tr>
      <w:tr>
        <w:tc>
          <w:tcPr>
            <w:tcW w:type="dxa" w:w="2160"/>
          </w:tcPr>
          <w:p>
            <w:r>
              <w:rPr>
                <w:rFonts w:ascii="Consolas" w:hAnsi="Consolas"/>
                <w:color w:val="A31515"/>
              </w:rPr>
              <w:t>checkpointType</w:t>
            </w:r>
          </w:p>
        </w:tc>
        <w:tc>
          <w:tcPr>
            <w:tcW w:type="dxa" w:w="2160"/>
          </w:tcPr>
          <w:p>
            <w:r>
              <w:t>chuỗi</w:t>
            </w:r>
          </w:p>
        </w:tc>
        <w:tc>
          <w:tcPr>
            <w:tcW w:type="dxa" w:w="2160"/>
          </w:tcPr>
          <w:p>
            <w:r>
              <w:t>Có</w:t>
            </w:r>
          </w:p>
        </w:tc>
        <w:tc>
          <w:tcPr>
            <w:tcW w:type="dxa" w:w="2160"/>
          </w:tcPr>
          <w:p>
            <w:r>
              <w:rPr>
                <w:rFonts w:ascii="Consolas" w:hAnsi="Consolas"/>
                <w:color w:val="A31515"/>
              </w:rPr>
              <w:t>Origin</w:t>
            </w:r>
            <w:r>
              <w:t xml:space="preserve">, </w:t>
            </w:r>
            <w:r>
              <w:rPr>
                <w:rFonts w:ascii="Consolas" w:hAnsi="Consolas"/>
                <w:color w:val="A31515"/>
              </w:rPr>
              <w:t>PickUp</w:t>
            </w:r>
            <w:r>
              <w:t xml:space="preserve">, </w:t>
            </w:r>
            <w:r>
              <w:rPr>
                <w:rFonts w:ascii="Consolas" w:hAnsi="Consolas"/>
                <w:color w:val="A31515"/>
              </w:rPr>
              <w:t>RestStop</w:t>
            </w:r>
            <w:r>
              <w:t xml:space="preserve">, </w:t>
            </w:r>
            <w:r>
              <w:rPr>
                <w:rFonts w:ascii="Consolas" w:hAnsi="Consolas"/>
                <w:color w:val="A31515"/>
              </w:rPr>
              <w:t>BorderGate</w:t>
            </w:r>
            <w:r>
              <w:t xml:space="preserve">, </w:t>
            </w:r>
            <w:r>
              <w:rPr>
                <w:rFonts w:ascii="Consolas" w:hAnsi="Consolas"/>
                <w:color w:val="A31515"/>
              </w:rPr>
              <w:t>DropOff</w:t>
            </w:r>
            <w:r>
              <w:t xml:space="preserve">, </w:t>
            </w:r>
            <w:r>
              <w:rPr>
                <w:rFonts w:ascii="Consolas" w:hAnsi="Consolas"/>
                <w:color w:val="A31515"/>
              </w:rPr>
              <w:t>Destination</w:t>
            </w:r>
          </w:p>
        </w:tc>
      </w:tr>
      <w:tr>
        <w:tc>
          <w:tcPr>
            <w:tcW w:type="dxa" w:w="2160"/>
          </w:tcPr>
          <w:p>
            <w:r>
              <w:rPr>
                <w:rFonts w:ascii="Consolas" w:hAnsi="Consolas"/>
                <w:color w:val="A31515"/>
              </w:rPr>
              <w:t>address</w:t>
            </w:r>
          </w:p>
        </w:tc>
        <w:tc>
          <w:tcPr>
            <w:tcW w:type="dxa" w:w="2160"/>
          </w:tcPr>
          <w:p>
            <w:r>
              <w:t>chuỗi</w:t>
            </w:r>
          </w:p>
        </w:tc>
        <w:tc>
          <w:tcPr>
            <w:tcW w:type="dxa" w:w="2160"/>
          </w:tcPr>
          <w:p>
            <w:r>
              <w:t>Có</w:t>
            </w:r>
          </w:p>
        </w:tc>
        <w:tc>
          <w:tcPr>
            <w:tcW w:type="dxa" w:w="2160"/>
          </w:tcPr>
          <w:p>
            <w:r>
              <w:t>Địa chỉ</w:t>
            </w:r>
          </w:p>
        </w:tc>
      </w:tr>
      <w:tr>
        <w:tc>
          <w:tcPr>
            <w:tcW w:type="dxa" w:w="2160"/>
          </w:tcPr>
          <w:p>
            <w:r>
              <w:rPr>
                <w:rFonts w:ascii="Consolas" w:hAnsi="Consolas"/>
                <w:color w:val="A31515"/>
              </w:rPr>
              <w:t>plannedTime</w:t>
            </w:r>
          </w:p>
        </w:tc>
        <w:tc>
          <w:tcPr>
            <w:tcW w:type="dxa" w:w="2160"/>
          </w:tcPr>
          <w:p>
            <w:r>
              <w:t>ngày giờ</w:t>
            </w:r>
          </w:p>
        </w:tc>
        <w:tc>
          <w:tcPr>
            <w:tcW w:type="dxa" w:w="2160"/>
          </w:tcPr>
          <w:p>
            <w:r>
              <w:t>Có</w:t>
            </w:r>
          </w:p>
        </w:tc>
        <w:tc>
          <w:tcPr>
            <w:tcW w:type="dxa" w:w="2160"/>
          </w:tcPr>
          <w:p>
            <w:r>
              <w:t>Giờ dự kiến tới mốc</w:t>
            </w:r>
          </w:p>
        </w:tc>
      </w:tr>
      <w:tr>
        <w:tc>
          <w:tcPr>
            <w:tcW w:type="dxa" w:w="2160"/>
          </w:tcPr>
          <w:p>
            <w:r>
              <w:rPr>
                <w:rFonts w:ascii="Consolas" w:hAnsi="Consolas"/>
                <w:color w:val="A31515"/>
              </w:rPr>
              <w:t>mandatoryRestMinutes</w:t>
            </w:r>
          </w:p>
        </w:tc>
        <w:tc>
          <w:tcPr>
            <w:tcW w:type="dxa" w:w="2160"/>
          </w:tcPr>
          <w:p>
            <w:r>
              <w:t>số</w:t>
            </w:r>
          </w:p>
        </w:tc>
        <w:tc>
          <w:tcPr>
            <w:tcW w:type="dxa" w:w="2160"/>
          </w:tcPr>
          <w:p>
            <w:r>
              <w:t>Không</w:t>
            </w:r>
          </w:p>
        </w:tc>
        <w:tc>
          <w:tcPr>
            <w:tcW w:type="dxa" w:w="2160"/>
          </w:tcPr>
          <w:p>
            <w:r>
              <w:t>Số phút bắt buộc nghỉ (0–2880)</w:t>
            </w:r>
          </w:p>
        </w:tc>
      </w:tr>
      <w:tr>
        <w:tc>
          <w:tcPr>
            <w:tcW w:type="dxa" w:w="2160"/>
          </w:tcPr>
          <w:p>
            <w:r>
              <w:rPr>
                <w:rFonts w:ascii="Consolas" w:hAnsi="Consolas"/>
                <w:color w:val="A31515"/>
              </w:rPr>
              <w:t>bookingId</w:t>
            </w:r>
          </w:p>
        </w:tc>
        <w:tc>
          <w:tcPr>
            <w:tcW w:type="dxa" w:w="2160"/>
          </w:tcPr>
          <w:p>
            <w:r>
              <w:t>số</w:t>
            </w:r>
          </w:p>
        </w:tc>
        <w:tc>
          <w:tcPr>
            <w:tcW w:type="dxa" w:w="2160"/>
          </w:tcPr>
          <w:p>
            <w:r>
              <w:t xml:space="preserve">Với </w:t>
            </w:r>
            <w:r>
              <w:rPr>
                <w:rFonts w:ascii="Consolas" w:hAnsi="Consolas"/>
                <w:color w:val="A31515"/>
              </w:rPr>
              <w:t>PickUp</w:t>
            </w:r>
            <w:r>
              <w:t xml:space="preserve"> / </w:t>
            </w:r>
            <w:r>
              <w:rPr>
                <w:rFonts w:ascii="Consolas" w:hAnsi="Consolas"/>
                <w:color w:val="A31515"/>
              </w:rPr>
              <w:t>DropOff</w:t>
            </w:r>
          </w:p>
        </w:tc>
        <w:tc>
          <w:tcPr>
            <w:tcW w:type="dxa" w:w="2160"/>
          </w:tcPr>
          <w:p>
            <w:r>
              <w:t>Đơn được đón / trả ở mốc này; để trống với loại mốc khác</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"checkpointName": "Trạm nghỉ Nam Ninh",</w:t>
        <w:br/>
      </w:r>
      <w:r>
        <w:rPr>
          <w:rFonts w:ascii="Consolas" w:hAnsi="Consolas"/>
          <w:sz w:val="18"/>
        </w:rPr>
        <w:t xml:space="preserve">  "checkpointType": "RestStop",</w:t>
        <w:br/>
      </w:r>
      <w:r>
        <w:rPr>
          <w:rFonts w:ascii="Consolas" w:hAnsi="Consolas"/>
          <w:sz w:val="18"/>
        </w:rPr>
        <w:t xml:space="preserve">  "address": "Cao tốc Nam Ninh, Quảng Tây",</w:t>
        <w:br/>
      </w:r>
      <w:r>
        <w:rPr>
          <w:rFonts w:ascii="Consolas" w:hAnsi="Consolas"/>
          <w:sz w:val="18"/>
        </w:rPr>
        <w:t xml:space="preserve">  "plannedTime": "2026-11-08T09:00:00+07:00",</w:t>
        <w:br/>
      </w:r>
      <w:r>
        <w:rPr>
          <w:rFonts w:ascii="Consolas" w:hAnsi="Consolas"/>
          <w:sz w:val="18"/>
        </w:rPr>
        <w:t xml:space="preserve">  "mandatoryRestMinutes": 0</w:t>
        <w:br/>
      </w:r>
      <w:r>
        <w:rPr>
          <w:rFonts w:ascii="Consolas" w:hAnsi="Consolas"/>
          <w:sz w:val="18"/>
        </w:rPr>
        <w:t>}</w:t>
      </w:r>
    </w:p>
    <w:p>
      <w:r>
        <w:t xml:space="preserve">Response </w:t>
      </w:r>
      <w:r>
        <w:rPr>
          <w:rFonts w:ascii="Consolas" w:hAnsi="Consolas"/>
          <w:color w:val="A31515"/>
        </w:rPr>
        <w:t>200</w:t>
      </w:r>
      <w:r>
        <w:t>: chi tiết chuyến.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Checkpoint with ID 99 was not found on trip TRP-2026-0003.</w:t>
            </w:r>
          </w:p>
        </w:tc>
        <w:tc>
          <w:tcPr>
            <w:tcW w:type="dxa" w:w="2880"/>
          </w:tcPr>
          <w:p>
            <w:r>
              <w:t>Mốc không thuộc chuyến này</w:t>
            </w:r>
          </w:p>
        </w:tc>
      </w:tr>
    </w:tbl>
    <w:p/>
    <w:p>
      <w:pPr>
        <w:pStyle w:val="Heading2"/>
      </w:pPr>
      <w:r>
        <w:t>DELETE /api/trips/{id}/checkpoints/{checkpointId} — Xóa một mốc</w:t>
      </w:r>
    </w:p>
    <w:p>
      <w:r>
        <w:t xml:space="preserve">Xóa một mốc khỏi chuyến còn </w:t>
      </w:r>
      <w:r>
        <w:rPr>
          <w:rFonts w:ascii="Consolas" w:hAnsi="Consolas"/>
          <w:color w:val="A31515"/>
        </w:rPr>
        <w:t>Draft</w:t>
      </w:r>
      <w:r>
        <w:t>. Các mốc còn lại được đánh lại thứ tự.</w:t>
      </w:r>
    </w:p>
    <w:p>
      <w:pPr>
        <w:pStyle w:val="ListBullet"/>
      </w:pPr>
      <w:r>
        <w:rPr>
          <w:b/>
        </w:rPr>
        <w:t>Ai gọi được:</w:t>
      </w:r>
      <w:r>
        <w:t xml:space="preserve"> Người lập chuyến,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r>
        <w:tc>
          <w:tcPr>
            <w:tcW w:type="dxa" w:w="4320"/>
          </w:tcPr>
          <w:p>
            <w:r>
              <w:rPr>
                <w:rFonts w:ascii="Consolas" w:hAnsi="Consolas"/>
                <w:color w:val="A31515"/>
              </w:rPr>
              <w:t>checkpointId</w:t>
            </w:r>
          </w:p>
        </w:tc>
        <w:tc>
          <w:tcPr>
            <w:tcW w:type="dxa" w:w="4320"/>
          </w:tcPr>
          <w:p>
            <w:r>
              <w:t>Mã mốc</w:t>
            </w:r>
          </w:p>
        </w:tc>
      </w:tr>
    </w:tbl>
    <w:p/>
    <w:p>
      <w:r>
        <w:t xml:space="preserve">Response </w:t>
      </w:r>
      <w:r>
        <w:rPr>
          <w:rFonts w:ascii="Consolas" w:hAnsi="Consolas"/>
          <w:color w:val="A31515"/>
        </w:rPr>
        <w:t>200</w:t>
      </w:r>
      <w:r>
        <w:t>: chi tiết chuyến.</w:t>
      </w:r>
    </w:p>
    <w:p>
      <w:pPr>
        <w:pStyle w:val="Heading2"/>
      </w:pPr>
      <w:r>
        <w:t>PUT /api/trips/{id}/checkpoints/order — Đổi thứ tự các mốc</w:t>
      </w:r>
    </w:p>
    <w:p>
      <w:r>
        <w:t xml:space="preserve">Sắp lại thứ tự toàn bộ các mốc của chuyến còn </w:t>
      </w:r>
      <w:r>
        <w:rPr>
          <w:rFonts w:ascii="Consolas" w:hAnsi="Consolas"/>
          <w:color w:val="A31515"/>
        </w:rPr>
        <w:t>Draft</w:t>
      </w:r>
      <w:r>
        <w:t xml:space="preserve"> (ví dụ sau khi người dùng kéo thả).</w:t>
      </w:r>
    </w:p>
    <w:p>
      <w:pPr>
        <w:pStyle w:val="ListBullet"/>
      </w:pPr>
      <w:r>
        <w:rPr>
          <w:b/>
        </w:rPr>
        <w:t>Ai gọi được:</w:t>
      </w:r>
      <w:r>
        <w:t xml:space="preserve"> Người lập chuyến,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checkpointIds</w:t>
            </w:r>
          </w:p>
        </w:tc>
        <w:tc>
          <w:tcPr>
            <w:tcW w:type="dxa" w:w="2160"/>
          </w:tcPr>
          <w:p>
            <w:r>
              <w:t>mảng số</w:t>
            </w:r>
          </w:p>
        </w:tc>
        <w:tc>
          <w:tcPr>
            <w:tcW w:type="dxa" w:w="2160"/>
          </w:tcPr>
          <w:p>
            <w:r>
              <w:t>Có</w:t>
            </w:r>
          </w:p>
        </w:tc>
        <w:tc>
          <w:tcPr>
            <w:tcW w:type="dxa" w:w="2160"/>
          </w:tcPr>
          <w:p>
            <w:r>
              <w:t xml:space="preserve">Mã của </w:t>
            </w:r>
            <w:r>
              <w:rPr>
                <w:b/>
              </w:rPr>
              <w:t>tất cả</w:t>
            </w:r>
            <w:r>
              <w:t xml:space="preserve"> các mốc của chuyến, theo thứ tự mới, mỗi mã đúng một lần</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"checkpointIds": [</w:t>
        <w:br/>
      </w:r>
      <w:r>
        <w:rPr>
          <w:rFonts w:ascii="Consolas" w:hAnsi="Consolas"/>
          <w:sz w:val="18"/>
        </w:rPr>
        <w:t xml:space="preserve">    9,</w:t>
        <w:br/>
      </w:r>
      <w:r>
        <w:rPr>
          <w:rFonts w:ascii="Consolas" w:hAnsi="Consolas"/>
          <w:sz w:val="18"/>
        </w:rPr>
        <w:t xml:space="preserve">    10,</w:t>
        <w:br/>
      </w:r>
      <w:r>
        <w:rPr>
          <w:rFonts w:ascii="Consolas" w:hAnsi="Consolas"/>
          <w:sz w:val="18"/>
        </w:rPr>
        <w:t xml:space="preserve">    12,</w:t>
        <w:br/>
      </w:r>
      <w:r>
        <w:rPr>
          <w:rFonts w:ascii="Consolas" w:hAnsi="Consolas"/>
          <w:sz w:val="18"/>
        </w:rPr>
        <w:t xml:space="preserve">    11</w:t>
        <w:br/>
      </w:r>
      <w:r>
        <w:rPr>
          <w:rFonts w:ascii="Consolas" w:hAnsi="Consolas"/>
          <w:sz w:val="18"/>
        </w:rPr>
        <w:t xml:space="preserve">  ]</w:t>
        <w:br/>
      </w:r>
      <w:r>
        <w:rPr>
          <w:rFonts w:ascii="Consolas" w:hAnsi="Consolas"/>
          <w:sz w:val="18"/>
        </w:rPr>
        <w:t>}</w:t>
      </w:r>
    </w:p>
    <w:p>
      <w:r>
        <w:t xml:space="preserve">Response </w:t>
      </w:r>
      <w:r>
        <w:rPr>
          <w:rFonts w:ascii="Consolas" w:hAnsi="Consolas"/>
          <w:color w:val="A31515"/>
        </w:rPr>
        <w:t>200</w:t>
      </w:r>
      <w:r>
        <w:t>: chi tiết chuyến.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CheckpointIds must contain every checkpoint of this trip exactly once.</w:t>
            </w:r>
          </w:p>
        </w:tc>
        <w:tc>
          <w:tcPr>
            <w:tcW w:type="dxa" w:w="2880"/>
          </w:tcPr>
          <w:p>
            <w:r>
              <w:t>Thiếu hoặc thừa mã mốc</w:t>
            </w:r>
          </w:p>
        </w:tc>
      </w:tr>
    </w:tbl>
    <w:p/>
    <w:p>
      <w:pPr>
        <w:pStyle w:val="Heading2"/>
      </w:pPr>
      <w:r>
        <w:t>POST /api/trips/{id}/submit — Trình duyệt kế hoạch</w:t>
      </w:r>
    </w:p>
    <w:p>
      <w:r>
        <w:t xml:space="preserve">Chuyển chuyến từ </w:t>
      </w:r>
      <w:r>
        <w:rPr>
          <w:rFonts w:ascii="Consolas" w:hAnsi="Consolas"/>
          <w:color w:val="A31515"/>
        </w:rPr>
        <w:t>Draft</w:t>
      </w:r>
      <w:r>
        <w:t xml:space="preserve"> sang </w:t>
      </w:r>
      <w:r>
        <w:rPr>
          <w:rFonts w:ascii="Consolas" w:hAnsi="Consolas"/>
          <w:color w:val="A31515"/>
        </w:rPr>
        <w:t>PendingApproval</w:t>
      </w:r>
      <w:r>
        <w:t xml:space="preserve"> và báo cho quản lý. Hệ thống kiểm tra lộ trình trước khi cho trình.</w:t>
      </w:r>
    </w:p>
    <w:p>
      <w:pPr>
        <w:pStyle w:val="ListBullet"/>
      </w:pPr>
      <w:r>
        <w:rPr>
          <w:b/>
        </w:rPr>
        <w:t>Ai gọi được:</w:t>
      </w:r>
      <w:r>
        <w:t xml:space="preserve"> Người lập chuyến,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 xml:space="preserve">Response </w:t>
      </w:r>
      <w:r>
        <w:rPr>
          <w:rFonts w:ascii="Consolas" w:hAnsi="Consolas"/>
          <w:color w:val="A31515"/>
        </w:rPr>
        <w:t>200</w:t>
      </w:r>
      <w:r>
        <w:t xml:space="preserve">: chi tiết chuyến với </w:t>
      </w:r>
      <w:r>
        <w:rPr>
          <w:rFonts w:ascii="Consolas" w:hAnsi="Consolas"/>
          <w:color w:val="A31515"/>
        </w:rPr>
        <w:t>overallStatus</w:t>
      </w:r>
      <w:r>
        <w:t xml:space="preserve"> là </w:t>
      </w:r>
      <w:r>
        <w:rPr>
          <w:rFonts w:ascii="Consolas" w:hAnsi="Consolas"/>
          <w:color w:val="A31515"/>
        </w:rPr>
        <w:t>PendingApproval</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route needs at least an origin and a destination checkpoint.</w:t>
            </w:r>
          </w:p>
        </w:tc>
        <w:tc>
          <w:tcPr>
            <w:tcW w:type="dxa" w:w="2880"/>
          </w:tcPr>
          <w:p>
            <w:r>
              <w:t>Chưa có đủ mốc</w:t>
            </w:r>
          </w:p>
        </w:tc>
      </w:tr>
      <w:tr>
        <w:tc>
          <w:tcPr>
            <w:tcW w:type="dxa" w:w="2880"/>
          </w:tcPr>
          <w:p>
            <w:r>
              <w:t>400</w:t>
            </w:r>
          </w:p>
        </w:tc>
        <w:tc>
          <w:tcPr>
            <w:tcW w:type="dxa" w:w="2880"/>
          </w:tcPr>
          <w:p>
            <w:r>
              <w:rPr>
                <w:rFonts w:ascii="Consolas" w:hAnsi="Consolas"/>
                <w:color w:val="A31515"/>
              </w:rPr>
              <w:t>The first checkpoint must be of type Origin.</w:t>
            </w:r>
          </w:p>
        </w:tc>
        <w:tc>
          <w:tcPr>
            <w:tcW w:type="dxa" w:w="2880"/>
          </w:tcPr>
          <w:p>
            <w:r>
              <w:t xml:space="preserve">Mốc đầu không phải </w:t>
            </w:r>
            <w:r>
              <w:rPr>
                <w:rFonts w:ascii="Consolas" w:hAnsi="Consolas"/>
                <w:color w:val="A31515"/>
              </w:rPr>
              <w:t>Origin</w:t>
            </w:r>
          </w:p>
        </w:tc>
      </w:tr>
      <w:tr>
        <w:tc>
          <w:tcPr>
            <w:tcW w:type="dxa" w:w="2880"/>
          </w:tcPr>
          <w:p>
            <w:r>
              <w:t>400</w:t>
            </w:r>
          </w:p>
        </w:tc>
        <w:tc>
          <w:tcPr>
            <w:tcW w:type="dxa" w:w="2880"/>
          </w:tcPr>
          <w:p>
            <w:r>
              <w:rPr>
                <w:rFonts w:ascii="Consolas" w:hAnsi="Consolas"/>
                <w:color w:val="A31515"/>
              </w:rPr>
              <w:t>The last checkpoint must be of type Destination.</w:t>
            </w:r>
          </w:p>
        </w:tc>
        <w:tc>
          <w:tcPr>
            <w:tcW w:type="dxa" w:w="2880"/>
          </w:tcPr>
          <w:p>
            <w:r>
              <w:t xml:space="preserve">Mốc cuối không phải </w:t>
            </w:r>
            <w:r>
              <w:rPr>
                <w:rFonts w:ascii="Consolas" w:hAnsi="Consolas"/>
                <w:color w:val="A31515"/>
              </w:rPr>
              <w:t>Destination</w:t>
            </w:r>
          </w:p>
        </w:tc>
      </w:tr>
      <w:tr>
        <w:tc>
          <w:tcPr>
            <w:tcW w:type="dxa" w:w="2880"/>
          </w:tcPr>
          <w:p>
            <w:r>
              <w:t>400</w:t>
            </w:r>
          </w:p>
        </w:tc>
        <w:tc>
          <w:tcPr>
            <w:tcW w:type="dxa" w:w="2880"/>
          </w:tcPr>
          <w:p>
            <w:r>
              <w:rPr>
                <w:rFonts w:ascii="Consolas" w:hAnsi="Consolas"/>
                <w:color w:val="A31515"/>
              </w:rPr>
              <w:t>Checkpoint 'B' must be planned after 'A'.</w:t>
            </w:r>
          </w:p>
        </w:tc>
        <w:tc>
          <w:tcPr>
            <w:tcW w:type="dxa" w:w="2880"/>
          </w:tcPr>
          <w:p>
            <w:r>
              <w:t>Giờ dự kiến của các mốc không tăng dần</w:t>
            </w:r>
          </w:p>
        </w:tc>
      </w:tr>
      <w:tr>
        <w:tc>
          <w:tcPr>
            <w:tcW w:type="dxa" w:w="2880"/>
          </w:tcPr>
          <w:p>
            <w:r>
              <w:t>400</w:t>
            </w:r>
          </w:p>
        </w:tc>
        <w:tc>
          <w:tcPr>
            <w:tcW w:type="dxa" w:w="2880"/>
          </w:tcPr>
          <w:p>
            <w:r>
              <w:rPr>
                <w:rFonts w:ascii="Consolas" w:hAnsi="Consolas"/>
                <w:color w:val="A31515"/>
              </w:rPr>
              <w:t>Checkpoint times must fall between the trip's planned start and end.</w:t>
            </w:r>
          </w:p>
        </w:tc>
        <w:tc>
          <w:tcPr>
            <w:tcW w:type="dxa" w:w="2880"/>
          </w:tcPr>
          <w:p>
            <w:r>
              <w:t>Giờ của mốc nằm ngoài khoảng thời gian của chuyến</w:t>
            </w:r>
          </w:p>
        </w:tc>
      </w:tr>
      <w:tr>
        <w:tc>
          <w:tcPr>
            <w:tcW w:type="dxa" w:w="2880"/>
          </w:tcPr>
          <w:p>
            <w:r>
              <w:t>400</w:t>
            </w:r>
          </w:p>
        </w:tc>
        <w:tc>
          <w:tcPr>
            <w:tcW w:type="dxa" w:w="2880"/>
          </w:tcPr>
          <w:p>
            <w:r>
              <w:rPr>
                <w:rFonts w:ascii="Consolas" w:hAnsi="Consolas"/>
                <w:color w:val="A31515"/>
              </w:rPr>
              <w:t>Checkpoint 'X' (PickUp) must say which booking is picked up / dropped off there.</w:t>
            </w:r>
          </w:p>
        </w:tc>
        <w:tc>
          <w:tcPr>
            <w:tcW w:type="dxa" w:w="2880"/>
          </w:tcPr>
          <w:p>
            <w:r>
              <w:t xml:space="preserve">Mốc </w:t>
            </w:r>
            <w:r>
              <w:rPr>
                <w:rFonts w:ascii="Consolas" w:hAnsi="Consolas"/>
                <w:color w:val="A31515"/>
              </w:rPr>
              <w:t>PickUp</w:t>
            </w:r>
            <w:r>
              <w:t xml:space="preserve"> / </w:t>
            </w:r>
            <w:r>
              <w:rPr>
                <w:rFonts w:ascii="Consolas" w:hAnsi="Consolas"/>
                <w:color w:val="A31515"/>
              </w:rPr>
              <w:t>DropOff</w:t>
            </w:r>
            <w:r>
              <w:t xml:space="preserve"> thiếu </w:t>
            </w:r>
            <w:r>
              <w:rPr>
                <w:rFonts w:ascii="Consolas" w:hAnsi="Consolas"/>
                <w:color w:val="A31515"/>
              </w:rPr>
              <w:t>bookingId</w:t>
            </w:r>
          </w:p>
        </w:tc>
      </w:tr>
      <w:tr>
        <w:tc>
          <w:tcPr>
            <w:tcW w:type="dxa" w:w="2880"/>
          </w:tcPr>
          <w:p>
            <w:r>
              <w:t>400</w:t>
            </w:r>
          </w:p>
        </w:tc>
        <w:tc>
          <w:tcPr>
            <w:tcW w:type="dxa" w:w="2880"/>
          </w:tcPr>
          <w:p>
            <w:r>
              <w:rPr>
                <w:rFonts w:ascii="Consolas" w:hAnsi="Consolas"/>
                <w:color w:val="A31515"/>
              </w:rPr>
              <w:t>Booking BKG-2026-0201 can have at most one PickUp and one DropOff checkpoint.</w:t>
            </w:r>
          </w:p>
        </w:tc>
        <w:tc>
          <w:tcPr>
            <w:tcW w:type="dxa" w:w="2880"/>
          </w:tcPr>
          <w:p>
            <w:r>
              <w:t>Một đơn có hai mốc đón hoặc hai mốc trả</w:t>
            </w:r>
          </w:p>
        </w:tc>
      </w:tr>
      <w:tr>
        <w:tc>
          <w:tcPr>
            <w:tcW w:type="dxa" w:w="2880"/>
          </w:tcPr>
          <w:p>
            <w:r>
              <w:t>400</w:t>
            </w:r>
          </w:p>
        </w:tc>
        <w:tc>
          <w:tcPr>
            <w:tcW w:type="dxa" w:w="2880"/>
          </w:tcPr>
          <w:p>
            <w:r>
              <w:rPr>
                <w:rFonts w:ascii="Consolas" w:hAnsi="Consolas"/>
                <w:color w:val="A31515"/>
              </w:rPr>
              <w:t>Booking BKG-2026-0201 must be picked up before it is dropped off.</w:t>
            </w:r>
          </w:p>
        </w:tc>
        <w:tc>
          <w:tcPr>
            <w:tcW w:type="dxa" w:w="2880"/>
          </w:tcPr>
          <w:p>
            <w:r>
              <w:t>Mốc trả đứng trước mốc đón</w:t>
            </w:r>
          </w:p>
        </w:tc>
      </w:tr>
      <w:tr>
        <w:tc>
          <w:tcPr>
            <w:tcW w:type="dxa" w:w="2880"/>
          </w:tcPr>
          <w:p>
            <w:r>
              <w:t>400</w:t>
            </w:r>
          </w:p>
        </w:tc>
        <w:tc>
          <w:tcPr>
            <w:tcW w:type="dxa" w:w="2880"/>
          </w:tcPr>
          <w:p>
            <w:r>
              <w:rPr>
                <w:rFonts w:ascii="Consolas" w:hAnsi="Consolas"/>
                <w:color w:val="A31515"/>
              </w:rPr>
              <w:t>Booking BKG-2026-0201 can only be picked up between 2026-11-09 and 2026-11-12; it is planned at 'X' on ...</w:t>
            </w:r>
          </w:p>
        </w:tc>
        <w:tc>
          <w:tcPr>
            <w:tcW w:type="dxa" w:w="2880"/>
          </w:tcPr>
          <w:p>
            <w:r>
              <w:t xml:space="preserve">Giờ đón của đơn (mốc </w:t>
            </w:r>
            <w:r>
              <w:rPr>
                <w:rFonts w:ascii="Consolas" w:hAnsi="Consolas"/>
                <w:color w:val="A31515"/>
              </w:rPr>
              <w:t>PickUp</w:t>
            </w:r>
            <w:r>
              <w:t xml:space="preserve"> hoặc </w:t>
            </w:r>
            <w:r>
              <w:rPr>
                <w:rFonts w:ascii="Consolas" w:hAnsi="Consolas"/>
                <w:color w:val="A31515"/>
              </w:rPr>
              <w:t>Origin</w:t>
            </w:r>
            <w:r>
              <w:t>) nằm ngoài khoảng pickup</w:t>
            </w:r>
          </w:p>
        </w:tc>
      </w:tr>
      <w:tr>
        <w:tc>
          <w:tcPr>
            <w:tcW w:type="dxa" w:w="2880"/>
          </w:tcPr>
          <w:p>
            <w:r>
              <w:t>400</w:t>
            </w:r>
          </w:p>
        </w:tc>
        <w:tc>
          <w:tcPr>
            <w:tcW w:type="dxa" w:w="2880"/>
          </w:tcPr>
          <w:p>
            <w:r>
              <w:rPr>
                <w:rFonts w:ascii="Consolas" w:hAnsi="Consolas"/>
                <w:color w:val="A31515"/>
              </w:rPr>
              <w:t>Booking BKG-2026-0201 must be delivered by ...; it reaches 'X' at ...</w:t>
            </w:r>
          </w:p>
        </w:tc>
        <w:tc>
          <w:tcPr>
            <w:tcW w:type="dxa" w:w="2880"/>
          </w:tcPr>
          <w:p>
            <w:r>
              <w:t xml:space="preserve">Giờ tới điểm trả của đơn (mốc </w:t>
            </w:r>
            <w:r>
              <w:rPr>
                <w:rFonts w:ascii="Consolas" w:hAnsi="Consolas"/>
                <w:color w:val="A31515"/>
              </w:rPr>
              <w:t>DropOff</w:t>
            </w:r>
            <w:r>
              <w:t xml:space="preserve"> hoặc </w:t>
            </w:r>
            <w:r>
              <w:rPr>
                <w:rFonts w:ascii="Consolas" w:hAnsi="Consolas"/>
                <w:color w:val="A31515"/>
              </w:rPr>
              <w:t>Destination</w:t>
            </w:r>
            <w:r>
              <w:t>) trễ hạn giao</w:t>
            </w:r>
          </w:p>
        </w:tc>
      </w:tr>
    </w:tbl>
    <w:p/>
    <w:p>
      <w:r>
        <w:rPr>
          <w:rFonts w:ascii="Consolas" w:hAnsi="Consolas"/>
          <w:color w:val="A31515"/>
        </w:rPr>
        <w:t>POST /api/trips/{id}/approve</w:t>
      </w:r>
      <w:r>
        <w:t xml:space="preserve"> kiểm tra lại đúng các quy tắc này trước khi duyệt.</w:t>
      </w:r>
    </w:p>
    <w:p>
      <w:pPr>
        <w:pStyle w:val="Heading2"/>
      </w:pPr>
      <w:r>
        <w:t>POST /api/trips/{id}/approve — Duyệt kế hoạch chuyến</w:t>
      </w:r>
    </w:p>
    <w:p>
      <w:r>
        <w:t xml:space="preserve">Duyệt một chuyến đang </w:t>
      </w:r>
      <w:r>
        <w:rPr>
          <w:rFonts w:ascii="Consolas" w:hAnsi="Consolas"/>
          <w:color w:val="A31515"/>
        </w:rPr>
        <w:t>PendingApproval</w:t>
      </w:r>
      <w:r>
        <w:t xml:space="preserve">. Chuyến thành </w:t>
      </w:r>
      <w:r>
        <w:rPr>
          <w:rFonts w:ascii="Consolas" w:hAnsi="Consolas"/>
          <w:color w:val="A31515"/>
        </w:rPr>
        <w:t>Scheduled</w:t>
      </w:r>
      <w:r>
        <w:t xml:space="preserve">, đoàn xe nhận thông báo. Khách của từng đơn trên chuyến nhận thông báo; đơn nào còn phần còn lại chưa trả thì khách nhận thêm email "Thanh toán phần còn lại" (số tiền USD + VND, hạn trả = ngày xuất phát - </w:t>
      </w:r>
      <w:r>
        <w:rPr>
          <w:rFonts w:ascii="Consolas" w:hAnsi="Consolas"/>
          <w:color w:val="A31515"/>
        </w:rPr>
        <w:t>balanceDueDaysBeforeDeparture</w:t>
      </w:r>
      <w:r>
        <w:t>, nút mở trang đơn).</w:t>
      </w:r>
    </w:p>
    <w:p>
      <w:pPr>
        <w:pStyle w:val="ListBullet"/>
      </w:pPr>
      <w:r>
        <w:rPr>
          <w:b/>
        </w:rPr>
        <w:t>Ai gọi được:</w:t>
      </w:r>
      <w:r>
        <w:t xml:space="preserve"> LogisticsManager,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 xml:space="preserve">Response </w:t>
      </w:r>
      <w:r>
        <w:rPr>
          <w:rFonts w:ascii="Consolas" w:hAnsi="Consolas"/>
          <w:color w:val="A31515"/>
        </w:rPr>
        <w:t>200</w:t>
      </w:r>
      <w:r>
        <w:t xml:space="preserve">: chi tiết chuyến với </w:t>
      </w:r>
      <w:r>
        <w:rPr>
          <w:rFonts w:ascii="Consolas" w:hAnsi="Consolas"/>
          <w:color w:val="A31515"/>
        </w:rPr>
        <w:t>overallStatus</w:t>
      </w:r>
      <w:r>
        <w:t xml:space="preserve"> là </w:t>
      </w:r>
      <w:r>
        <w:rPr>
          <w:rFonts w:ascii="Consolas" w:hAnsi="Consolas"/>
          <w:color w:val="A31515"/>
        </w:rPr>
        <w:t>Scheduled</w:t>
      </w:r>
      <w:r>
        <w:t xml:space="preserve">, có </w:t>
      </w:r>
      <w:r>
        <w:rPr>
          <w:rFonts w:ascii="Consolas" w:hAnsi="Consolas"/>
          <w:color w:val="A31515"/>
        </w:rPr>
        <w:t>approvedByName</w:t>
      </w:r>
      <w:r>
        <w:t xml:space="preserve"> và </w:t>
      </w:r>
      <w:r>
        <w:rPr>
          <w:rFonts w:ascii="Consolas" w:hAnsi="Consolas"/>
          <w:color w:val="A31515"/>
        </w:rPr>
        <w:t>approvedAt</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trip in status PendingApproval can be approved (current status: Draft).</w:t>
            </w:r>
          </w:p>
        </w:tc>
        <w:tc>
          <w:tcPr>
            <w:tcW w:type="dxa" w:w="2880"/>
          </w:tcPr>
          <w:p>
            <w:r>
              <w:t>Chuyến chưa được trình duyệt</w:t>
            </w:r>
          </w:p>
        </w:tc>
      </w:tr>
    </w:tbl>
    <w:p/>
    <w:p>
      <w:pPr>
        <w:pStyle w:val="Heading2"/>
      </w:pPr>
      <w:r>
        <w:t>POST /api/trips/{id}/reject — Trả kế hoạch về cho điều phối</w:t>
      </w:r>
    </w:p>
    <w:p>
      <w:r>
        <w:t xml:space="preserve">Trả một chuyến đang </w:t>
      </w:r>
      <w:r>
        <w:rPr>
          <w:rFonts w:ascii="Consolas" w:hAnsi="Consolas"/>
          <w:color w:val="A31515"/>
        </w:rPr>
        <w:t>PendingApproval</w:t>
      </w:r>
      <w:r>
        <w:t xml:space="preserve"> về </w:t>
      </w:r>
      <w:r>
        <w:rPr>
          <w:rFonts w:ascii="Consolas" w:hAnsi="Consolas"/>
          <w:color w:val="A31515"/>
        </w:rPr>
        <w:t>Draft</w:t>
      </w:r>
      <w:r>
        <w:t xml:space="preserve"> kèm lý do, để điều phối viên sửa rồi trình lại. Lần trả về thứ 3 thì chuyến bị hủy (</w:t>
      </w:r>
      <w:r>
        <w:rPr>
          <w:rFonts w:ascii="Consolas" w:hAnsi="Consolas"/>
          <w:color w:val="A31515"/>
        </w:rPr>
        <w:t>Cancelled</w:t>
      </w:r>
      <w:r>
        <w:t>) và ngựa quay lại hàng chờ.</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reason</w:t>
            </w:r>
          </w:p>
        </w:tc>
        <w:tc>
          <w:tcPr>
            <w:tcW w:type="dxa" w:w="2160"/>
          </w:tcPr>
          <w:p>
            <w:r>
              <w:t>chuỗi</w:t>
            </w:r>
          </w:p>
        </w:tc>
        <w:tc>
          <w:tcPr>
            <w:tcW w:type="dxa" w:w="2160"/>
          </w:tcPr>
          <w:p>
            <w:r>
              <w:t>Có</w:t>
            </w:r>
          </w:p>
        </w:tc>
        <w:tc>
          <w:tcPr>
            <w:tcW w:type="dxa" w:w="2160"/>
          </w:tcPr>
          <w:p>
            <w:r>
              <w:t>Lý do,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"reason": "Chi phí dự kiến cao, cần giải trình."</w:t>
        <w:br/>
      </w:r>
      <w:r>
        <w:rPr>
          <w:rFonts w:ascii="Consolas" w:hAnsi="Consolas"/>
          <w:sz w:val="18"/>
        </w:rPr>
        <w:t>}</w:t>
      </w:r>
    </w:p>
    <w:p>
      <w:r>
        <w:t xml:space="preserve">Response </w:t>
      </w:r>
      <w:r>
        <w:rPr>
          <w:rFonts w:ascii="Consolas" w:hAnsi="Consolas"/>
          <w:color w:val="A31515"/>
        </w:rPr>
        <w:t>200</w:t>
      </w:r>
      <w:r>
        <w:t xml:space="preserve">: chi tiết chuyến; </w:t>
      </w:r>
      <w:r>
        <w:rPr>
          <w:rFonts w:ascii="Consolas" w:hAnsi="Consolas"/>
          <w:color w:val="A31515"/>
        </w:rPr>
        <w:t>planRejectionCount</w:t>
      </w:r>
      <w:r>
        <w:t xml:space="preserve"> tăng 1, </w:t>
      </w:r>
      <w:r>
        <w:rPr>
          <w:rFonts w:ascii="Consolas" w:hAnsi="Consolas"/>
          <w:color w:val="A31515"/>
        </w:rPr>
        <w:t>planRejectionReason</w:t>
      </w:r>
      <w:r>
        <w:t xml:space="preserve"> là lý do vừa nhập.</w:t>
      </w:r>
    </w:p>
    <w:p>
      <w:pPr>
        <w:pStyle w:val="Heading2"/>
      </w:pPr>
      <w:r>
        <w:t>POST /api/trips/{id}/cancel — Hủy chuyến chưa khởi hành</w:t>
      </w:r>
    </w:p>
    <w:p>
      <w:r>
        <w:t>Hủy một chuyến chưa xuất phát (</w:t>
      </w:r>
      <w:r>
        <w:rPr>
          <w:rFonts w:ascii="Consolas" w:hAnsi="Consolas"/>
          <w:color w:val="A31515"/>
        </w:rPr>
        <w:t>Draft</w:t>
      </w:r>
      <w:r>
        <w:t xml:space="preserve">, </w:t>
      </w:r>
      <w:r>
        <w:rPr>
          <w:rFonts w:ascii="Consolas" w:hAnsi="Consolas"/>
          <w:color w:val="A31515"/>
        </w:rPr>
        <w:t>PendingApproval</w:t>
      </w:r>
      <w:r>
        <w:t xml:space="preserve"> hoặc </w:t>
      </w:r>
      <w:r>
        <w:rPr>
          <w:rFonts w:ascii="Consolas" w:hAnsi="Consolas"/>
          <w:color w:val="A31515"/>
        </w:rPr>
        <w:t>Scheduled</w:t>
      </w:r>
      <w:r>
        <w:t>). Ngựa trên chuyến quay lại hàng chờ xếp chuyến; xe và người được giải phóng.</w:t>
      </w:r>
    </w:p>
    <w:p>
      <w:pPr>
        <w:pStyle w:val="ListBullet"/>
      </w:pPr>
      <w:r>
        <w:rPr>
          <w:b/>
        </w:rPr>
        <w:t>Ai gọi được:</w:t>
      </w:r>
      <w:r>
        <w:t xml:space="preserve"> Người lập chuyến, LogisticsManager,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 xml:space="preserve">Response </w:t>
      </w:r>
      <w:r>
        <w:rPr>
          <w:rFonts w:ascii="Consolas" w:hAnsi="Consolas"/>
          <w:color w:val="A31515"/>
        </w:rPr>
        <w:t>200</w:t>
      </w:r>
      <w:r>
        <w:t xml:space="preserve">: chi tiết chuyến với </w:t>
      </w:r>
      <w:r>
        <w:rPr>
          <w:rFonts w:ascii="Consolas" w:hAnsi="Consolas"/>
          <w:color w:val="A31515"/>
        </w:rPr>
        <w:t>overallStatus</w:t>
      </w:r>
      <w:r>
        <w:t xml:space="preserve"> là </w:t>
      </w:r>
      <w:r>
        <w:rPr>
          <w:rFonts w:ascii="Consolas" w:hAnsi="Consolas"/>
          <w:color w:val="A31515"/>
        </w:rPr>
        <w:t>Cancelled</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 trip can only be cancelled before departure (current status: InTransit).</w:t>
            </w:r>
          </w:p>
        </w:tc>
        <w:tc>
          <w:tcPr>
            <w:tcW w:type="dxa" w:w="2880"/>
          </w:tcPr>
          <w:p>
            <w:r>
              <w:t>Chuyến đã xuất phát</w:t>
            </w:r>
          </w:p>
        </w:tc>
      </w:tr>
      <w:tr>
        <w:tc>
          <w:tcPr>
            <w:tcW w:type="dxa" w:w="2880"/>
          </w:tcPr>
          <w:p>
            <w:r>
              <w:t>403</w:t>
            </w:r>
          </w:p>
        </w:tc>
        <w:tc>
          <w:tcPr>
            <w:tcW w:type="dxa" w:w="2880"/>
          </w:tcPr>
          <w:p>
            <w:r>
              <w:rPr>
                <w:rFonts w:ascii="Consolas" w:hAnsi="Consolas"/>
                <w:color w:val="A31515"/>
              </w:rPr>
              <w:t>Only the coordinator who planned this trip or a manager can cancel it.</w:t>
            </w:r>
          </w:p>
        </w:tc>
        <w:tc>
          <w:tcPr>
            <w:tcW w:type="dxa" w:w="2880"/>
          </w:tcPr>
          <w:p>
            <w:r>
              <w:t>Điều phối viên khác hủy chuyến không phải của mình</w:t>
            </w:r>
          </w:p>
        </w:tc>
      </w:tr>
    </w:tbl>
    <w:p/>
    <w:p>
      <w:pPr>
        <w:pStyle w:val="Heading2"/>
      </w:pPr>
      <w:r>
        <w:t>GET /api/trips — Danh sách chuyến</w:t>
      </w:r>
    </w:p>
    <w:p>
      <w:r>
        <w:t>Danh sách chuyến có phân trang. Tài xế / áp tải chỉ thấy các chuyến mình có tên trong đoàn; các vai trò khác thấy tất cả. Mặc định chuyến khởi hành gần nhất lên đầu.</w:t>
      </w:r>
    </w:p>
    <w:p>
      <w:pPr>
        <w:pStyle w:val="ListBullet"/>
      </w:pPr>
      <w:r>
        <w:rPr>
          <w:b/>
        </w:rPr>
        <w:t>Ai gọi được:</w:t>
      </w:r>
      <w:r>
        <w:t xml:space="preserve"> Mọi nhân sự (không gồm Customer)</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Lọc theo trạng thái chuyến, ví dụ </w:t>
            </w:r>
            <w:r>
              <w:rPr>
                <w:rFonts w:ascii="Consolas" w:hAnsi="Consolas"/>
                <w:color w:val="A31515"/>
              </w:rPr>
              <w:t>Scheduled</w:t>
            </w:r>
          </w:p>
        </w:tc>
      </w:tr>
      <w:tr>
        <w:tc>
          <w:tcPr>
            <w:tcW w:type="dxa" w:w="2160"/>
          </w:tcPr>
          <w:p>
            <w:r>
              <w:rPr>
                <w:rFonts w:ascii="Consolas" w:hAnsi="Consolas"/>
                <w:color w:val="A31515"/>
              </w:rPr>
              <w:t>startFrom</w:t>
            </w:r>
          </w:p>
        </w:tc>
        <w:tc>
          <w:tcPr>
            <w:tcW w:type="dxa" w:w="2160"/>
          </w:tcPr>
          <w:p>
            <w:r>
              <w:t>ngày giờ</w:t>
            </w:r>
          </w:p>
        </w:tc>
        <w:tc>
          <w:tcPr>
            <w:tcW w:type="dxa" w:w="2160"/>
          </w:tcPr>
          <w:p>
            <w:r>
              <w:t>Không</w:t>
            </w:r>
          </w:p>
        </w:tc>
        <w:tc>
          <w:tcPr>
            <w:tcW w:type="dxa" w:w="2160"/>
          </w:tcPr>
          <w:p>
            <w:r>
              <w:t>Chỉ lấy chuyến khởi hành từ thời điểm này</w:t>
            </w:r>
          </w:p>
        </w:tc>
      </w:tr>
      <w:tr>
        <w:tc>
          <w:tcPr>
            <w:tcW w:type="dxa" w:w="2160"/>
          </w:tcPr>
          <w:p>
            <w:r>
              <w:rPr>
                <w:rFonts w:ascii="Consolas" w:hAnsi="Consolas"/>
                <w:color w:val="A31515"/>
              </w:rPr>
              <w:t>startTo</w:t>
            </w:r>
          </w:p>
        </w:tc>
        <w:tc>
          <w:tcPr>
            <w:tcW w:type="dxa" w:w="2160"/>
          </w:tcPr>
          <w:p>
            <w:r>
              <w:t>ngày giờ</w:t>
            </w:r>
          </w:p>
        </w:tc>
        <w:tc>
          <w:tcPr>
            <w:tcW w:type="dxa" w:w="2160"/>
          </w:tcPr>
          <w:p>
            <w:r>
              <w:t>Không</w:t>
            </w:r>
          </w:p>
        </w:tc>
        <w:tc>
          <w:tcPr>
            <w:tcW w:type="dxa" w:w="2160"/>
          </w:tcPr>
          <w:p>
            <w:r>
              <w:t>Chỉ lấy chuyến khởi hành tới thời điểm này</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/api/trips?status=Scheduled&amp;page=1&amp;size=10</w:t>
      </w:r>
      <w:r>
        <w:t xml:space="preserve">. </w:t>
      </w:r>
      <w:r>
        <w:rPr>
          <w:rFonts w:ascii="Consolas" w:hAnsi="Consolas"/>
          <w:color w:val="A31515"/>
        </w:rPr>
        <w:t>search</w:t>
      </w:r>
      <w:r>
        <w:t xml:space="preserve"> tìm theo mã chuyến và biển số xe.</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"overallStatus": "Scheduled",</w:t>
        <w:br/>
      </w:r>
      <w:r>
        <w:rPr>
          <w:rFonts w:ascii="Consolas" w:hAnsi="Consolas"/>
          <w:sz w:val="18"/>
        </w:rPr>
        <w:t xml:space="preserve">    "vehicleId": 1,</w:t>
        <w:br/>
      </w:r>
      <w:r>
        <w:rPr>
          <w:rFonts w:ascii="Consolas" w:hAnsi="Consolas"/>
          <w:sz w:val="18"/>
        </w:rPr>
        <w:t xml:space="preserve">    "vehicleCode": "29B-888.99",</w:t>
        <w:br/>
      </w:r>
      <w:r>
        <w:rPr>
          <w:rFonts w:ascii="Consolas" w:hAnsi="Consolas"/>
          <w:sz w:val="18"/>
        </w:rPr>
        <w:t xml:space="preserve">    "vehicleType": "HorseTruck_AirSuspension",</w:t>
        <w:br/>
      </w:r>
      <w:r>
        <w:rPr>
          <w:rFonts w:ascii="Consolas" w:hAnsi="Consolas"/>
          <w:sz w:val="18"/>
        </w:rPr>
        <w:t xml:space="preserve">    "plannedStartDate": "2026-11-06T23:00:00+00:00",</w:t>
        <w:br/>
      </w:r>
      <w:r>
        <w:rPr>
          <w:rFonts w:ascii="Consolas" w:hAnsi="Consolas"/>
          <w:sz w:val="18"/>
        </w:rPr>
        <w:t xml:space="preserve">    "plannedEndDate": "2026-11-09T11:00:00+00:00",</w:t>
        <w:br/>
      </w:r>
      <w:r>
        <w:rPr>
          <w:rFonts w:ascii="Consolas" w:hAnsi="Consolas"/>
          <w:sz w:val="18"/>
        </w:rPr>
        <w:t xml:space="preserve">    "actualStartDate": null,</w:t>
        <w:br/>
      </w:r>
      <w:r>
        <w:rPr>
          <w:rFonts w:ascii="Consolas" w:hAnsi="Consolas"/>
          <w:sz w:val="18"/>
        </w:rPr>
        <w:t xml:space="preserve">    "actualEndDate": null,</w:t>
        <w:br/>
      </w:r>
      <w:r>
        <w:rPr>
          <w:rFonts w:ascii="Consolas" w:hAnsi="Consolas"/>
          <w:sz w:val="18"/>
        </w:rPr>
        <w:t xml:space="preserve">    "horseCount": 2,</w:t>
        <w:br/>
      </w:r>
      <w:r>
        <w:rPr>
          <w:rFonts w:ascii="Consolas" w:hAnsi="Consolas"/>
          <w:sz w:val="18"/>
        </w:rPr>
        <w:t xml:space="preserve">    "crew": [</w:t>
        <w:br/>
      </w:r>
      <w:r>
        <w:rPr>
          <w:rFonts w:ascii="Consolas" w:hAnsi="Consolas"/>
          <w:sz w:val="18"/>
        </w:rPr>
        <w:t xml:space="preserve">      {</w:t>
        <w:br/>
      </w:r>
      <w:r>
        <w:rPr>
          <w:rFonts w:ascii="Consolas" w:hAnsi="Consolas"/>
          <w:sz w:val="18"/>
        </w:rPr>
        <w:t xml:space="preserve">        "userId": 4,</w:t>
        <w:br/>
      </w:r>
      <w:r>
        <w:rPr>
          <w:rFonts w:ascii="Consolas" w:hAnsi="Consolas"/>
          <w:sz w:val="18"/>
        </w:rPr>
        <w:t xml:space="preserve">        "fullName": "Phạm Văn Đức",</w:t>
        <w:br/>
      </w:r>
      <w:r>
        <w:rPr>
          <w:rFonts w:ascii="Consolas" w:hAnsi="Consolas"/>
          <w:sz w:val="18"/>
        </w:rPr>
        <w:t xml:space="preserve">        "phoneNumber": "+84912000004",</w:t>
        <w:br/>
      </w:r>
      <w:r>
        <w:rPr>
          <w:rFonts w:ascii="Consolas" w:hAnsi="Consolas"/>
          <w:sz w:val="18"/>
        </w:rPr>
        <w:t xml:space="preserve">        "crewRole": "Driver",</w:t>
        <w:br/>
      </w:r>
      <w:r>
        <w:rPr>
          <w:rFonts w:ascii="Consolas" w:hAnsi="Consolas"/>
          <w:sz w:val="18"/>
        </w:rPr>
        <w:t xml:space="preserve">        "isLead": true,</w:t>
        <w:br/>
      </w:r>
      <w:r>
        <w:rPr>
          <w:rFonts w:ascii="Consolas" w:hAnsi="Consolas"/>
          <w:sz w:val="18"/>
        </w:rPr>
        <w:t xml:space="preserve">        "duty":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"userId": 9,</w:t>
        <w:br/>
      </w:r>
      <w:r>
        <w:rPr>
          <w:rFonts w:ascii="Consolas" w:hAnsi="Consolas"/>
          <w:sz w:val="18"/>
        </w:rPr>
        <w:t xml:space="preserve">        "fullName": "Trần Thị Hoa",</w:t>
        <w:br/>
      </w:r>
      <w:r>
        <w:rPr>
          <w:rFonts w:ascii="Consolas" w:hAnsi="Consolas"/>
          <w:sz w:val="18"/>
        </w:rPr>
        <w:t xml:space="preserve">        "phoneNumber": "+84912000077",</w:t>
        <w:br/>
      </w:r>
      <w:r>
        <w:rPr>
          <w:rFonts w:ascii="Consolas" w:hAnsi="Consolas"/>
          <w:sz w:val="18"/>
        </w:rPr>
        <w:t xml:space="preserve">        "crewRole": "Escort",</w:t>
        <w:br/>
      </w:r>
      <w:r>
        <w:rPr>
          <w:rFonts w:ascii="Consolas" w:hAnsi="Consolas"/>
          <w:sz w:val="18"/>
        </w:rPr>
        <w:t xml:space="preserve">        "isLead": true,</w:t>
        <w:br/>
      </w:r>
      <w:r>
        <w:rPr>
          <w:rFonts w:ascii="Consolas" w:hAnsi="Consolas"/>
          <w:sz w:val="18"/>
        </w:rPr>
        <w:t xml:space="preserve">        "duty": "Chăm sóc ngựa trên đường"</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pPr>
        <w:pStyle w:val="Heading2"/>
      </w:pPr>
      <w:r>
        <w:t>GET /api/trips/{id} — Chi tiết chuyến</w:t>
      </w:r>
    </w:p>
    <w:p>
      <w:r>
        <w:t>Toàn bộ thông tin một chuyến: xe, đoàn xe, ngựa kèm yêu cầu chăm sóc, các mốc lộ trình, và các đơn có ngựa trên chuyến. Đây cũng là dạng dữ liệu mà mọi API ghi của chuyến trả về.</w:t>
      </w:r>
    </w:p>
    <w:p>
      <w:pPr>
        <w:pStyle w:val="ListBullet"/>
      </w:pPr>
      <w:r>
        <w:rPr>
          <w:b/>
        </w:rPr>
        <w:t>Ai gọi được:</w:t>
      </w:r>
      <w:r>
        <w:t xml:space="preserve"> Mọi nhân sự; tài xế / áp tải chỉ xem được chuyến của mình</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 (</w:t>
            </w:r>
            <w:r>
              <w:rPr>
                <w:rFonts w:ascii="Consolas" w:hAnsi="Consolas"/>
                <w:color w:val="A31515"/>
              </w:rPr>
              <w:t>tripId</w:t>
            </w:r>
            <w:r>
              <w: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"overallStatus": "InTransit",</w:t>
        <w:br/>
      </w:r>
      <w:r>
        <w:rPr>
          <w:rFonts w:ascii="Consolas" w:hAnsi="Consolas"/>
          <w:sz w:val="18"/>
        </w:rPr>
        <w:t xml:space="preserve">  "vehicleId": 1,</w:t>
        <w:br/>
      </w:r>
      <w:r>
        <w:rPr>
          <w:rFonts w:ascii="Consolas" w:hAnsi="Consolas"/>
          <w:sz w:val="18"/>
        </w:rPr>
        <w:t xml:space="preserve">  "vehicleCode": "29B-888.99",</w:t>
        <w:br/>
      </w:r>
      <w:r>
        <w:rPr>
          <w:rFonts w:ascii="Consolas" w:hAnsi="Consolas"/>
          <w:sz w:val="18"/>
        </w:rPr>
        <w:t xml:space="preserve">  "vehicleType": "HorseTruck_AirSuspension",</w:t>
        <w:br/>
      </w:r>
      <w:r>
        <w:rPr>
          <w:rFonts w:ascii="Consolas" w:hAnsi="Consolas"/>
          <w:sz w:val="18"/>
        </w:rPr>
        <w:t xml:space="preserve">  "plannedStartDate": "2026-11-06T23:00:00+00:00",</w:t>
        <w:br/>
      </w:r>
      <w:r>
        <w:rPr>
          <w:rFonts w:ascii="Consolas" w:hAnsi="Consolas"/>
          <w:sz w:val="18"/>
        </w:rPr>
        <w:t xml:space="preserve">  "plannedEndDate": "2026-11-09T11:00:00+00:00",</w:t>
        <w:br/>
      </w:r>
      <w:r>
        <w:rPr>
          <w:rFonts w:ascii="Consolas" w:hAnsi="Consolas"/>
          <w:sz w:val="18"/>
        </w:rPr>
        <w:t xml:space="preserve">  "actualStartDate": "2026-10-08T07:24:31+00:00",</w:t>
        <w:br/>
      </w:r>
      <w:r>
        <w:rPr>
          <w:rFonts w:ascii="Consolas" w:hAnsi="Consolas"/>
          <w:sz w:val="18"/>
        </w:rPr>
        <w:t xml:space="preserve">  "actualEndDate": null,</w:t>
        <w:br/>
      </w:r>
      <w:r>
        <w:rPr>
          <w:rFonts w:ascii="Consolas" w:hAnsi="Consolas"/>
          <w:sz w:val="18"/>
        </w:rPr>
        <w:t xml:space="preserve">  "horseCount": 2,</w:t>
        <w:br/>
      </w:r>
      <w:r>
        <w:rPr>
          <w:rFonts w:ascii="Consolas" w:hAnsi="Consolas"/>
          <w:sz w:val="18"/>
        </w:rPr>
        <w:t xml:space="preserve">  "crew": [</w:t>
        <w:br/>
      </w:r>
      <w:r>
        <w:rPr>
          <w:rFonts w:ascii="Consolas" w:hAnsi="Consolas"/>
          <w:sz w:val="18"/>
        </w:rPr>
        <w:t xml:space="preserve">    {</w:t>
        <w:br/>
      </w:r>
      <w:r>
        <w:rPr>
          <w:rFonts w:ascii="Consolas" w:hAnsi="Consolas"/>
          <w:sz w:val="18"/>
        </w:rPr>
        <w:t xml:space="preserve">      "userId": 4,</w:t>
        <w:br/>
      </w:r>
      <w:r>
        <w:rPr>
          <w:rFonts w:ascii="Consolas" w:hAnsi="Consolas"/>
          <w:sz w:val="18"/>
        </w:rPr>
        <w:t xml:space="preserve">      "fullName": "Phạm Văn Đức",</w:t>
        <w:br/>
      </w:r>
      <w:r>
        <w:rPr>
          <w:rFonts w:ascii="Consolas" w:hAnsi="Consolas"/>
          <w:sz w:val="18"/>
        </w:rPr>
        <w:t xml:space="preserve">      "phoneNumber": "+84912000004",</w:t>
        <w:br/>
      </w:r>
      <w:r>
        <w:rPr>
          <w:rFonts w:ascii="Consolas" w:hAnsi="Consolas"/>
          <w:sz w:val="18"/>
        </w:rPr>
        <w:t xml:space="preserve">      "crewRole": "Driver",</w:t>
        <w:br/>
      </w:r>
      <w:r>
        <w:rPr>
          <w:rFonts w:ascii="Consolas" w:hAnsi="Consolas"/>
          <w:sz w:val="18"/>
        </w:rPr>
        <w:t xml:space="preserve">      "isLead": true,</w:t>
        <w:br/>
      </w:r>
      <w:r>
        <w:rPr>
          <w:rFonts w:ascii="Consolas" w:hAnsi="Consolas"/>
          <w:sz w:val="18"/>
        </w:rPr>
        <w:t xml:space="preserve">      "duty": null</w:t>
        <w:br/>
      </w:r>
      <w:r>
        <w:rPr>
          <w:rFonts w:ascii="Consolas" w:hAnsi="Consolas"/>
          <w:sz w:val="18"/>
        </w:rPr>
        <w:t xml:space="preserve">    },</w:t>
        <w:br/>
      </w:r>
      <w:r>
        <w:rPr>
          <w:rFonts w:ascii="Consolas" w:hAnsi="Consolas"/>
          <w:sz w:val="18"/>
        </w:rPr>
        <w:t xml:space="preserve">    {</w:t>
        <w:br/>
      </w:r>
      <w:r>
        <w:rPr>
          <w:rFonts w:ascii="Consolas" w:hAnsi="Consolas"/>
          <w:sz w:val="18"/>
        </w:rPr>
        <w:t xml:space="preserve">      "userId": 9,</w:t>
        <w:br/>
      </w:r>
      <w:r>
        <w:rPr>
          <w:rFonts w:ascii="Consolas" w:hAnsi="Consolas"/>
          <w:sz w:val="18"/>
        </w:rPr>
        <w:t xml:space="preserve">      "fullName": "Trần Thị Hoa",</w:t>
        <w:br/>
      </w:r>
      <w:r>
        <w:rPr>
          <w:rFonts w:ascii="Consolas" w:hAnsi="Consolas"/>
          <w:sz w:val="18"/>
        </w:rPr>
        <w:t xml:space="preserve">      "phoneNumber": "+84912000077",</w:t>
        <w:br/>
      </w:r>
      <w:r>
        <w:rPr>
          <w:rFonts w:ascii="Consolas" w:hAnsi="Consolas"/>
          <w:sz w:val="18"/>
        </w:rPr>
        <w:t xml:space="preserve">      "crewRole": "Escort",</w:t>
        <w:br/>
      </w:r>
      <w:r>
        <w:rPr>
          <w:rFonts w:ascii="Consolas" w:hAnsi="Consolas"/>
          <w:sz w:val="18"/>
        </w:rPr>
        <w:t xml:space="preserve">      "isLead": true,</w:t>
        <w:br/>
      </w:r>
      <w:r>
        <w:rPr>
          <w:rFonts w:ascii="Consolas" w:hAnsi="Consolas"/>
          <w:sz w:val="18"/>
        </w:rPr>
        <w:t xml:space="preserve">      "duty": "Chăm sóc ngựa trên đường",</w:t>
        <w:br/>
      </w:r>
      <w:r>
        <w:rPr>
          <w:rFonts w:ascii="Consolas" w:hAnsi="Consolas"/>
          <w:sz w:val="18"/>
        </w:rPr>
        <w:t xml:space="preserve">      "assignedHorseCount": 2</w:t>
        <w:br/>
      </w:r>
      <w:r>
        <w:rPr>
          <w:rFonts w:ascii="Consolas" w:hAnsi="Consolas"/>
          <w:sz w:val="18"/>
        </w:rPr>
        <w:t xml:space="preserve">    }</w:t>
        <w:br/>
      </w:r>
      <w:r>
        <w:rPr>
          <w:rFonts w:ascii="Consolas" w:hAnsi="Consolas"/>
          <w:sz w:val="18"/>
        </w:rPr>
        <w:t xml:space="preserve">  ],</w:t>
        <w:br/>
      </w:r>
      <w:r>
        <w:rPr>
          <w:rFonts w:ascii="Consolas" w:hAnsi="Consolas"/>
          <w:sz w:val="18"/>
        </w:rPr>
        <w:t xml:space="preserve">  "vehicleCapacity": 6,</w:t>
        <w:br/>
      </w:r>
      <w:r>
        <w:rPr>
          <w:rFonts w:ascii="Consolas" w:hAnsi="Consolas"/>
          <w:sz w:val="18"/>
        </w:rPr>
        <w:t xml:space="preserve">  "plannedCost": 4500,</w:t>
        <w:br/>
      </w:r>
      <w:r>
        <w:rPr>
          <w:rFonts w:ascii="Consolas" w:hAnsi="Consolas"/>
          <w:sz w:val="18"/>
        </w:rPr>
        <w:t xml:space="preserve">  "actualCost": 0,</w:t>
        <w:br/>
      </w:r>
      <w:r>
        <w:rPr>
          <w:rFonts w:ascii="Consolas" w:hAnsi="Consolas"/>
          <w:sz w:val="18"/>
        </w:rPr>
        <w:t xml:space="preserve">  "plannedByUserId": 3,</w:t>
        <w:br/>
      </w:r>
      <w:r>
        <w:rPr>
          <w:rFonts w:ascii="Consolas" w:hAnsi="Consolas"/>
          <w:sz w:val="18"/>
        </w:rPr>
        <w:t xml:space="preserve">  "plannedByName": "Lê Hoàng Nam",</w:t>
        <w:br/>
      </w:r>
      <w:r>
        <w:rPr>
          <w:rFonts w:ascii="Consolas" w:hAnsi="Consolas"/>
          <w:sz w:val="18"/>
        </w:rPr>
        <w:t xml:space="preserve">  "approvedByUserId": 1,</w:t>
        <w:br/>
      </w:r>
      <w:r>
        <w:rPr>
          <w:rFonts w:ascii="Consolas" w:hAnsi="Consolas"/>
          <w:sz w:val="18"/>
        </w:rPr>
        <w:t xml:space="preserve">  "approvedByName": "Trần Quốc Bảo",</w:t>
        <w:br/>
      </w:r>
      <w:r>
        <w:rPr>
          <w:rFonts w:ascii="Consolas" w:hAnsi="Consolas"/>
          <w:sz w:val="18"/>
        </w:rPr>
        <w:t xml:space="preserve">  "approvedAt": "2026-10-08T07:24:31+00:00",</w:t>
        <w:br/>
      </w:r>
      <w:r>
        <w:rPr>
          <w:rFonts w:ascii="Consolas" w:hAnsi="Consolas"/>
          <w:sz w:val="18"/>
        </w:rPr>
        <w:t xml:space="preserve">  "planRejectionCount": 1,</w:t>
        <w:br/>
      </w:r>
      <w:r>
        <w:rPr>
          <w:rFonts w:ascii="Consolas" w:hAnsi="Consolas"/>
          <w:sz w:val="18"/>
        </w:rPr>
        <w:t xml:space="preserve">  "planRejectionReason": null,</w:t>
        <w:br/>
      </w:r>
      <w:r>
        <w:rPr>
          <w:rFonts w:ascii="Consolas" w:hAnsi="Consolas"/>
          <w:sz w:val="18"/>
        </w:rPr>
        <w:t xml:space="preserve">  "delayMinutes": 0,</w:t>
        <w:br/>
      </w:r>
      <w:r>
        <w:rPr>
          <w:rFonts w:ascii="Consolas" w:hAnsi="Consolas"/>
          <w:sz w:val="18"/>
        </w:rPr>
        <w:t xml:space="preserve">  "onTimeStatus": "OnTime",</w:t>
        <w:br/>
      </w:r>
      <w:r>
        <w:rPr>
          <w:rFonts w:ascii="Consolas" w:hAnsi="Consolas"/>
          <w:sz w:val="18"/>
        </w:rPr>
        <w:t xml:space="preserve">  "kpiScore": 100,</w:t>
        <w:br/>
      </w:r>
      <w:r>
        <w:rPr>
          <w:rFonts w:ascii="Consolas" w:hAnsi="Consolas"/>
          <w:sz w:val="18"/>
        </w:rPr>
        <w:t xml:space="preserve">  "closedByName": null,</w:t>
        <w:br/>
      </w:r>
      <w:r>
        <w:rPr>
          <w:rFonts w:ascii="Consolas" w:hAnsi="Consolas"/>
          <w:sz w:val="18"/>
        </w:rPr>
        <w:t xml:space="preserve">  "closedAt": null,</w:t>
        <w:br/>
      </w:r>
      <w:r>
        <w:rPr>
          <w:rFonts w:ascii="Consolas" w:hAnsi="Consolas"/>
          <w:sz w:val="18"/>
        </w:rPr>
        <w:t xml:space="preserve">  "executiveRemarks": null,</w:t>
        <w:br/>
      </w:r>
      <w:r>
        <w:rPr>
          <w:rFonts w:ascii="Consolas" w:hAnsi="Consolas"/>
          <w:sz w:val="18"/>
        </w:rPr>
        <w:t xml:space="preserve">  "createdAt": "2026-10-08T07:24:31+00:00",</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"tripHorseId": 7,</w:t>
        <w:br/>
      </w:r>
      <w:r>
        <w:rPr>
          <w:rFonts w:ascii="Consolas" w:hAnsi="Consolas"/>
          <w:sz w:val="18"/>
        </w:rPr>
        <w:t xml:space="preserve">      "stallSlotNumber": 1,</w:t>
        <w:br/>
      </w:r>
      <w:r>
        <w:rPr>
          <w:rFonts w:ascii="Consolas" w:hAnsi="Consolas"/>
          <w:sz w:val="18"/>
        </w:rPr>
        <w:t xml:space="preserve">      "notes": null,</w:t>
        <w:br/>
      </w:r>
      <w:r>
        <w:rPr>
          <w:rFonts w:ascii="Consolas" w:hAnsi="Consolas"/>
          <w:sz w:val="18"/>
        </w:rPr>
        <w:t xml:space="preserve">      "bookingHorseId": 3,</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"microchipNumber": "982000412345671",</w:t>
        <w:br/>
      </w:r>
      <w:r>
        <w:rPr>
          <w:rFonts w:ascii="Consolas" w:hAnsi="Consolas"/>
          <w:sz w:val="18"/>
        </w:rPr>
        <w:t xml:space="preserve">      "gender": "Stallion",</w:t>
        <w:br/>
      </w:r>
      <w:r>
        <w:rPr>
          <w:rFonts w:ascii="Consolas" w:hAnsi="Consolas"/>
          <w:sz w:val="18"/>
        </w:rPr>
        <w:t xml:space="preserve">      "color": "Hồng sắc",</w:t>
        <w:br/>
      </w:r>
      <w:r>
        <w:rPr>
          <w:rFonts w:ascii="Consolas" w:hAnsi="Consolas"/>
          <w:sz w:val="18"/>
        </w:rPr>
        <w:t xml:space="preserve">      "specialCareRequirements": "Cần lót đệm rơm dày, nhiệt độ cabin 16-19°C",</w:t>
        <w:br/>
      </w:r>
      <w:r>
        <w:rPr>
          <w:rFonts w:ascii="Consolas" w:hAnsi="Consolas"/>
          <w:sz w:val="18"/>
        </w:rPr>
        <w:t xml:space="preserve">      "photoUrl": null,</w:t>
        <w:br/>
      </w:r>
      <w:r>
        <w:rPr>
          <w:rFonts w:ascii="Consolas" w:hAnsi="Consolas"/>
          <w:sz w:val="18"/>
        </w:rPr>
        <w:t xml:space="preserve">      "stallClass": "Shared",</w:t>
        <w:br/>
      </w:r>
      <w:r>
        <w:rPr>
          <w:rFonts w:ascii="Consolas" w:hAnsi="Consolas"/>
          <w:sz w:val="18"/>
        </w:rPr>
        <w:t xml:space="preserve">      "dossierStatus": "Cleared"</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"checkpoints": [</w:t>
        <w:br/>
      </w:r>
      <w:r>
        <w:rPr>
          <w:rFonts w:ascii="Consolas" w:hAnsi="Consolas"/>
          <w:sz w:val="18"/>
        </w:rPr>
        <w:t xml:space="preserve">    {</w:t>
        <w:br/>
      </w:r>
      <w:r>
        <w:rPr>
          <w:rFonts w:ascii="Consolas" w:hAnsi="Consolas"/>
          <w:sz w:val="18"/>
        </w:rPr>
        <w:t xml:space="preserve">      "checkpointId": 9,</w:t>
        <w:br/>
      </w:r>
      <w:r>
        <w:rPr>
          <w:rFonts w:ascii="Consolas" w:hAnsi="Consolas"/>
          <w:sz w:val="18"/>
        </w:rPr>
        <w:t xml:space="preserve">      "sequenceOrder": 1,</w:t>
        <w:br/>
      </w:r>
      <w:r>
        <w:rPr>
          <w:rFonts w:ascii="Consolas" w:hAnsi="Consolas"/>
          <w:sz w:val="18"/>
        </w:rPr>
        <w:t xml:space="preserve">      "checkpointName": "Trại Ba Vì",</w:t>
        <w:br/>
      </w:r>
      <w:r>
        <w:rPr>
          <w:rFonts w:ascii="Consolas" w:hAnsi="Consolas"/>
          <w:sz w:val="18"/>
        </w:rPr>
        <w:t xml:space="preserve">      "checkpointType": "Origin",</w:t>
        <w:br/>
      </w:r>
      <w:r>
        <w:rPr>
          <w:rFonts w:ascii="Consolas" w:hAnsi="Consolas"/>
          <w:sz w:val="18"/>
        </w:rPr>
        <w:t xml:space="preserve">      "address": "Ba Vì, Hà Nội",</w:t>
        <w:br/>
      </w:r>
      <w:r>
        <w:rPr>
          <w:rFonts w:ascii="Consolas" w:hAnsi="Consolas"/>
          <w:sz w:val="18"/>
        </w:rPr>
        <w:t xml:space="preserve">      "plannedTime": "2026-11-06T23:00:00+00:00",</w:t>
        <w:br/>
      </w:r>
      <w:r>
        <w:rPr>
          <w:rFonts w:ascii="Consolas" w:hAnsi="Consolas"/>
          <w:sz w:val="18"/>
        </w:rPr>
        <w:t xml:space="preserve">      "mandatoryRestMinutes": 0,</w:t>
        <w:br/>
      </w:r>
      <w:r>
        <w:rPr>
          <w:rFonts w:ascii="Consolas" w:hAnsi="Consolas"/>
          <w:sz w:val="18"/>
        </w:rPr>
        <w:t xml:space="preserve">      "actualArrivalTime": "2026-10-08T07:24:31+00:00",</w:t>
        <w:br/>
      </w:r>
      <w:r>
        <w:rPr>
          <w:rFonts w:ascii="Consolas" w:hAnsi="Consolas"/>
          <w:sz w:val="18"/>
        </w:rPr>
        <w:t xml:space="preserve">      "actualDepartureTime": "2026-10-08T07:24:31+00:00",</w:t>
        <w:br/>
      </w:r>
      <w:r>
        <w:rPr>
          <w:rFonts w:ascii="Consolas" w:hAnsi="Consolas"/>
          <w:sz w:val="18"/>
        </w:rPr>
        <w:t xml:space="preserve">      "status": "Departed",</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"checkpointId": 10,</w:t>
        <w:br/>
      </w:r>
      <w:r>
        <w:rPr>
          <w:rFonts w:ascii="Consolas" w:hAnsi="Consolas"/>
          <w:sz w:val="18"/>
        </w:rPr>
        <w:t xml:space="preserve">      "sequenceOrder": 2,</w:t>
        <w:br/>
      </w:r>
      <w:r>
        <w:rPr>
          <w:rFonts w:ascii="Consolas" w:hAnsi="Consolas"/>
          <w:sz w:val="18"/>
        </w:rPr>
        <w:t xml:space="preserve">      "checkpointName": "Cửa khẩu Hữu Nghị",</w:t>
        <w:br/>
      </w:r>
      <w:r>
        <w:rPr>
          <w:rFonts w:ascii="Consolas" w:hAnsi="Consolas"/>
          <w:sz w:val="18"/>
        </w:rPr>
        <w:t xml:space="preserve">      "checkpointType": "BorderGate",</w:t>
        <w:br/>
      </w:r>
      <w:r>
        <w:rPr>
          <w:rFonts w:ascii="Consolas" w:hAnsi="Consolas"/>
          <w:sz w:val="18"/>
        </w:rPr>
        <w:t xml:space="preserve">      "address": "Lạng Sơn",</w:t>
        <w:br/>
      </w:r>
      <w:r>
        <w:rPr>
          <w:rFonts w:ascii="Consolas" w:hAnsi="Consolas"/>
          <w:sz w:val="18"/>
        </w:rPr>
        <w:t xml:space="preserve">      "plannedTime": "2026-11-07T05:00:00+00:00",</w:t>
        <w:br/>
      </w:r>
      <w:r>
        <w:rPr>
          <w:rFonts w:ascii="Consolas" w:hAnsi="Consolas"/>
          <w:sz w:val="18"/>
        </w:rPr>
        <w:t xml:space="preserve">      "mandatoryRestMinutes": 0,</w:t>
        <w:br/>
      </w:r>
      <w:r>
        <w:rPr>
          <w:rFonts w:ascii="Consolas" w:hAnsi="Consolas"/>
          <w:sz w:val="18"/>
        </w:rPr>
        <w:t xml:space="preserve">      "actualArrivalTime": "2026-10-08T07:24:31+00:00",</w:t>
        <w:br/>
      </w:r>
      <w:r>
        <w:rPr>
          <w:rFonts w:ascii="Consolas" w:hAnsi="Consolas"/>
          <w:sz w:val="18"/>
        </w:rPr>
        <w:t xml:space="preserve">      "actualDepartureTime": "2026-10-08T07:24:31+00:00",</w:t>
        <w:br/>
      </w:r>
      <w:r>
        <w:rPr>
          <w:rFonts w:ascii="Consolas" w:hAnsi="Consolas"/>
          <w:sz w:val="18"/>
        </w:rPr>
        <w:t xml:space="preserve">      "status": "Departed",</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"bookings": [</w:t>
        <w:br/>
      </w:r>
      <w:r>
        <w:rPr>
          <w:rFonts w:ascii="Consolas" w:hAnsi="Consolas"/>
          <w:sz w:val="18"/>
        </w:rPr>
        <w:t xml:space="preserve">    {</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"customerName": "Jane Smith",</w:t>
        <w:br/>
      </w:r>
      <w:r>
        <w:rPr>
          <w:rFonts w:ascii="Consolas" w:hAnsi="Consolas"/>
          <w:sz w:val="18"/>
        </w:rPr>
        <w:t xml:space="preserve">      "customerPhone": "+84988111222",</w:t>
        <w:br/>
      </w:r>
      <w:r>
        <w:rPr>
          <w:rFonts w:ascii="Consolas" w:hAnsi="Consolas"/>
          <w:sz w:val="18"/>
        </w:rPr>
        <w:t xml:space="preserve">      "pickupAddress": "Trang trại Yên Bài, Ba Vì, Hà Nội",</w:t>
        <w:br/>
      </w:r>
      <w:r>
        <w:rPr>
          <w:rFonts w:ascii="Consolas" w:hAnsi="Consolas"/>
          <w:sz w:val="18"/>
        </w:rPr>
        <w:t xml:space="preserve">      "dropoffAddress": "Trường đua Tùng Hóa, Quảng Châu",</w:t>
        <w:br/>
      </w:r>
      <w:r>
        <w:rPr>
          <w:rFonts w:ascii="Consolas" w:hAnsi="Consolas"/>
          <w:sz w:val="18"/>
        </w:rPr>
        <w:t xml:space="preserve">      "horseCountOnTrip": 2,</w:t>
        <w:br/>
      </w:r>
      <w:r>
        <w:rPr>
          <w:rFonts w:ascii="Consolas" w:hAnsi="Consolas"/>
          <w:sz w:val="18"/>
        </w:rPr>
        <w:t xml:space="preserve">      "handoverCompleted": false</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(Ví dụ đã rút gọn: </w:t>
      </w:r>
      <w:r>
        <w:rPr>
          <w:rFonts w:ascii="Consolas" w:hAnsi="Consolas"/>
          <w:color w:val="A31515"/>
        </w:rPr>
        <w:t>horses</w:t>
      </w:r>
      <w:r>
        <w:t xml:space="preserve"> còn 1 phần tử, </w:t>
      </w:r>
      <w:r>
        <w:rPr>
          <w:rFonts w:ascii="Consolas" w:hAnsi="Consolas"/>
          <w:color w:val="A31515"/>
        </w:rPr>
        <w:t>checkpoints</w:t>
      </w:r>
      <w:r>
        <w:t xml:space="preserve"> còn 2.)</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overallStatus</w:t>
            </w:r>
          </w:p>
        </w:tc>
        <w:tc>
          <w:tcPr>
            <w:tcW w:type="dxa" w:w="4320"/>
          </w:tcPr>
          <w:p>
            <w:r>
              <w:t>Trạng thái chuyến (mục 3)</w:t>
            </w:r>
          </w:p>
        </w:tc>
      </w:tr>
      <w:tr>
        <w:tc>
          <w:tcPr>
            <w:tcW w:type="dxa" w:w="4320"/>
          </w:tcPr>
          <w:p>
            <w:r>
              <w:rPr>
                <w:rFonts w:ascii="Consolas" w:hAnsi="Consolas"/>
                <w:color w:val="A31515"/>
              </w:rPr>
              <w:t>vehicleCode</w:t>
            </w:r>
            <w:r>
              <w:t xml:space="preserve">, </w:t>
            </w:r>
            <w:r>
              <w:rPr>
                <w:rFonts w:ascii="Consolas" w:hAnsi="Consolas"/>
                <w:color w:val="A31515"/>
              </w:rPr>
              <w:t>vehicleType</w:t>
            </w:r>
            <w:r>
              <w:t xml:space="preserve">, </w:t>
            </w:r>
            <w:r>
              <w:rPr>
                <w:rFonts w:ascii="Consolas" w:hAnsi="Consolas"/>
                <w:color w:val="A31515"/>
              </w:rPr>
              <w:t>vehicleCapacity</w:t>
            </w:r>
          </w:p>
        </w:tc>
        <w:tc>
          <w:tcPr>
            <w:tcW w:type="dxa" w:w="4320"/>
          </w:tcPr>
          <w:p>
            <w:r>
              <w:t>Biển số, loại xe, sức chứa</w:t>
            </w:r>
          </w:p>
        </w:tc>
      </w:tr>
      <w:tr>
        <w:tc>
          <w:tcPr>
            <w:tcW w:type="dxa" w:w="4320"/>
          </w:tcPr>
          <w:p>
            <w:r>
              <w:rPr>
                <w:rFonts w:ascii="Consolas" w:hAnsi="Consolas"/>
                <w:color w:val="A31515"/>
              </w:rPr>
              <w:t>plannedStartDate</w:t>
            </w:r>
            <w:r>
              <w:t xml:space="preserve">, </w:t>
            </w:r>
            <w:r>
              <w:rPr>
                <w:rFonts w:ascii="Consolas" w:hAnsi="Consolas"/>
                <w:color w:val="A31515"/>
              </w:rPr>
              <w:t>plannedEndDate</w:t>
            </w:r>
          </w:p>
        </w:tc>
        <w:tc>
          <w:tcPr>
            <w:tcW w:type="dxa" w:w="4320"/>
          </w:tcPr>
          <w:p>
            <w:r>
              <w:t>Kế hoạch</w:t>
            </w:r>
          </w:p>
        </w:tc>
      </w:tr>
      <w:tr>
        <w:tc>
          <w:tcPr>
            <w:tcW w:type="dxa" w:w="4320"/>
          </w:tcPr>
          <w:p>
            <w:r>
              <w:rPr>
                <w:rFonts w:ascii="Consolas" w:hAnsi="Consolas"/>
                <w:color w:val="A31515"/>
              </w:rPr>
              <w:t>actualStartDate</w:t>
            </w:r>
            <w:r>
              <w:t xml:space="preserve">, </w:t>
            </w:r>
            <w:r>
              <w:rPr>
                <w:rFonts w:ascii="Consolas" w:hAnsi="Consolas"/>
                <w:color w:val="A31515"/>
              </w:rPr>
              <w:t>actualEndDate</w:t>
            </w:r>
          </w:p>
        </w:tc>
        <w:tc>
          <w:tcPr>
            <w:tcW w:type="dxa" w:w="4320"/>
          </w:tcPr>
          <w:p>
            <w:r>
              <w:t xml:space="preserve">Thực tế; </w:t>
            </w:r>
            <w:r>
              <w:rPr>
                <w:rFonts w:ascii="Consolas" w:hAnsi="Consolas"/>
                <w:color w:val="A31515"/>
              </w:rPr>
              <w:t>null</w:t>
            </w:r>
            <w:r>
              <w:t xml:space="preserve"> khi chưa xảy ra</w:t>
            </w:r>
          </w:p>
        </w:tc>
      </w:tr>
      <w:tr>
        <w:tc>
          <w:tcPr>
            <w:tcW w:type="dxa" w:w="4320"/>
          </w:tcPr>
          <w:p>
            <w:r>
              <w:rPr>
                <w:rFonts w:ascii="Consolas" w:hAnsi="Consolas"/>
                <w:color w:val="A31515"/>
              </w:rPr>
              <w:t>plannedCost</w:t>
            </w:r>
            <w:r>
              <w:t xml:space="preserve">, </w:t>
            </w:r>
            <w:r>
              <w:rPr>
                <w:rFonts w:ascii="Consolas" w:hAnsi="Consolas"/>
                <w:color w:val="A31515"/>
              </w:rPr>
              <w:t>actualCost</w:t>
            </w:r>
          </w:p>
        </w:tc>
        <w:tc>
          <w:tcPr>
            <w:tcW w:type="dxa" w:w="4320"/>
          </w:tcPr>
          <w:p>
            <w:r>
              <w:t>Chi phí dự kiến và thực tế</w:t>
            </w:r>
          </w:p>
        </w:tc>
      </w:tr>
      <w:tr>
        <w:tc>
          <w:tcPr>
            <w:tcW w:type="dxa" w:w="4320"/>
          </w:tcPr>
          <w:p>
            <w:r>
              <w:rPr>
                <w:rFonts w:ascii="Consolas" w:hAnsi="Consolas"/>
                <w:color w:val="A31515"/>
              </w:rPr>
              <w:t>plannedByName</w:t>
            </w:r>
          </w:p>
        </w:tc>
        <w:tc>
          <w:tcPr>
            <w:tcW w:type="dxa" w:w="4320"/>
          </w:tcPr>
          <w:p>
            <w:r>
              <w:t>Điều phối viên lập chuyến</w:t>
            </w:r>
          </w:p>
        </w:tc>
      </w:tr>
      <w:tr>
        <w:tc>
          <w:tcPr>
            <w:tcW w:type="dxa" w:w="4320"/>
          </w:tcPr>
          <w:p>
            <w:r>
              <w:rPr>
                <w:rFonts w:ascii="Consolas" w:hAnsi="Consolas"/>
                <w:color w:val="A31515"/>
              </w:rPr>
              <w:t>approvedByName</w:t>
            </w:r>
            <w:r>
              <w:t xml:space="preserve">, </w:t>
            </w:r>
            <w:r>
              <w:rPr>
                <w:rFonts w:ascii="Consolas" w:hAnsi="Consolas"/>
                <w:color w:val="A31515"/>
              </w:rPr>
              <w:t>approvedAt</w:t>
            </w:r>
          </w:p>
        </w:tc>
        <w:tc>
          <w:tcPr>
            <w:tcW w:type="dxa" w:w="4320"/>
          </w:tcPr>
          <w:p>
            <w:r>
              <w:t>Quản lý duyệt kế hoạch</w:t>
            </w:r>
          </w:p>
        </w:tc>
      </w:tr>
      <w:tr>
        <w:tc>
          <w:tcPr>
            <w:tcW w:type="dxa" w:w="4320"/>
          </w:tcPr>
          <w:p>
            <w:r>
              <w:rPr>
                <w:rFonts w:ascii="Consolas" w:hAnsi="Consolas"/>
                <w:color w:val="A31515"/>
              </w:rPr>
              <w:t>planRejectionCount</w:t>
            </w:r>
            <w:r>
              <w:t xml:space="preserve">, </w:t>
            </w:r>
            <w:r>
              <w:rPr>
                <w:rFonts w:ascii="Consolas" w:hAnsi="Consolas"/>
                <w:color w:val="A31515"/>
              </w:rPr>
              <w:t>planRejectionReason</w:t>
            </w:r>
          </w:p>
        </w:tc>
        <w:tc>
          <w:tcPr>
            <w:tcW w:type="dxa" w:w="4320"/>
          </w:tcPr>
          <w:p>
            <w:r>
              <w:t>Số lần kế hoạch bị trả về và lý do gần nhất</w:t>
            </w:r>
          </w:p>
        </w:tc>
      </w:tr>
      <w:tr>
        <w:tc>
          <w:tcPr>
            <w:tcW w:type="dxa" w:w="4320"/>
          </w:tcPr>
          <w:p>
            <w:r>
              <w:rPr>
                <w:rFonts w:ascii="Consolas" w:hAnsi="Consolas"/>
                <w:color w:val="A31515"/>
              </w:rPr>
              <w:t>delayMinutes</w:t>
            </w:r>
            <w:r>
              <w:t xml:space="preserve">, </w:t>
            </w:r>
            <w:r>
              <w:rPr>
                <w:rFonts w:ascii="Consolas" w:hAnsi="Consolas"/>
                <w:color w:val="A31515"/>
              </w:rPr>
              <w:t>onTimeStatus</w:t>
            </w:r>
            <w:r>
              <w:t xml:space="preserve">, </w:t>
            </w:r>
            <w:r>
              <w:rPr>
                <w:rFonts w:ascii="Consolas" w:hAnsi="Consolas"/>
                <w:color w:val="A31515"/>
              </w:rPr>
              <w:t>kpiScore</w:t>
            </w:r>
            <w:r>
              <w:t xml:space="preserve">, </w:t>
            </w:r>
            <w:r>
              <w:rPr>
                <w:rFonts w:ascii="Consolas" w:hAnsi="Consolas"/>
                <w:color w:val="A31515"/>
              </w:rPr>
              <w:t>closedByName</w:t>
            </w:r>
            <w:r>
              <w:t xml:space="preserve">, </w:t>
            </w:r>
            <w:r>
              <w:rPr>
                <w:rFonts w:ascii="Consolas" w:hAnsi="Consolas"/>
                <w:color w:val="A31515"/>
              </w:rPr>
              <w:t>closedAt</w:t>
            </w:r>
            <w:r>
              <w:t xml:space="preserve">, </w:t>
            </w:r>
            <w:r>
              <w:rPr>
                <w:rFonts w:ascii="Consolas" w:hAnsi="Consolas"/>
                <w:color w:val="A31515"/>
              </w:rPr>
              <w:t>executiveRemarks</w:t>
            </w:r>
          </w:p>
        </w:tc>
        <w:tc>
          <w:tcPr>
            <w:tcW w:type="dxa" w:w="4320"/>
          </w:tcPr>
          <w:p>
            <w:r>
              <w:t>Kết quả khi đóng chuyến (mục 12). Trước khi đóng, các trường này mang giá trị mặc định</w:t>
            </w:r>
          </w:p>
        </w:tc>
      </w:tr>
      <w:tr>
        <w:tc>
          <w:tcPr>
            <w:tcW w:type="dxa" w:w="4320"/>
          </w:tcPr>
          <w:p>
            <w:r>
              <w:rPr>
                <w:rFonts w:ascii="Consolas" w:hAnsi="Consolas"/>
                <w:color w:val="A31515"/>
              </w:rPr>
              <w:t>crew[]</w:t>
            </w:r>
          </w:p>
        </w:tc>
        <w:tc>
          <w:tcPr>
            <w:tcW w:type="dxa" w:w="4320"/>
          </w:tcPr>
          <w:p>
            <w:r>
              <w:t xml:space="preserve">Đoàn xe: </w:t>
            </w:r>
            <w:r>
              <w:rPr>
                <w:rFonts w:ascii="Consolas" w:hAnsi="Consolas"/>
                <w:color w:val="A31515"/>
              </w:rPr>
              <w:t>userId</w:t>
            </w:r>
            <w:r>
              <w:t xml:space="preserve">, </w:t>
            </w:r>
            <w:r>
              <w:rPr>
                <w:rFonts w:ascii="Consolas" w:hAnsi="Consolas"/>
                <w:color w:val="A31515"/>
              </w:rPr>
              <w:t>fullName</w:t>
            </w:r>
            <w:r>
              <w:t xml:space="preserve">, </w:t>
            </w:r>
            <w:r>
              <w:rPr>
                <w:rFonts w:ascii="Consolas" w:hAnsi="Consolas"/>
                <w:color w:val="A31515"/>
              </w:rPr>
              <w:t>phoneNumber</w:t>
            </w:r>
            <w:r>
              <w:t xml:space="preserve">, </w:t>
            </w:r>
            <w:r>
              <w:rPr>
                <w:rFonts w:ascii="Consolas" w:hAnsi="Consolas"/>
                <w:color w:val="A31515"/>
              </w:rPr>
              <w:t>crewRole</w:t>
            </w:r>
            <w:r>
              <w:t xml:space="preserve">, </w:t>
            </w:r>
            <w:r>
              <w:rPr>
                <w:rFonts w:ascii="Consolas" w:hAnsi="Consolas"/>
                <w:color w:val="A31515"/>
              </w:rPr>
              <w:t>isLead</w:t>
            </w:r>
            <w:r>
              <w:t xml:space="preserve">, </w:t>
            </w:r>
            <w:r>
              <w:rPr>
                <w:rFonts w:ascii="Consolas" w:hAnsi="Consolas"/>
                <w:color w:val="A31515"/>
              </w:rPr>
              <w:t>duty</w:t>
            </w:r>
          </w:p>
        </w:tc>
      </w:tr>
      <w:tr>
        <w:tc>
          <w:tcPr>
            <w:tcW w:type="dxa" w:w="4320"/>
          </w:tcPr>
          <w:p>
            <w:r>
              <w:rPr>
                <w:rFonts w:ascii="Consolas" w:hAnsi="Consolas"/>
                <w:color w:val="A31515"/>
              </w:rPr>
              <w:t>crew[].assignedHorseCount</w:t>
            </w:r>
          </w:p>
        </w:tc>
        <w:tc>
          <w:tcPr>
            <w:tcW w:type="dxa" w:w="4320"/>
          </w:tcPr>
          <w:p>
            <w:r>
              <w:t xml:space="preserve">Với dòng </w:t>
            </w:r>
            <w:r>
              <w:rPr>
                <w:rFonts w:ascii="Consolas" w:hAnsi="Consolas"/>
                <w:color w:val="A31515"/>
              </w:rPr>
              <w:t>Escort</w:t>
            </w:r>
            <w:r>
              <w:t xml:space="preserve">: số ngựa người này đang phụ trách trên chuyến (tối đa 3). Với dòng </w:t>
            </w:r>
            <w:r>
              <w:rPr>
                <w:rFonts w:ascii="Consolas" w:hAnsi="Consolas"/>
                <w:color w:val="A31515"/>
              </w:rPr>
              <w:t>Driver</w:t>
            </w:r>
            <w:r>
              <w:t xml:space="preserve">: </w:t>
            </w:r>
            <w:r>
              <w:rPr>
                <w:rFonts w:ascii="Consolas" w:hAnsi="Consolas"/>
                <w:color w:val="A31515"/>
              </w:rPr>
              <w:t>null</w:t>
            </w:r>
          </w:p>
        </w:tc>
      </w:tr>
      <w:tr>
        <w:tc>
          <w:tcPr>
            <w:tcW w:type="dxa" w:w="4320"/>
          </w:tcPr>
          <w:p>
            <w:r>
              <w:rPr>
                <w:rFonts w:ascii="Consolas" w:hAnsi="Consolas"/>
                <w:color w:val="A31515"/>
              </w:rPr>
              <w:t>horses[]</w:t>
            </w:r>
          </w:p>
        </w:tc>
        <w:tc>
          <w:tcPr>
            <w:tcW w:type="dxa" w:w="4320"/>
          </w:tcPr>
          <w:p>
            <w:r>
              <w:t>Ngựa trên chuyến</w:t>
            </w:r>
          </w:p>
        </w:tc>
      </w:tr>
      <w:tr>
        <w:tc>
          <w:tcPr>
            <w:tcW w:type="dxa" w:w="4320"/>
          </w:tcPr>
          <w:p>
            <w:r>
              <w:rPr>
                <w:rFonts w:ascii="Consolas" w:hAnsi="Consolas"/>
                <w:color w:val="A31515"/>
              </w:rPr>
              <w:t>horses[].tripHorseId</w:t>
            </w:r>
          </w:p>
        </w:tc>
        <w:tc>
          <w:tcPr>
            <w:tcW w:type="dxa" w:w="4320"/>
          </w:tcPr>
          <w:p>
            <w:r>
              <w:t>Mã "ngựa trên chuyến", dùng khi ghi nhật ký và báo sự cố</w:t>
            </w:r>
          </w:p>
        </w:tc>
      </w:tr>
      <w:tr>
        <w:tc>
          <w:tcPr>
            <w:tcW w:type="dxa" w:w="4320"/>
          </w:tcPr>
          <w:p>
            <w:r>
              <w:rPr>
                <w:rFonts w:ascii="Consolas" w:hAnsi="Consolas"/>
                <w:color w:val="A31515"/>
              </w:rPr>
              <w:t>horses[].stallSlotNumber</w:t>
            </w:r>
          </w:p>
        </w:tc>
        <w:tc>
          <w:tcPr>
            <w:tcW w:type="dxa" w:w="4320"/>
          </w:tcPr>
          <w:p>
            <w:r>
              <w:t>Ô chuồng</w:t>
            </w:r>
          </w:p>
        </w:tc>
      </w:tr>
      <w:tr>
        <w:tc>
          <w:tcPr>
            <w:tcW w:type="dxa" w:w="4320"/>
          </w:tcPr>
          <w:p>
            <w:r>
              <w:rPr>
                <w:rFonts w:ascii="Consolas" w:hAnsi="Consolas"/>
                <w:color w:val="A31515"/>
              </w:rPr>
              <w:t>horses[].escortUserId</w:t>
            </w:r>
            <w:r>
              <w:t xml:space="preserve">, </w:t>
            </w:r>
            <w:r>
              <w:rPr>
                <w:rFonts w:ascii="Consolas" w:hAnsi="Consolas"/>
                <w:color w:val="A31515"/>
              </w:rPr>
              <w:t>escortName</w:t>
            </w:r>
          </w:p>
        </w:tc>
        <w:tc>
          <w:tcPr>
            <w:tcW w:type="dxa" w:w="4320"/>
          </w:tcPr>
          <w:p>
            <w:r>
              <w:t>Người áp tải phụ trách con ngựa. Dùng để vẽ sơ đồ chuồng (tô màu ô theo người áp tải) và để màn của áp tải chỉ hiện ngựa của mình</w:t>
            </w:r>
          </w:p>
        </w:tc>
      </w:tr>
      <w:tr>
        <w:tc>
          <w:tcPr>
            <w:tcW w:type="dxa" w:w="4320"/>
          </w:tcPr>
          <w:p>
            <w:r>
              <w:rPr>
                <w:rFonts w:ascii="Consolas" w:hAnsi="Consolas"/>
                <w:color w:val="A31515"/>
              </w:rPr>
              <w:t>horses[].specialCareRequirements</w:t>
            </w:r>
            <w:r>
              <w:t xml:space="preserve">, </w:t>
            </w:r>
            <w:r>
              <w:rPr>
                <w:rFonts w:ascii="Consolas" w:hAnsi="Consolas"/>
                <w:color w:val="A31515"/>
              </w:rPr>
              <w:t>photoUrl</w:t>
            </w:r>
          </w:p>
        </w:tc>
        <w:tc>
          <w:tcPr>
            <w:tcW w:type="dxa" w:w="4320"/>
          </w:tcPr>
          <w:p>
            <w:r>
              <w:t>Yêu cầu chăm sóc và ảnh, để tài xế nhận diện</w:t>
            </w:r>
          </w:p>
        </w:tc>
      </w:tr>
      <w:tr>
        <w:tc>
          <w:tcPr>
            <w:tcW w:type="dxa" w:w="4320"/>
          </w:tcPr>
          <w:p>
            <w:r>
              <w:rPr>
                <w:rFonts w:ascii="Consolas" w:hAnsi="Consolas"/>
                <w:color w:val="A31515"/>
              </w:rPr>
              <w:t>horses[].dossierStatus</w:t>
            </w:r>
          </w:p>
        </w:tc>
        <w:tc>
          <w:tcPr>
            <w:tcW w:type="dxa" w:w="4320"/>
          </w:tcPr>
          <w:p>
            <w:r>
              <w:t xml:space="preserve">Trạng thái hồ sơ; chuyến chỉ xuất phát được khi mọi con đều </w:t>
            </w:r>
            <w:r>
              <w:rPr>
                <w:rFonts w:ascii="Consolas" w:hAnsi="Consolas"/>
                <w:color w:val="A31515"/>
              </w:rPr>
              <w:t>Cleared</w:t>
            </w:r>
          </w:p>
        </w:tc>
      </w:tr>
      <w:tr>
        <w:tc>
          <w:tcPr>
            <w:tcW w:type="dxa" w:w="4320"/>
          </w:tcPr>
          <w:p>
            <w:r>
              <w:rPr>
                <w:rFonts w:ascii="Consolas" w:hAnsi="Consolas"/>
                <w:color w:val="A31515"/>
              </w:rPr>
              <w:t>horses[].status</w:t>
            </w:r>
          </w:p>
        </w:tc>
        <w:tc>
          <w:tcPr>
            <w:tcW w:type="dxa" w:w="4320"/>
          </w:tcPr>
          <w:p>
            <w:r>
              <w:t xml:space="preserve">Trạng thái của con ngựa trên chuyến (mục 3): </w:t>
            </w:r>
            <w:r>
              <w:rPr>
                <w:rFonts w:ascii="Consolas" w:hAnsi="Consolas"/>
                <w:color w:val="A31515"/>
              </w:rPr>
              <w:t>Planned</w:t>
            </w:r>
            <w:r>
              <w:t xml:space="preserve">, </w:t>
            </w:r>
            <w:r>
              <w:rPr>
                <w:rFonts w:ascii="Consolas" w:hAnsi="Consolas"/>
                <w:color w:val="A31515"/>
              </w:rPr>
              <w:t>InTransit</w:t>
            </w:r>
            <w:r>
              <w:t xml:space="preserve">, </w:t>
            </w:r>
            <w:r>
              <w:rPr>
                <w:rFonts w:ascii="Consolas" w:hAnsi="Consolas"/>
                <w:color w:val="A31515"/>
              </w:rPr>
              <w:t>Delivered</w:t>
            </w:r>
            <w:r>
              <w:t xml:space="preserve">, </w:t>
            </w:r>
            <w:r>
              <w:rPr>
                <w:rFonts w:ascii="Consolas" w:hAnsi="Consolas"/>
                <w:color w:val="A31515"/>
              </w:rPr>
              <w:t>Offloaded</w:t>
            </w:r>
            <w:r>
              <w:t xml:space="preserve">, </w:t>
            </w:r>
            <w:r>
              <w:rPr>
                <w:rFonts w:ascii="Consolas" w:hAnsi="Consolas"/>
                <w:color w:val="A31515"/>
              </w:rPr>
              <w:t>Deceased</w:t>
            </w:r>
            <w:r>
              <w:t xml:space="preserve">, </w:t>
            </w:r>
            <w:r>
              <w:rPr>
                <w:rFonts w:ascii="Consolas" w:hAnsi="Consolas"/>
                <w:color w:val="A31515"/>
              </w:rPr>
              <w:t>Cancelled</w:t>
            </w:r>
          </w:p>
        </w:tc>
      </w:tr>
      <w:tr>
        <w:tc>
          <w:tcPr>
            <w:tcW w:type="dxa" w:w="4320"/>
          </w:tcPr>
          <w:p>
            <w:r>
              <w:rPr>
                <w:rFonts w:ascii="Consolas" w:hAnsi="Consolas"/>
                <w:color w:val="A31515"/>
              </w:rPr>
              <w:t>horses[].pickedUpAt</w:t>
            </w:r>
            <w:r>
              <w:t xml:space="preserve">, </w:t>
            </w:r>
            <w:r>
              <w:rPr>
                <w:rFonts w:ascii="Consolas" w:hAnsi="Consolas"/>
                <w:color w:val="A31515"/>
              </w:rPr>
              <w:t>deliveredAt</w:t>
            </w:r>
          </w:p>
        </w:tc>
        <w:tc>
          <w:tcPr>
            <w:tcW w:type="dxa" w:w="4320"/>
          </w:tcPr>
          <w:p>
            <w:r>
              <w:t>Lúc xe rời điểm đón của con ngựa, lúc ký bàn giao</w:t>
            </w:r>
          </w:p>
        </w:tc>
      </w:tr>
      <w:tr>
        <w:tc>
          <w:tcPr>
            <w:tcW w:type="dxa" w:w="4320"/>
          </w:tcPr>
          <w:p>
            <w:r>
              <w:rPr>
                <w:rFonts w:ascii="Consolas" w:hAnsi="Consolas"/>
                <w:color w:val="A31515"/>
              </w:rPr>
              <w:t>horses[].offloadedAt</w:t>
            </w:r>
            <w:r>
              <w:t xml:space="preserve">, </w:t>
            </w:r>
            <w:r>
              <w:rPr>
                <w:rFonts w:ascii="Consolas" w:hAnsi="Consolas"/>
                <w:color w:val="A31515"/>
              </w:rPr>
              <w:t>offloadReason</w:t>
            </w:r>
          </w:p>
        </w:tc>
        <w:tc>
          <w:tcPr>
            <w:tcW w:type="dxa" w:w="4320"/>
          </w:tcPr>
          <w:p>
            <w:r>
              <w:t>Lúc và lý do con ngựa rời chuyến (qua sự cố)</w:t>
            </w:r>
          </w:p>
        </w:tc>
      </w:tr>
      <w:tr>
        <w:tc>
          <w:tcPr>
            <w:tcW w:type="dxa" w:w="4320"/>
          </w:tcPr>
          <w:p>
            <w:r>
              <w:rPr>
                <w:rFonts w:ascii="Consolas" w:hAnsi="Consolas"/>
                <w:color w:val="A31515"/>
              </w:rPr>
              <w:t>horses[].offloadOutcome</w:t>
            </w:r>
          </w:p>
        </w:tc>
        <w:tc>
          <w:tcPr>
            <w:tcW w:type="dxa" w:w="4320"/>
          </w:tcPr>
          <w:p>
            <w:r>
              <w:t xml:space="preserve">Hướng xử lý tiếp khi rời chuyến (mục 3): </w:t>
            </w:r>
            <w:r>
              <w:rPr>
                <w:rFonts w:ascii="Consolas" w:hAnsi="Consolas"/>
                <w:color w:val="A31515"/>
              </w:rPr>
              <w:t>WaitRecover</w:t>
            </w:r>
            <w:r>
              <w:t xml:space="preserve">, </w:t>
            </w:r>
            <w:r>
              <w:rPr>
                <w:rFonts w:ascii="Consolas" w:hAnsi="Consolas"/>
                <w:color w:val="A31515"/>
              </w:rPr>
              <w:t>ReturnToOrigin</w:t>
            </w:r>
            <w:r>
              <w:t xml:space="preserve">, </w:t>
            </w:r>
            <w:r>
              <w:rPr>
                <w:rFonts w:ascii="Consolas" w:hAnsi="Consolas"/>
                <w:color w:val="A31515"/>
              </w:rPr>
              <w:t>HandOverHere</w:t>
            </w:r>
            <w:r>
              <w:t xml:space="preserve">, </w:t>
            </w:r>
            <w:r>
              <w:rPr>
                <w:rFonts w:ascii="Consolas" w:hAnsi="Consolas"/>
                <w:color w:val="A31515"/>
              </w:rPr>
              <w:t>Deceased</w:t>
            </w:r>
            <w:r>
              <w:t xml:space="preserve">; </w:t>
            </w:r>
            <w:r>
              <w:rPr>
                <w:rFonts w:ascii="Consolas" w:hAnsi="Consolas"/>
                <w:color w:val="A31515"/>
              </w:rPr>
              <w:t>null</w:t>
            </w:r>
            <w:r>
              <w:t xml:space="preserve"> nếu chưa rời chuyến hoặc đang chờ phương án</w:t>
            </w:r>
          </w:p>
        </w:tc>
      </w:tr>
      <w:tr>
        <w:tc>
          <w:tcPr>
            <w:tcW w:type="dxa" w:w="4320"/>
          </w:tcPr>
          <w:p>
            <w:r>
              <w:rPr>
                <w:rFonts w:ascii="Consolas" w:hAnsi="Consolas"/>
                <w:color w:val="A31515"/>
              </w:rPr>
              <w:t>checkpoints[].bookingId</w:t>
            </w:r>
            <w:r>
              <w:t xml:space="preserve">, </w:t>
            </w:r>
            <w:r>
              <w:rPr>
                <w:rFonts w:ascii="Consolas" w:hAnsi="Consolas"/>
                <w:color w:val="A31515"/>
              </w:rPr>
              <w:t>bookingCode</w:t>
            </w:r>
          </w:p>
        </w:tc>
        <w:tc>
          <w:tcPr>
            <w:tcW w:type="dxa" w:w="4320"/>
          </w:tcPr>
          <w:p>
            <w:r>
              <w:t xml:space="preserve">Với mốc </w:t>
            </w:r>
            <w:r>
              <w:rPr>
                <w:rFonts w:ascii="Consolas" w:hAnsi="Consolas"/>
                <w:color w:val="A31515"/>
              </w:rPr>
              <w:t>PickUp</w:t>
            </w:r>
            <w:r>
              <w:t xml:space="preserve"> / </w:t>
            </w:r>
            <w:r>
              <w:rPr>
                <w:rFonts w:ascii="Consolas" w:hAnsi="Consolas"/>
                <w:color w:val="A31515"/>
              </w:rPr>
              <w:t>DropOff</w:t>
            </w:r>
            <w:r>
              <w:t xml:space="preserve">: đơn được đón / trả ở đây; </w:t>
            </w:r>
            <w:r>
              <w:rPr>
                <w:rFonts w:ascii="Consolas" w:hAnsi="Consolas"/>
                <w:color w:val="A31515"/>
              </w:rPr>
              <w:t>null</w:t>
            </w:r>
            <w:r>
              <w:t xml:space="preserve"> với mốc khác</w:t>
            </w:r>
          </w:p>
        </w:tc>
      </w:tr>
      <w:tr>
        <w:tc>
          <w:tcPr>
            <w:tcW w:type="dxa" w:w="4320"/>
          </w:tcPr>
          <w:p>
            <w:r>
              <w:rPr>
                <w:rFonts w:ascii="Consolas" w:hAnsi="Consolas"/>
                <w:color w:val="A31515"/>
              </w:rPr>
              <w:t>checkpoints[].estimatedArrivalTime</w:t>
            </w:r>
          </w:p>
        </w:tc>
        <w:tc>
          <w:tcPr>
            <w:tcW w:type="dxa" w:w="4320"/>
          </w:tcPr>
          <w:p>
            <w:r>
              <w:t xml:space="preserve">Mốc đã tới: giờ tới thực tế. Mốc chưa tới: giờ kế hoạch cộng độ trễ hiện tại (cách tính xem "Giờ dự kiến theo check-in" ở </w:t>
            </w:r>
            <w:r>
              <w:rPr>
                <w:rFonts w:ascii="Consolas" w:hAnsi="Consolas"/>
                <w:color w:val="A31515"/>
              </w:rPr>
              <w:t>GET /api/tracking/trips</w:t>
            </w:r>
            <w:r>
              <w:t xml:space="preserve">). </w:t>
            </w:r>
            <w:r>
              <w:rPr>
                <w:rFonts w:ascii="Consolas" w:hAnsi="Consolas"/>
                <w:color w:val="A31515"/>
              </w:rPr>
              <w:t>null</w:t>
            </w:r>
            <w:r>
              <w:t xml:space="preserve"> với mốc đã bị bỏ khi nắn tuyến</w:t>
            </w:r>
          </w:p>
        </w:tc>
      </w:tr>
      <w:tr>
        <w:tc>
          <w:tcPr>
            <w:tcW w:type="dxa" w:w="4320"/>
          </w:tcPr>
          <w:p>
            <w:r>
              <w:rPr>
                <w:rFonts w:ascii="Consolas" w:hAnsi="Consolas"/>
                <w:color w:val="A31515"/>
              </w:rPr>
              <w:t>liveDelayMinutes</w:t>
            </w:r>
          </w:p>
        </w:tc>
        <w:tc>
          <w:tcPr>
            <w:tcW w:type="dxa" w:w="4320"/>
          </w:tcPr>
          <w:p>
            <w:r>
              <w:t xml:space="preserve">Số phút chuyến đang trễ theo check-in thực tế (0 là đúng giờ). Khác </w:t>
            </w:r>
            <w:r>
              <w:rPr>
                <w:rFonts w:ascii="Consolas" w:hAnsi="Consolas"/>
                <w:color w:val="A31515"/>
              </w:rPr>
              <w:t>delayMinutes</w:t>
            </w:r>
            <w:r>
              <w:t xml:space="preserve"> là kết quả chốt khi đóng chuyến</w:t>
            </w:r>
          </w:p>
        </w:tc>
      </w:tr>
      <w:tr>
        <w:tc>
          <w:tcPr>
            <w:tcW w:type="dxa" w:w="4320"/>
          </w:tcPr>
          <w:p>
            <w:r>
              <w:rPr>
                <w:rFonts w:ascii="Consolas" w:hAnsi="Consolas"/>
                <w:color w:val="A31515"/>
              </w:rPr>
              <w:t>bookings[].liveEstimatedDeliveryAt</w:t>
            </w:r>
          </w:p>
        </w:tc>
        <w:tc>
          <w:tcPr>
            <w:tcW w:type="dxa" w:w="4320"/>
          </w:tcPr>
          <w:p>
            <w:r>
              <w:t>Giờ dự kiến tới mốc trả của đơn, cập nhật theo check-in thực tế</w:t>
            </w:r>
          </w:p>
        </w:tc>
      </w:tr>
      <w:tr>
        <w:tc>
          <w:tcPr>
            <w:tcW w:type="dxa" w:w="4320"/>
          </w:tcPr>
          <w:p>
            <w:r>
              <w:rPr>
                <w:rFonts w:ascii="Consolas" w:hAnsi="Consolas"/>
                <w:color w:val="A31515"/>
              </w:rPr>
              <w:t>checkpoints[]</w:t>
            </w:r>
          </w:p>
        </w:tc>
        <w:tc>
          <w:tcPr>
            <w:tcW w:type="dxa" w:w="4320"/>
          </w:tcPr>
          <w:p>
            <w:r>
              <w:t>Các mốc, đã sắp theo thứ tự đi</w:t>
            </w:r>
          </w:p>
        </w:tc>
      </w:tr>
      <w:tr>
        <w:tc>
          <w:tcPr>
            <w:tcW w:type="dxa" w:w="4320"/>
          </w:tcPr>
          <w:p>
            <w:r>
              <w:rPr>
                <w:rFonts w:ascii="Consolas" w:hAnsi="Consolas"/>
                <w:color w:val="A31515"/>
              </w:rPr>
              <w:t>checkpoints[].sequenceOrder</w:t>
            </w:r>
          </w:p>
        </w:tc>
        <w:tc>
          <w:tcPr>
            <w:tcW w:type="dxa" w:w="4320"/>
          </w:tcPr>
          <w:p>
            <w:r>
              <w:t>Thứ tự</w:t>
            </w:r>
          </w:p>
        </w:tc>
      </w:tr>
      <w:tr>
        <w:tc>
          <w:tcPr>
            <w:tcW w:type="dxa" w:w="4320"/>
          </w:tcPr>
          <w:p>
            <w:r>
              <w:rPr>
                <w:rFonts w:ascii="Consolas" w:hAnsi="Consolas"/>
                <w:color w:val="A31515"/>
              </w:rPr>
              <w:t>checkpoints[].plannedTime</w:t>
            </w:r>
            <w:r>
              <w:t xml:space="preserve">, </w:t>
            </w:r>
            <w:r>
              <w:rPr>
                <w:rFonts w:ascii="Consolas" w:hAnsi="Consolas"/>
                <w:color w:val="A31515"/>
              </w:rPr>
              <w:t>actualArrivalTime</w:t>
            </w:r>
            <w:r>
              <w:t xml:space="preserve">, </w:t>
            </w:r>
            <w:r>
              <w:rPr>
                <w:rFonts w:ascii="Consolas" w:hAnsi="Consolas"/>
                <w:color w:val="A31515"/>
              </w:rPr>
              <w:t>actualDepartureTime</w:t>
            </w:r>
          </w:p>
        </w:tc>
        <w:tc>
          <w:tcPr>
            <w:tcW w:type="dxa" w:w="4320"/>
          </w:tcPr>
          <w:p>
            <w:r>
              <w:t>Giờ dự kiến và giờ thực tế</w:t>
            </w:r>
          </w:p>
        </w:tc>
      </w:tr>
      <w:tr>
        <w:tc>
          <w:tcPr>
            <w:tcW w:type="dxa" w:w="4320"/>
          </w:tcPr>
          <w:p>
            <w:r>
              <w:rPr>
                <w:rFonts w:ascii="Consolas" w:hAnsi="Consolas"/>
                <w:color w:val="A31515"/>
              </w:rPr>
              <w:t>checkpoints[].status</w:t>
            </w:r>
          </w:p>
        </w:tc>
        <w:tc>
          <w:tcPr>
            <w:tcW w:type="dxa" w:w="4320"/>
          </w:tcPr>
          <w:p>
            <w:r>
              <w:t>Trạng thái mốc (mục 3)</w:t>
            </w:r>
          </w:p>
        </w:tc>
      </w:tr>
      <w:tr>
        <w:tc>
          <w:tcPr>
            <w:tcW w:type="dxa" w:w="4320"/>
          </w:tcPr>
          <w:p>
            <w:r>
              <w:rPr>
                <w:rFonts w:ascii="Consolas" w:hAnsi="Consolas"/>
                <w:color w:val="A31515"/>
              </w:rPr>
              <w:t>checkpoints[].isActive</w:t>
            </w:r>
          </w:p>
        </w:tc>
        <w:tc>
          <w:tcPr>
            <w:tcW w:type="dxa" w:w="4320"/>
          </w:tcPr>
          <w:p>
            <w:r>
              <w:rPr>
                <w:rFonts w:ascii="Consolas" w:hAnsi="Consolas"/>
                <w:color w:val="A31515"/>
              </w:rPr>
              <w:t>false</w:t>
            </w:r>
            <w:r>
              <w:t xml:space="preserve"> là mốc đã bị bỏ khi nắn tuyến; nên hiện mờ hoặc gạch ngang</w:t>
            </w:r>
          </w:p>
        </w:tc>
      </w:tr>
      <w:tr>
        <w:tc>
          <w:tcPr>
            <w:tcW w:type="dxa" w:w="4320"/>
          </w:tcPr>
          <w:p>
            <w:r>
              <w:rPr>
                <w:rFonts w:ascii="Consolas" w:hAnsi="Consolas"/>
                <w:color w:val="A31515"/>
              </w:rPr>
              <w:t>bookings[]</w:t>
            </w:r>
          </w:p>
        </w:tc>
        <w:tc>
          <w:tcPr>
            <w:tcW w:type="dxa" w:w="4320"/>
          </w:tcPr>
          <w:p>
            <w:r>
              <w:t xml:space="preserve">Các đơn có ngựa trên chuyến: khách, điểm giao, </w:t>
            </w:r>
            <w:r>
              <w:rPr>
                <w:rFonts w:ascii="Consolas" w:hAnsi="Consolas"/>
                <w:color w:val="A31515"/>
              </w:rPr>
              <w:t>horseCountOnTrip</w:t>
            </w:r>
            <w:r>
              <w:t xml:space="preserve">, và </w:t>
            </w:r>
            <w:r>
              <w:rPr>
                <w:rFonts w:ascii="Consolas" w:hAnsi="Consolas"/>
                <w:color w:val="A31515"/>
              </w:rPr>
              <w:t>handoverCompleted</w:t>
            </w:r>
            <w:r>
              <w:t xml:space="preserve"> (đơn đã có biên bản bàn giao chưa, mục 12)</w:t>
            </w:r>
          </w:p>
        </w:tc>
      </w:tr>
      <w:tr>
        <w:tc>
          <w:tcPr>
            <w:tcW w:type="dxa" w:w="4320"/>
          </w:tcPr>
          <w:p>
            <w:r>
              <w:rPr>
                <w:rFonts w:ascii="Consolas" w:hAnsi="Consolas"/>
                <w:color w:val="A31515"/>
              </w:rPr>
              <w:t>bookings[].pickupCheckpointId</w:t>
            </w:r>
            <w:r>
              <w:t xml:space="preserve">, </w:t>
            </w:r>
            <w:r>
              <w:rPr>
                <w:rFonts w:ascii="Consolas" w:hAnsi="Consolas"/>
                <w:color w:val="A31515"/>
              </w:rPr>
              <w:t>dropoffCheckpointId</w:t>
            </w:r>
          </w:p>
        </w:tc>
        <w:tc>
          <w:tcPr>
            <w:tcW w:type="dxa" w:w="4320"/>
          </w:tcPr>
          <w:p>
            <w:r>
              <w:t xml:space="preserve">Mốc đón / mốc trả của đơn: </w:t>
            </w:r>
            <w:r>
              <w:rPr>
                <w:rFonts w:ascii="Consolas" w:hAnsi="Consolas"/>
                <w:color w:val="A31515"/>
              </w:rPr>
              <w:t>PickUp</w:t>
            </w:r>
            <w:r>
              <w:t xml:space="preserve"> / </w:t>
            </w:r>
            <w:r>
              <w:rPr>
                <w:rFonts w:ascii="Consolas" w:hAnsi="Consolas"/>
                <w:color w:val="A31515"/>
              </w:rPr>
              <w:t>DropOff</w:t>
            </w:r>
            <w:r>
              <w:t xml:space="preserve"> riêng, không có thì </w:t>
            </w:r>
            <w:r>
              <w:rPr>
                <w:rFonts w:ascii="Consolas" w:hAnsi="Consolas"/>
                <w:color w:val="A31515"/>
              </w:rPr>
              <w:t>Origin</w:t>
            </w:r>
            <w:r>
              <w:t xml:space="preserve"> / </w:t>
            </w:r>
            <w:r>
              <w:rPr>
                <w:rFonts w:ascii="Consolas" w:hAnsi="Consolas"/>
                <w:color w:val="A31515"/>
              </w:rPr>
              <w:t>Destination</w:t>
            </w:r>
            <w:r>
              <w:t xml:space="preserve">. Tài xế ký e-POD cho đơn khi đang ở mốc </w:t>
            </w:r>
            <w:r>
              <w:rPr>
                <w:rFonts w:ascii="Consolas" w:hAnsi="Consolas"/>
                <w:color w:val="A31515"/>
              </w:rPr>
              <w:t>dropoffCheckpointId</w:t>
            </w:r>
          </w:p>
        </w:tc>
      </w:tr>
      <w:tr>
        <w:tc>
          <w:tcPr>
            <w:tcW w:type="dxa" w:w="4320"/>
          </w:tcPr>
          <w:p>
            <w:r>
              <w:rPr>
                <w:rFonts w:ascii="Consolas" w:hAnsi="Consolas"/>
                <w:color w:val="A31515"/>
              </w:rPr>
              <w:t>bookings[].estimatedDeliveryAt</w:t>
            </w:r>
            <w:r>
              <w:t xml:space="preserve">, </w:t>
            </w:r>
            <w:r>
              <w:rPr>
                <w:rFonts w:ascii="Consolas" w:hAnsi="Consolas"/>
                <w:color w:val="A31515"/>
              </w:rPr>
              <w:t>deliveryDeadline</w:t>
            </w:r>
          </w:p>
        </w:tc>
        <w:tc>
          <w:tcPr>
            <w:tcW w:type="dxa" w:w="4320"/>
          </w:tcPr>
          <w:p>
            <w:r>
              <w:t>Giờ dự kiến tới mốc trả và hạn giao của đơn</w:t>
            </w:r>
          </w:p>
        </w:tc>
      </w:tr>
      <w:tr>
        <w:tc>
          <w:tcPr>
            <w:tcW w:type="dxa" w:w="4320"/>
          </w:tcPr>
          <w:p>
            <w:r>
              <w:rPr>
                <w:rFonts w:ascii="Consolas" w:hAnsi="Consolas"/>
                <w:color w:val="A31515"/>
              </w:rPr>
              <w:t>bookings[].deliveredHorseCount</w:t>
            </w:r>
            <w:r>
              <w:t xml:space="preserve">, </w:t>
            </w:r>
            <w:r>
              <w:rPr>
                <w:rFonts w:ascii="Consolas" w:hAnsi="Consolas"/>
                <w:color w:val="A31515"/>
              </w:rPr>
              <w:t>offloadedHorseCount</w:t>
            </w:r>
          </w:p>
        </w:tc>
        <w:tc>
          <w:tcPr>
            <w:tcW w:type="dxa" w:w="4320"/>
          </w:tcPr>
          <w:p>
            <w:r>
              <w:t>Số con đã giao, số con đã rời chuyến (</w:t>
            </w:r>
            <w:r>
              <w:rPr>
                <w:rFonts w:ascii="Consolas" w:hAnsi="Consolas"/>
                <w:color w:val="A31515"/>
              </w:rPr>
              <w:t>Offloaded</w:t>
            </w:r>
            <w:r>
              <w:t>)</w:t>
            </w:r>
          </w:p>
        </w:tc>
      </w:tr>
    </w:tbl>
    <w:p/>
    <w:p>
      <w:r>
        <w:t xml:space="preserve">Ví dụ một phần tử </w:t>
      </w:r>
      <w:r>
        <w:rPr>
          <w:rFonts w:ascii="Consolas" w:hAnsi="Consolas"/>
          <w:color w:val="A31515"/>
        </w:rPr>
        <w:t>horses[]</w:t>
      </w:r>
      <w:r>
        <w:t xml:space="preserve">, </w:t>
      </w:r>
      <w:r>
        <w:rPr>
          <w:rFonts w:ascii="Consolas" w:hAnsi="Consolas"/>
          <w:color w:val="A31515"/>
        </w:rPr>
        <w:t>checkpoints[]</w:t>
      </w:r>
      <w:r>
        <w:t xml:space="preserve"> và </w:t>
      </w:r>
      <w:r>
        <w:rPr>
          <w:rFonts w:ascii="Consolas" w:hAnsi="Consolas"/>
          <w:color w:val="A31515"/>
        </w:rPr>
        <w:t>bookings[]</w:t>
      </w:r>
      <w:r>
        <w:t xml:space="preserve"> của chuyến ghép đơn (lấy từ chuyến thật trên máy test):</w:t>
      </w:r>
    </w:p>
    <w:p>
      <w:pPr>
        <w:shd w:val="clear" w:color="auto" w:fill="F2F2F2"/>
        <w:spacing w:after="120"/>
      </w:pPr>
      <w:r>
        <w:rPr>
          <w:rFonts w:ascii="Consolas" w:hAnsi="Consolas"/>
          <w:sz w:val="18"/>
        </w:rPr>
        <w:t>{</w:t>
        <w:br/>
      </w:r>
      <w:r>
        <w:rPr>
          <w:rFonts w:ascii="Consolas" w:hAnsi="Consolas"/>
          <w:sz w:val="18"/>
        </w:rPr>
        <w:t xml:space="preserve">  "horse": {</w:t>
        <w:br/>
      </w:r>
      <w:r>
        <w:rPr>
          <w:rFonts w:ascii="Consolas" w:hAnsi="Consolas"/>
          <w:sz w:val="18"/>
        </w:rPr>
        <w:t xml:space="preserve">    "tripHorseId": 14,</w:t>
        <w:br/>
      </w:r>
      <w:r>
        <w:rPr>
          <w:rFonts w:ascii="Consolas" w:hAnsi="Consolas"/>
          <w:sz w:val="18"/>
        </w:rPr>
        <w:t xml:space="preserve">    "stallSlotNumber": 3,</w:t>
        <w:br/>
      </w:r>
      <w:r>
        <w:rPr>
          <w:rFonts w:ascii="Consolas" w:hAnsi="Consolas"/>
          <w:sz w:val="18"/>
        </w:rPr>
        <w:t xml:space="preserve">    "notes": null,</w:t>
        <w:br/>
      </w:r>
      <w:r>
        <w:rPr>
          <w:rFonts w:ascii="Consolas" w:hAnsi="Consolas"/>
          <w:sz w:val="18"/>
        </w:rPr>
        <w:t xml:space="preserve">    "bookingHorseId": 203,</w:t>
        <w:br/>
      </w:r>
      <w:r>
        <w:rPr>
          <w:rFonts w:ascii="Consolas" w:hAnsi="Consolas"/>
          <w:sz w:val="18"/>
        </w:rPr>
        <w:t xml:space="preserve">    "bookingId": 202,</w:t>
        <w:br/>
      </w:r>
      <w:r>
        <w:rPr>
          <w:rFonts w:ascii="Consolas" w:hAnsi="Consolas"/>
          <w:sz w:val="18"/>
        </w:rPr>
        <w:t xml:space="preserve">    "bookingCode": "BKG-2026-0202",</w:t>
        <w:br/>
      </w:r>
      <w:r>
        <w:rPr>
          <w:rFonts w:ascii="Consolas" w:hAnsi="Consolas"/>
          <w:sz w:val="18"/>
        </w:rPr>
        <w:t xml:space="preserve">    "horseId": 6,</w:t>
        <w:br/>
      </w:r>
      <w:r>
        <w:rPr>
          <w:rFonts w:ascii="Consolas" w:hAnsi="Consolas"/>
          <w:sz w:val="18"/>
        </w:rPr>
        <w:t xml:space="preserve">    "horseName": "Sakura Wind",</w:t>
        <w:br/>
      </w:r>
      <w:r>
        <w:rPr>
          <w:rFonts w:ascii="Consolas" w:hAnsi="Consolas"/>
          <w:sz w:val="18"/>
        </w:rPr>
        <w:t xml:space="preserve">    "microchipNumber": "982000412345676",</w:t>
        <w:br/>
      </w:r>
      <w:r>
        <w:rPr>
          <w:rFonts w:ascii="Consolas" w:hAnsi="Consolas"/>
          <w:sz w:val="18"/>
        </w:rPr>
        <w:t xml:space="preserve">    "gender": "Mare",</w:t>
        <w:br/>
      </w:r>
      <w:r>
        <w:rPr>
          <w:rFonts w:ascii="Consolas" w:hAnsi="Consolas"/>
          <w:sz w:val="18"/>
        </w:rPr>
        <w:t xml:space="preserve">    "color": "Hạt dẻ",</w:t>
        <w:br/>
      </w:r>
      <w:r>
        <w:rPr>
          <w:rFonts w:ascii="Consolas" w:hAnsi="Consolas"/>
          <w:sz w:val="18"/>
        </w:rPr>
        <w:t xml:space="preserve">    "specialCareRequirements": "Duy trì nhiệt độ cabin 17-20°C",</w:t>
        <w:br/>
      </w:r>
      <w:r>
        <w:rPr>
          <w:rFonts w:ascii="Consolas" w:hAnsi="Consolas"/>
          <w:sz w:val="18"/>
        </w:rPr>
        <w:t xml:space="preserve">    "photoUrl": null,</w:t>
        <w:br/>
      </w:r>
      <w:r>
        <w:rPr>
          <w:rFonts w:ascii="Consolas" w:hAnsi="Consolas"/>
          <w:sz w:val="18"/>
        </w:rPr>
        <w:t xml:space="preserve">    "stallClass": "Shared",</w:t>
        <w:br/>
      </w:r>
      <w:r>
        <w:rPr>
          <w:rFonts w:ascii="Consolas" w:hAnsi="Consolas"/>
          <w:sz w:val="18"/>
        </w:rPr>
        <w:t xml:space="preserve">    "dossierStatus": "Cleared",</w:t>
        <w:br/>
      </w:r>
      <w:r>
        <w:rPr>
          <w:rFonts w:ascii="Consolas" w:hAnsi="Consolas"/>
          <w:sz w:val="18"/>
        </w:rPr>
        <w:t xml:space="preserve">    "status": "Offloaded",</w:t>
        <w:br/>
      </w:r>
      <w:r>
        <w:rPr>
          <w:rFonts w:ascii="Consolas" w:hAnsi="Consolas"/>
          <w:sz w:val="18"/>
        </w:rPr>
        <w:t xml:space="preserve">    "pickedUpAt": "2026-10-18T12:59:25.307849+00:00",</w:t>
        <w:br/>
      </w:r>
      <w:r>
        <w:rPr>
          <w:rFonts w:ascii="Consolas" w:hAnsi="Consolas"/>
          <w:sz w:val="18"/>
        </w:rPr>
        <w:t xml:space="preserve">    "deliveredAt": null,</w:t>
        <w:br/>
      </w:r>
      <w:r>
        <w:rPr>
          <w:rFonts w:ascii="Consolas" w:hAnsi="Consolas"/>
          <w:sz w:val="18"/>
        </w:rPr>
        <w:t xml:space="preserve">    "offloadedAt": "2026-10-18T13:00:48.509219+00:00",</w:t>
        <w:br/>
      </w:r>
      <w:r>
        <w:rPr>
          <w:rFonts w:ascii="Consolas" w:hAnsi="Consolas"/>
          <w:sz w:val="18"/>
        </w:rPr>
        <w:t xml:space="preserve">    "offloadReason": "INC-2026-0007: Lameness, vet stop",</w:t>
        <w:br/>
      </w:r>
      <w:r>
        <w:rPr>
          <w:rFonts w:ascii="Consolas" w:hAnsi="Consolas"/>
          <w:sz w:val="18"/>
        </w:rPr>
        <w:t xml:space="preserve">    "offloadOutcome": "WaitRecover"</w:t>
        <w:br/>
      </w:r>
      <w:r>
        <w:rPr>
          <w:rFonts w:ascii="Consolas" w:hAnsi="Consolas"/>
          <w:sz w:val="18"/>
        </w:rPr>
        <w:t xml:space="preserve">  },</w:t>
        <w:br/>
      </w:r>
      <w:r>
        <w:rPr>
          <w:rFonts w:ascii="Consolas" w:hAnsi="Consolas"/>
          <w:sz w:val="18"/>
        </w:rPr>
        <w:t xml:space="preserve">  "checkpoint": {</w:t>
        <w:br/>
      </w:r>
      <w:r>
        <w:rPr>
          <w:rFonts w:ascii="Consolas" w:hAnsi="Consolas"/>
          <w:sz w:val="18"/>
        </w:rPr>
        <w:t xml:space="preserve">    "checkpointId": 19,</w:t>
        <w:br/>
      </w:r>
      <w:r>
        <w:rPr>
          <w:rFonts w:ascii="Consolas" w:hAnsi="Consolas"/>
          <w:sz w:val="18"/>
        </w:rPr>
        <w:t xml:space="preserve">    "sequenceOrder": 2,</w:t>
        <w:br/>
      </w:r>
      <w:r>
        <w:rPr>
          <w:rFonts w:ascii="Consolas" w:hAnsi="Consolas"/>
          <w:sz w:val="18"/>
        </w:rPr>
        <w:t xml:space="preserve">    "checkpointName": "Drop off BKG-2026-0201 - Lạng Sơn",</w:t>
        <w:br/>
      </w:r>
      <w:r>
        <w:rPr>
          <w:rFonts w:ascii="Consolas" w:hAnsi="Consolas"/>
          <w:sz w:val="18"/>
        </w:rPr>
        <w:t xml:space="preserve">    "checkpointType": "DropOff",</w:t>
        <w:br/>
      </w:r>
      <w:r>
        <w:rPr>
          <w:rFonts w:ascii="Consolas" w:hAnsi="Consolas"/>
          <w:sz w:val="18"/>
        </w:rPr>
        <w:t xml:space="preserve">    "address": "Lạng Sơn",</w:t>
        <w:br/>
      </w:r>
      <w:r>
        <w:rPr>
          <w:rFonts w:ascii="Consolas" w:hAnsi="Consolas"/>
          <w:sz w:val="18"/>
        </w:rPr>
        <w:t xml:space="preserve">    "plannedTime": "2026-11-09T02:42:00+00:00",</w:t>
        <w:br/>
      </w:r>
      <w:r>
        <w:rPr>
          <w:rFonts w:ascii="Consolas" w:hAnsi="Consolas"/>
          <w:sz w:val="18"/>
        </w:rPr>
        <w:t xml:space="preserve">    "mandatoryRestMinutes": 0,</w:t>
        <w:br/>
      </w:r>
      <w:r>
        <w:rPr>
          <w:rFonts w:ascii="Consolas" w:hAnsi="Consolas"/>
          <w:sz w:val="18"/>
        </w:rPr>
        <w:t xml:space="preserve">    "actualArrivalTime": "2026-10-18T12:59:46.397787+00:00",</w:t>
        <w:br/>
      </w:r>
      <w:r>
        <w:rPr>
          <w:rFonts w:ascii="Consolas" w:hAnsi="Consolas"/>
          <w:sz w:val="18"/>
        </w:rPr>
        <w:t xml:space="preserve">    "actualDepartureTime": null,</w:t>
        <w:br/>
      </w:r>
      <w:r>
        <w:rPr>
          <w:rFonts w:ascii="Consolas" w:hAnsi="Consolas"/>
          <w:sz w:val="18"/>
        </w:rPr>
        <w:t xml:space="preserve">    "status": "Arrived",</w:t>
        <w:br/>
      </w:r>
      <w:r>
        <w:rPr>
          <w:rFonts w:ascii="Consolas" w:hAnsi="Consolas"/>
          <w:sz w:val="18"/>
        </w:rPr>
        <w:t xml:space="preserve">    "isActive": true,</w:t>
        <w:br/>
      </w:r>
      <w:r>
        <w:rPr>
          <w:rFonts w:ascii="Consolas" w:hAnsi="Consolas"/>
          <w:sz w:val="18"/>
        </w:rPr>
        <w:t xml:space="preserve">    "bookingId": 201,</w:t>
        <w:br/>
      </w:r>
      <w:r>
        <w:rPr>
          <w:rFonts w:ascii="Consolas" w:hAnsi="Consolas"/>
          <w:sz w:val="18"/>
        </w:rPr>
        <w:t xml:space="preserve">    "bookingCode": "BKG-2026-0201"</w:t>
        <w:br/>
      </w:r>
      <w:r>
        <w:rPr>
          <w:rFonts w:ascii="Consolas" w:hAnsi="Consolas"/>
          <w:sz w:val="18"/>
        </w:rPr>
        <w:t xml:space="preserve">  },</w:t>
        <w:br/>
      </w:r>
      <w:r>
        <w:rPr>
          <w:rFonts w:ascii="Consolas" w:hAnsi="Consolas"/>
          <w:sz w:val="18"/>
        </w:rPr>
        <w:t xml:space="preserve">  "booking": {</w:t>
        <w:br/>
      </w:r>
      <w:r>
        <w:rPr>
          <w:rFonts w:ascii="Consolas" w:hAnsi="Consolas"/>
          <w:sz w:val="18"/>
        </w:rPr>
        <w:t xml:space="preserve">    "bookingId": 201,</w:t>
        <w:br/>
      </w:r>
      <w:r>
        <w:rPr>
          <w:rFonts w:ascii="Consolas" w:hAnsi="Consolas"/>
          <w:sz w:val="18"/>
        </w:rPr>
        <w:t xml:space="preserve">    "bookingCode": "BKG-2026-0201",</w:t>
        <w:br/>
      </w:r>
      <w:r>
        <w:rPr>
          <w:rFonts w:ascii="Consolas" w:hAnsi="Consolas"/>
          <w:sz w:val="18"/>
        </w:rPr>
        <w:t xml:space="preserve">    "customerName": "Trần Ngọc Anh",</w:t>
        <w:br/>
      </w:r>
      <w:r>
        <w:rPr>
          <w:rFonts w:ascii="Consolas" w:hAnsi="Consolas"/>
          <w:sz w:val="18"/>
        </w:rPr>
        <w:t xml:space="preserve">    "customerPhone": "+84988111223",</w:t>
        <w:br/>
      </w:r>
      <w:r>
        <w:rPr>
          <w:rFonts w:ascii="Consolas" w:hAnsi="Consolas"/>
          <w:sz w:val="18"/>
        </w:rPr>
        <w:t xml:space="preserve">    "pickupAddress": "Hà Nội",</w:t>
        <w:br/>
      </w:r>
      <w:r>
        <w:rPr>
          <w:rFonts w:ascii="Consolas" w:hAnsi="Consolas"/>
          <w:sz w:val="18"/>
        </w:rPr>
        <w:t xml:space="preserve">    "dropoffAddress": "Lạng Sơn",</w:t>
        <w:br/>
      </w:r>
      <w:r>
        <w:rPr>
          <w:rFonts w:ascii="Consolas" w:hAnsi="Consolas"/>
          <w:sz w:val="18"/>
        </w:rPr>
        <w:t xml:space="preserve">    "horseCountOnTrip": 1,</w:t>
        <w:br/>
      </w:r>
      <w:r>
        <w:rPr>
          <w:rFonts w:ascii="Consolas" w:hAnsi="Consolas"/>
          <w:sz w:val="18"/>
        </w:rPr>
        <w:t xml:space="preserve">    "handoverCompleted": true,</w:t>
        <w:br/>
      </w:r>
      <w:r>
        <w:rPr>
          <w:rFonts w:ascii="Consolas" w:hAnsi="Consolas"/>
          <w:sz w:val="18"/>
        </w:rPr>
        <w:t xml:space="preserve">    "pickupCheckpointId": 18,</w:t>
        <w:br/>
      </w:r>
      <w:r>
        <w:rPr>
          <w:rFonts w:ascii="Consolas" w:hAnsi="Consolas"/>
          <w:sz w:val="18"/>
        </w:rPr>
        <w:t xml:space="preserve">    "dropoffCheckpointId": 19,</w:t>
        <w:br/>
      </w:r>
      <w:r>
        <w:rPr>
          <w:rFonts w:ascii="Consolas" w:hAnsi="Consolas"/>
          <w:sz w:val="18"/>
        </w:rPr>
        <w:t xml:space="preserve">    "estimatedDeliveryAt": "2026-11-09T02:42:00+00:00",</w:t>
        <w:br/>
      </w:r>
      <w:r>
        <w:rPr>
          <w:rFonts w:ascii="Consolas" w:hAnsi="Consolas"/>
          <w:sz w:val="18"/>
        </w:rPr>
        <w:t xml:space="preserve">    "deliveryDeadline": "2026-11-12T11:00:00+00:00",</w:t>
        <w:br/>
      </w:r>
      <w:r>
        <w:rPr>
          <w:rFonts w:ascii="Consolas" w:hAnsi="Consolas"/>
          <w:sz w:val="18"/>
        </w:rPr>
        <w:t xml:space="preserve">    "deliveredHorseCount": 1,</w:t>
        <w:br/>
      </w:r>
      <w:r>
        <w:rPr>
          <w:rFonts w:ascii="Consolas" w:hAnsi="Consolas"/>
          <w:sz w:val="18"/>
        </w:rPr>
        <w:t xml:space="preserve">    "offloadedHorseCount": 0</w:t>
        <w:br/>
      </w:r>
      <w:r>
        <w:rPr>
          <w:rFonts w:ascii="Consolas" w:hAnsi="Consolas"/>
          <w:sz w:val="18"/>
        </w:rPr>
        <w:t xml:space="preserve">  }</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are not assigned to this trip.</w:t>
            </w:r>
          </w:p>
        </w:tc>
        <w:tc>
          <w:tcPr>
            <w:tcW w:type="dxa" w:w="2880"/>
          </w:tcPr>
          <w:p>
            <w:r>
              <w:t>Tài xế xem chuyến không phải của mình</w:t>
            </w:r>
          </w:p>
        </w:tc>
      </w:tr>
      <w:tr>
        <w:tc>
          <w:tcPr>
            <w:tcW w:type="dxa" w:w="2880"/>
          </w:tcPr>
          <w:p>
            <w:r>
              <w:t>403</w:t>
            </w:r>
          </w:p>
        </w:tc>
        <w:tc>
          <w:tcPr>
            <w:tcW w:type="dxa" w:w="2880"/>
          </w:tcPr>
          <w:p>
            <w:r>
              <w:rPr>
                <w:rFonts w:ascii="Consolas" w:hAnsi="Consolas"/>
                <w:color w:val="A31515"/>
              </w:rPr>
              <w:t>Customers follow their shipment through their bookings, not trips.</w:t>
            </w:r>
          </w:p>
        </w:tc>
        <w:tc>
          <w:tcPr>
            <w:tcW w:type="dxa" w:w="2880"/>
          </w:tcPr>
          <w:p>
            <w:r>
              <w:t xml:space="preserve">Khách gọi vào; khách dùng </w:t>
            </w:r>
            <w:r>
              <w:rPr>
                <w:rFonts w:ascii="Consolas" w:hAnsi="Consolas"/>
                <w:color w:val="A31515"/>
              </w:rPr>
              <w:t>GET /api/tracking/bookings/{id}</w:t>
            </w:r>
          </w:p>
        </w:tc>
      </w:tr>
    </w:tbl>
    <w:p/>
    <w:p>
      <w:pPr>
        <w:pStyle w:val="Heading1"/>
      </w:pPr>
      <w:r>
        <w:t>10. Flow 4 – Chạy chuyến và theo dõi</w:t>
      </w:r>
    </w:p>
    <w:p>
      <w:r>
        <w:t xml:space="preserve">Khi chuyến đã </w:t>
      </w:r>
      <w:r>
        <w:rPr>
          <w:rFonts w:ascii="Consolas" w:hAnsi="Consolas"/>
          <w:color w:val="A31515"/>
        </w:rPr>
        <w:t>Scheduled</w:t>
      </w:r>
      <w:r>
        <w:t>, đoàn xe (tài xế, áp tải) dùng ứng dụng mobile để cập nhật hành trình: bấm xuất phát, check-in từng mốc, và ghi nhật ký thể trạng từng con ngựa. Điều phối viên và khách hàng theo dõi qua các API ở cuối mục.</w:t>
      </w:r>
    </w:p>
    <w:p>
      <w:r>
        <w:t>Vòng đời của chuyến khi chạy:</w:t>
      </w:r>
    </w:p>
    <w:p>
      <w:pPr>
        <w:shd w:val="clear" w:color="auto" w:fill="F2F2F2"/>
        <w:spacing w:after="120"/>
      </w:pPr>
      <w:r>
        <w:rPr>
          <w:rFonts w:ascii="Consolas" w:hAnsi="Consolas"/>
          <w:sz w:val="18"/>
        </w:rPr>
        <w:t>Scheduled ──(xuất phát)──&gt; InTransit ──(tới mốc Destination)──&gt; ArrivedDestination</w:t>
        <w:br/>
      </w:r>
      <w:r>
        <w:rPr>
          <w:rFonts w:ascii="Consolas" w:hAnsi="Consolas"/>
          <w:sz w:val="18"/>
        </w:rPr>
        <w:br/>
      </w:r>
      <w:r>
        <w:rPr>
          <w:rFonts w:ascii="Consolas" w:hAnsi="Consolas"/>
          <w:sz w:val="18"/>
        </w:rPr>
        <w:t>Mỗi mốc:  Pending ──(tới)──&gt; Arrived ──(thông quan, chỉ cửa khẩu)──&gt; Cleared ──(rời)──&gt; Departed</w:t>
        <w:br/>
      </w:r>
      <w:r>
        <w:rPr>
          <w:rFonts w:ascii="Consolas" w:hAnsi="Consolas"/>
          <w:sz w:val="18"/>
        </w:rPr>
        <w:br/>
      </w:r>
      <w:r>
        <w:rPr>
          <w:rFonts w:ascii="Consolas" w:hAnsi="Consolas"/>
          <w:sz w:val="18"/>
        </w:rPr>
        <w:t>Mỗi con ngựa (horses[].status):</w:t>
        <w:br/>
      </w:r>
      <w:r>
        <w:rPr>
          <w:rFonts w:ascii="Consolas" w:hAnsi="Consolas"/>
          <w:sz w:val="18"/>
        </w:rPr>
        <w:t xml:space="preserve">  Planned ──(xe rời điểm đón của con ngựa)──&gt; InTransit ──(ký e-POD ở điểm trả)──&gt; Delivered</w:t>
        <w:br/>
      </w:r>
      <w:r>
        <w:rPr>
          <w:rFonts w:ascii="Consolas" w:hAnsi="Consolas"/>
          <w:sz w:val="18"/>
        </w:rPr>
        <w:t xml:space="preserve">                                               │</w:t>
        <w:br/>
      </w:r>
      <w:r>
        <w:rPr>
          <w:rFonts w:ascii="Consolas" w:hAnsi="Consolas"/>
          <w:sz w:val="18"/>
        </w:rPr>
        <w:t xml:space="preserve">                                               └──(sự cố, phương án OffloadHorse được duyệt)──&gt; Offloaded / Deceased</w:t>
        <w:br/>
      </w:r>
      <w:r>
        <w:rPr>
          <w:rFonts w:ascii="Consolas" w:hAnsi="Consolas"/>
          <w:sz w:val="18"/>
        </w:rPr>
        <w:t xml:space="preserve">                                                     offloadOutcome = WaitRecover    → về hàng chờ xếp chuyến</w:t>
        <w:br/>
      </w:r>
      <w:r>
        <w:rPr>
          <w:rFonts w:ascii="Consolas" w:hAnsi="Consolas"/>
          <w:sz w:val="18"/>
        </w:rPr>
        <w:t xml:space="preserve">                                                                    = ReturnToOrigin → đưa về nơi đi, con ngựa kết thúc</w:t>
        <w:br/>
      </w:r>
      <w:r>
        <w:rPr>
          <w:rFonts w:ascii="Consolas" w:hAnsi="Consolas"/>
          <w:sz w:val="18"/>
        </w:rPr>
        <w:t xml:space="preserve">                                                                    = HandOverHere   → ký e-POD tại chỗ → Delivered</w:t>
        <w:br/>
      </w:r>
      <w:r>
        <w:rPr>
          <w:rFonts w:ascii="Consolas" w:hAnsi="Consolas"/>
          <w:sz w:val="18"/>
        </w:rPr>
        <w:t xml:space="preserve">                                                                    = Deceased       → status Deceased</w:t>
        <w:br/>
      </w:r>
      <w:r>
        <w:rPr>
          <w:rFonts w:ascii="Consolas" w:hAnsi="Consolas"/>
          <w:sz w:val="18"/>
        </w:rPr>
        <w:t xml:space="preserve">  Dỡ khẩn cấp (báo sự cố với emergencyOffload = true): InTransit → Offloaded ngay, offloadOutcome = null tới khi phương án được duyệt</w:t>
      </w:r>
    </w:p>
    <w:p>
      <w:r>
        <w:t xml:space="preserve">Trạng thái chuyến là trạng thái của </w:t>
      </w:r>
      <w:r>
        <w:rPr>
          <w:b/>
        </w:rPr>
        <w:t>xe</w:t>
      </w:r>
      <w:r>
        <w:t xml:space="preserve">. Mỗi con ngựa có trạng thái riêng: ngựa của đơn không có mốc </w:t>
      </w:r>
      <w:r>
        <w:rPr>
          <w:rFonts w:ascii="Consolas" w:hAnsi="Consolas"/>
          <w:color w:val="A31515"/>
        </w:rPr>
        <w:t>PickUp</w:t>
      </w:r>
      <w:r>
        <w:t xml:space="preserve"> lên xe lúc xuất phát; ngựa của đơn có mốc </w:t>
      </w:r>
      <w:r>
        <w:rPr>
          <w:rFonts w:ascii="Consolas" w:hAnsi="Consolas"/>
          <w:color w:val="A31515"/>
        </w:rPr>
        <w:t>PickUp</w:t>
      </w:r>
      <w:r>
        <w:t xml:space="preserve"> lên xe khi đoàn xe rời mốc đó.</w:t>
      </w:r>
    </w:p>
    <w:p>
      <w:r>
        <w:t>Thứ tự gọi thông thường của đoàn xe:</w:t>
      </w:r>
    </w:p>
    <w:p>
      <w:pPr>
        <w:pStyle w:val="ListNumber"/>
      </w:pPr>
      <w:r>
        <w:rPr>
          <w:rFonts w:ascii="Consolas" w:hAnsi="Consolas"/>
          <w:color w:val="A31515"/>
        </w:rPr>
        <w:t>GET /api/trips</w:t>
      </w:r>
      <w:r>
        <w:t xml:space="preserve"> để xem các chuyến của mình, </w:t>
      </w:r>
      <w:r>
        <w:rPr>
          <w:rFonts w:ascii="Consolas" w:hAnsi="Consolas"/>
          <w:color w:val="A31515"/>
        </w:rPr>
        <w:t>GET /api/trips/{id}</w:t>
      </w:r>
      <w:r>
        <w:t xml:space="preserve"> để xem chi tiết.</w:t>
      </w:r>
    </w:p>
    <w:p>
      <w:pPr>
        <w:pStyle w:val="ListNumber"/>
      </w:pPr>
      <w:r>
        <w:rPr>
          <w:rFonts w:ascii="Consolas" w:hAnsi="Consolas"/>
          <w:color w:val="A31515"/>
        </w:rPr>
        <w:t>POST /api/trips/{id}/start</w:t>
      </w:r>
      <w:r>
        <w:t xml:space="preserve"> khi xuất phát.</w:t>
      </w:r>
    </w:p>
    <w:p>
      <w:pPr>
        <w:pStyle w:val="ListNumber"/>
      </w:pPr>
      <w:r>
        <w:t xml:space="preserve">Với từng mốc theo thứ tự: </w:t>
      </w:r>
      <w:r>
        <w:rPr>
          <w:rFonts w:ascii="Consolas" w:hAnsi="Consolas"/>
          <w:color w:val="A31515"/>
        </w:rPr>
        <w:t>POST /api/checkpoints/{id}/arrive</w:t>
      </w:r>
      <w:r>
        <w:t xml:space="preserve">, (cửa khẩu: </w:t>
      </w:r>
      <w:r>
        <w:rPr>
          <w:rFonts w:ascii="Consolas" w:hAnsi="Consolas"/>
          <w:color w:val="A31515"/>
        </w:rPr>
        <w:t>/clear</w:t>
      </w:r>
      <w:r>
        <w:t xml:space="preserve">), </w:t>
      </w:r>
      <w:r>
        <w:rPr>
          <w:rFonts w:ascii="Consolas" w:hAnsi="Consolas"/>
          <w:color w:val="A31515"/>
        </w:rPr>
        <w:t>/depart</w:t>
      </w:r>
      <w:r>
        <w:t>.</w:t>
      </w:r>
    </w:p>
    <w:p>
      <w:pPr>
        <w:pStyle w:val="ListNumber"/>
      </w:pPr>
      <w:r>
        <w:t xml:space="preserve">Bất cứ lúc nào trên đường: </w:t>
      </w:r>
      <w:r>
        <w:rPr>
          <w:rFonts w:ascii="Consolas" w:hAnsi="Consolas"/>
          <w:color w:val="A31515"/>
        </w:rPr>
        <w:t>POST /api/trips/{id}/welfare-logs</w:t>
      </w:r>
      <w:r>
        <w:t xml:space="preserve"> để ghi nhật ký cho từng con ngựa.</w:t>
      </w:r>
    </w:p>
    <w:p>
      <w:r>
        <w:t xml:space="preserve">Quyền: chỉ người </w:t>
      </w:r>
      <w:r>
        <w:rPr>
          <w:b/>
        </w:rPr>
        <w:t>có tên trong đoàn xe của chuyến</w:t>
      </w:r>
      <w:r>
        <w:t xml:space="preserve"> (và </w:t>
      </w:r>
      <w:r>
        <w:rPr>
          <w:rFonts w:ascii="Consolas" w:hAnsi="Consolas"/>
          <w:color w:val="A31515"/>
        </w:rPr>
        <w:t>Admin</w:t>
      </w:r>
      <w:r>
        <w:t xml:space="preserve">) mới gọi được các API ghi; người khác nhận 403 </w:t>
      </w:r>
      <w:r>
        <w:rPr>
          <w:rFonts w:ascii="Consolas" w:hAnsi="Consolas"/>
          <w:color w:val="A31515"/>
        </w:rPr>
        <w:t>Only the crew assigned to this trip can update its progress.</w:t>
      </w:r>
    </w:p>
    <w:p>
      <w:r>
        <w:t xml:space="preserve">Các API xuất phát và check-in trả về </w:t>
      </w:r>
      <w:r>
        <w:rPr>
          <w:b/>
        </w:rPr>
        <w:t>chi tiết chuyến</w:t>
      </w:r>
      <w:r>
        <w:t xml:space="preserve"> mới nhất (dạng của </w:t>
      </w:r>
      <w:r>
        <w:rPr>
          <w:rFonts w:ascii="Consolas" w:hAnsi="Consolas"/>
          <w:color w:val="A31515"/>
        </w:rPr>
        <w:t>GET /api/trips/{id}</w:t>
      </w:r>
      <w:r>
        <w:t>, mục 9) và không cần body.</w:t>
      </w:r>
    </w:p>
    <w:p>
      <w:pPr>
        <w:pStyle w:val="Heading2"/>
      </w:pPr>
      <w:r>
        <w:t>POST /api/trips/{id}/start — Xuất phát</w:t>
      </w:r>
    </w:p>
    <w:p>
      <w:r>
        <w:t xml:space="preserve">Bắt đầu chuyến: chuyến thành </w:t>
      </w:r>
      <w:r>
        <w:rPr>
          <w:rFonts w:ascii="Consolas" w:hAnsi="Consolas"/>
          <w:color w:val="A31515"/>
        </w:rPr>
        <w:t>InTransit</w:t>
      </w:r>
      <w:r>
        <w:t xml:space="preserve">, mốc </w:t>
      </w:r>
      <w:r>
        <w:rPr>
          <w:rFonts w:ascii="Consolas" w:hAnsi="Consolas"/>
          <w:color w:val="A31515"/>
        </w:rPr>
        <w:t>Origin</w:t>
      </w:r>
      <w:r>
        <w:t xml:space="preserve"> được ghi là đã rời, ngựa của các đơn lên xe ở điểm xuất phát chuyển </w:t>
      </w:r>
      <w:r>
        <w:rPr>
          <w:rFonts w:ascii="Consolas" w:hAnsi="Consolas"/>
          <w:color w:val="A31515"/>
        </w:rPr>
        <w:t>InTransit</w:t>
      </w:r>
      <w:r>
        <w:t xml:space="preserve">, khách và điều phối viên nhận thông báo. Bị chặn nếu còn con ngựa nào có hồ sơ chưa </w:t>
      </w:r>
      <w:r>
        <w:rPr>
          <w:rFonts w:ascii="Consolas" w:hAnsi="Consolas"/>
          <w:color w:val="A31515"/>
        </w:rPr>
        <w:t>Cleared</w:t>
      </w:r>
      <w:r>
        <w:t>.</w:t>
      </w:r>
    </w:p>
    <w:p>
      <w:pPr>
        <w:pStyle w:val="ListBullet"/>
      </w:pPr>
      <w:r>
        <w:rPr>
          <w:b/>
        </w:rPr>
        <w:t>Ai gọi được:</w:t>
      </w:r>
      <w:r>
        <w:t xml:space="preserve"> Đoàn xe của chuyến,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 xml:space="preserve">Response </w:t>
      </w:r>
      <w:r>
        <w:rPr>
          <w:rFonts w:ascii="Consolas" w:hAnsi="Consolas"/>
          <w:color w:val="A31515"/>
        </w:rPr>
        <w:t>200</w:t>
      </w:r>
      <w:r>
        <w:t xml:space="preserve">: chi tiết chuyến với </w:t>
      </w:r>
      <w:r>
        <w:rPr>
          <w:rFonts w:ascii="Consolas" w:hAnsi="Consolas"/>
          <w:color w:val="A31515"/>
        </w:rPr>
        <w:t>overallStatus</w:t>
      </w:r>
      <w:r>
        <w:t xml:space="preserve"> là </w:t>
      </w:r>
      <w:r>
        <w:rPr>
          <w:rFonts w:ascii="Consolas" w:hAnsi="Consolas"/>
          <w:color w:val="A31515"/>
        </w:rPr>
        <w:t>InTransit</w:t>
      </w:r>
      <w:r>
        <w:t xml:space="preserve"> và </w:t>
      </w:r>
      <w:r>
        <w:rPr>
          <w:rFonts w:ascii="Consolas" w:hAnsi="Consolas"/>
          <w:color w:val="A31515"/>
        </w:rPr>
        <w:t>actualStartDate</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trip cannot depart: clearance is not complete for Red Flash, Golden Pegasus.</w:t>
            </w:r>
          </w:p>
        </w:tc>
        <w:tc>
          <w:tcPr>
            <w:tcW w:type="dxa" w:w="2880"/>
          </w:tcPr>
          <w:p>
            <w:r>
              <w:t xml:space="preserve">Còn ngựa chưa thông quan; </w:t>
            </w:r>
            <w:r>
              <w:rPr>
                <w:rFonts w:ascii="Consolas" w:hAnsi="Consolas"/>
                <w:color w:val="A31515"/>
              </w:rPr>
              <w:t>message</w:t>
            </w:r>
            <w:r>
              <w:t xml:space="preserve"> nêu tên từng con</w:t>
            </w:r>
          </w:p>
        </w:tc>
      </w:tr>
      <w:tr>
        <w:tc>
          <w:tcPr>
            <w:tcW w:type="dxa" w:w="2880"/>
          </w:tcPr>
          <w:p>
            <w:r>
              <w:t>400</w:t>
            </w:r>
          </w:p>
        </w:tc>
        <w:tc>
          <w:tcPr>
            <w:tcW w:type="dxa" w:w="2880"/>
          </w:tcPr>
          <w:p>
            <w:r>
              <w:rPr>
                <w:rFonts w:ascii="Consolas" w:hAnsi="Consolas"/>
                <w:color w:val="A31515"/>
              </w:rPr>
              <w:t>The trip cannot depart: the remaining balance is not paid for BKG-2026-0007.</w:t>
            </w:r>
          </w:p>
        </w:tc>
        <w:tc>
          <w:tcPr>
            <w:tcW w:type="dxa" w:w="2880"/>
          </w:tcPr>
          <w:p>
            <w:r>
              <w:t>Có đơn trên chuyến chưa trả đủ cọc + phần còn lại (mục 19)</w:t>
            </w:r>
          </w:p>
        </w:tc>
      </w:tr>
      <w:tr>
        <w:tc>
          <w:tcPr>
            <w:tcW w:type="dxa" w:w="2880"/>
          </w:tcPr>
          <w:p>
            <w:r>
              <w:t>400</w:t>
            </w:r>
          </w:p>
        </w:tc>
        <w:tc>
          <w:tcPr>
            <w:tcW w:type="dxa" w:w="2880"/>
          </w:tcPr>
          <w:p>
            <w:r>
              <w:rPr>
                <w:rFonts w:ascii="Consolas" w:hAnsi="Consolas"/>
                <w:color w:val="A31515"/>
              </w:rPr>
              <w:t>Only a scheduled trip can depart (current status: Draft).</w:t>
            </w:r>
          </w:p>
        </w:tc>
        <w:tc>
          <w:tcPr>
            <w:tcW w:type="dxa" w:w="2880"/>
          </w:tcPr>
          <w:p>
            <w:r>
              <w:t>Chuyến chưa được duyệt, hoặc đã xuất phát rồi</w:t>
            </w:r>
          </w:p>
        </w:tc>
      </w:tr>
      <w:tr>
        <w:tc>
          <w:tcPr>
            <w:tcW w:type="dxa" w:w="2880"/>
          </w:tcPr>
          <w:p>
            <w:r>
              <w:t>403</w:t>
            </w:r>
          </w:p>
        </w:tc>
        <w:tc>
          <w:tcPr>
            <w:tcW w:type="dxa" w:w="2880"/>
          </w:tcPr>
          <w:p>
            <w:r>
              <w:rPr>
                <w:rFonts w:ascii="Consolas" w:hAnsi="Consolas"/>
                <w:color w:val="A31515"/>
              </w:rPr>
              <w:t>Only the crew assigned to this trip can update its progress.</w:t>
            </w:r>
          </w:p>
        </w:tc>
        <w:tc>
          <w:tcPr>
            <w:tcW w:type="dxa" w:w="2880"/>
          </w:tcPr>
          <w:p>
            <w:r>
              <w:t>Người gọi không thuộc đoàn xe</w:t>
            </w:r>
          </w:p>
        </w:tc>
      </w:tr>
    </w:tbl>
    <w:p/>
    <w:p>
      <w:pPr>
        <w:pStyle w:val="Heading2"/>
      </w:pPr>
      <w:r>
        <w:t>POST /api/checkpoints/{id}/arrive — Đã tới mốc</w:t>
      </w:r>
    </w:p>
    <w:p>
      <w:r>
        <w:t xml:space="preserve">Ghi nhận đoàn xe vừa tới một mốc. Phải đi đúng thứ tự: mốc trước chưa </w:t>
      </w:r>
      <w:r>
        <w:rPr>
          <w:rFonts w:ascii="Consolas" w:hAnsi="Consolas"/>
          <w:color w:val="A31515"/>
        </w:rPr>
        <w:t>Departed</w:t>
      </w:r>
      <w:r>
        <w:t xml:space="preserve"> thì chưa ghi được mốc sau. Khi tới mốc </w:t>
      </w:r>
      <w:r>
        <w:rPr>
          <w:rFonts w:ascii="Consolas" w:hAnsi="Consolas"/>
          <w:color w:val="A31515"/>
        </w:rPr>
        <w:t>Destination</w:t>
      </w:r>
      <w:r>
        <w:t xml:space="preserve">, chuyến tự chuyển sang </w:t>
      </w:r>
      <w:r>
        <w:rPr>
          <w:rFonts w:ascii="Consolas" w:hAnsi="Consolas"/>
          <w:color w:val="A31515"/>
        </w:rPr>
        <w:t>ArrivedDestination</w:t>
      </w:r>
      <w:r>
        <w:t>.</w:t>
      </w:r>
    </w:p>
    <w:p>
      <w:pPr>
        <w:pStyle w:val="ListBullet"/>
      </w:pPr>
      <w:r>
        <w:rPr>
          <w:b/>
        </w:rPr>
        <w:t>Ai gọi được:</w:t>
      </w:r>
      <w:r>
        <w:t xml:space="preserve"> Đoàn xe của chuyến,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mốc (</w:t>
            </w:r>
            <w:r>
              <w:rPr>
                <w:rFonts w:ascii="Consolas" w:hAnsi="Consolas"/>
                <w:color w:val="A31515"/>
              </w:rPr>
              <w:t>checkpointId</w:t>
            </w:r>
            <w:r>
              <w:t xml:space="preserve">, lấy từ </w:t>
            </w:r>
            <w:r>
              <w:rPr>
                <w:rFonts w:ascii="Consolas" w:hAnsi="Consolas"/>
                <w:color w:val="A31515"/>
              </w:rPr>
              <w:t>checkpoints[]</w:t>
            </w:r>
            <w:r>
              <w:t xml:space="preserve"> của chuyến). </w:t>
            </w:r>
            <w:r>
              <w:rPr>
                <w:b/>
              </w:rPr>
              <w:t>Không phải</w:t>
            </w:r>
            <w:r>
              <w:t xml:space="preserve"> mã chuyến</w:t>
            </w:r>
          </w:p>
        </w:tc>
      </w:tr>
    </w:tbl>
    <w:p/>
    <w:p>
      <w:r>
        <w:t xml:space="preserve">Response </w:t>
      </w:r>
      <w:r>
        <w:rPr>
          <w:rFonts w:ascii="Consolas" w:hAnsi="Consolas"/>
          <w:color w:val="A31515"/>
        </w:rPr>
        <w:t>200</w:t>
      </w:r>
      <w:r>
        <w:t xml:space="preserve">: chi tiết chuyến; mốc có </w:t>
      </w:r>
      <w:r>
        <w:rPr>
          <w:rFonts w:ascii="Consolas" w:hAnsi="Consolas"/>
          <w:color w:val="A31515"/>
        </w:rPr>
        <w:t>status</w:t>
      </w:r>
      <w:r>
        <w:t xml:space="preserve"> là </w:t>
      </w:r>
      <w:r>
        <w:rPr>
          <w:rFonts w:ascii="Consolas" w:hAnsi="Consolas"/>
          <w:color w:val="A31515"/>
        </w:rPr>
        <w:t>Arrived</w:t>
      </w:r>
      <w:r>
        <w:t xml:space="preserve"> và </w:t>
      </w:r>
      <w:r>
        <w:rPr>
          <w:rFonts w:ascii="Consolas" w:hAnsi="Consolas"/>
          <w:color w:val="A31515"/>
        </w:rPr>
        <w:t>actualArrivalTime</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Record the departure from 'A' before arriving at 'B'.</w:t>
            </w:r>
          </w:p>
        </w:tc>
        <w:tc>
          <w:tcPr>
            <w:tcW w:type="dxa" w:w="2880"/>
          </w:tcPr>
          <w:p>
            <w:r>
              <w:t>Chưa rời mốc trước</w:t>
            </w:r>
          </w:p>
        </w:tc>
      </w:tr>
      <w:tr>
        <w:tc>
          <w:tcPr>
            <w:tcW w:type="dxa" w:w="2880"/>
          </w:tcPr>
          <w:p>
            <w:r>
              <w:t>400</w:t>
            </w:r>
          </w:p>
        </w:tc>
        <w:tc>
          <w:tcPr>
            <w:tcW w:type="dxa" w:w="2880"/>
          </w:tcPr>
          <w:p>
            <w:r>
              <w:rPr>
                <w:rFonts w:ascii="Consolas" w:hAnsi="Consolas"/>
                <w:color w:val="A31515"/>
              </w:rPr>
              <w:t>Arrival at 'A' has already been recorded (status: Arrived).</w:t>
            </w:r>
          </w:p>
        </w:tc>
        <w:tc>
          <w:tcPr>
            <w:tcW w:type="dxa" w:w="2880"/>
          </w:tcPr>
          <w:p>
            <w:r>
              <w:t>Bấm hai lần</w:t>
            </w:r>
          </w:p>
        </w:tc>
      </w:tr>
      <w:tr>
        <w:tc>
          <w:tcPr>
            <w:tcW w:type="dxa" w:w="2880"/>
          </w:tcPr>
          <w:p>
            <w:r>
              <w:t>400</w:t>
            </w:r>
          </w:p>
        </w:tc>
        <w:tc>
          <w:tcPr>
            <w:tcW w:type="dxa" w:w="2880"/>
          </w:tcPr>
          <w:p>
            <w:r>
              <w:rPr>
                <w:rFonts w:ascii="Consolas" w:hAnsi="Consolas"/>
                <w:color w:val="A31515"/>
              </w:rPr>
              <w:t>'A' is no longer part of the route.</w:t>
            </w:r>
          </w:p>
        </w:tc>
        <w:tc>
          <w:tcPr>
            <w:tcW w:type="dxa" w:w="2880"/>
          </w:tcPr>
          <w:p>
            <w:r>
              <w:t>Mốc đã bị bỏ khi nắn tuyến</w:t>
            </w:r>
          </w:p>
        </w:tc>
      </w:tr>
      <w:tr>
        <w:tc>
          <w:tcPr>
            <w:tcW w:type="dxa" w:w="2880"/>
          </w:tcPr>
          <w:p>
            <w:r>
              <w:t>400</w:t>
            </w:r>
          </w:p>
        </w:tc>
        <w:tc>
          <w:tcPr>
            <w:tcW w:type="dxa" w:w="2880"/>
          </w:tcPr>
          <w:p>
            <w:r>
              <w:rPr>
                <w:rFonts w:ascii="Consolas" w:hAnsi="Consolas"/>
                <w:color w:val="A31515"/>
              </w:rPr>
              <w:t>Checkpoints can only be updated while the trip is on the road (current status: Scheduled).</w:t>
            </w:r>
          </w:p>
        </w:tc>
        <w:tc>
          <w:tcPr>
            <w:tcW w:type="dxa" w:w="2880"/>
          </w:tcPr>
          <w:p>
            <w:r>
              <w:t>Chuyến chưa xuất phát hoặc đã tới đích</w:t>
            </w:r>
          </w:p>
        </w:tc>
      </w:tr>
    </w:tbl>
    <w:p/>
    <w:p>
      <w:pPr>
        <w:pStyle w:val="Heading2"/>
      </w:pPr>
      <w:r>
        <w:t>POST /api/checkpoints/{id}/clear — Đã thông quan tại cửa khẩu</w:t>
      </w:r>
    </w:p>
    <w:p>
      <w:r>
        <w:t xml:space="preserve">Chỉ dùng cho mốc loại </w:t>
      </w:r>
      <w:r>
        <w:rPr>
          <w:rFonts w:ascii="Consolas" w:hAnsi="Consolas"/>
          <w:color w:val="A31515"/>
        </w:rPr>
        <w:t>BorderGate</w:t>
      </w:r>
      <w:r>
        <w:t>: ghi nhận đã xong thủ tục hải quan và kiểm dịch tại cửa khẩu. Bắt buộc trước khi rời cửa khẩu.</w:t>
      </w:r>
    </w:p>
    <w:p>
      <w:pPr>
        <w:pStyle w:val="ListBullet"/>
      </w:pPr>
      <w:r>
        <w:rPr>
          <w:b/>
        </w:rPr>
        <w:t>Ai gọi được:</w:t>
      </w:r>
      <w:r>
        <w:t xml:space="preserve"> Đoàn xe của chuyến,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mốc</w:t>
            </w:r>
          </w:p>
        </w:tc>
      </w:tr>
    </w:tbl>
    <w:p/>
    <w:p>
      <w:r>
        <w:t xml:space="preserve">Response </w:t>
      </w:r>
      <w:r>
        <w:rPr>
          <w:rFonts w:ascii="Consolas" w:hAnsi="Consolas"/>
          <w:color w:val="A31515"/>
        </w:rPr>
        <w:t>200</w:t>
      </w:r>
      <w:r>
        <w:t xml:space="preserve">: chi tiết chuyến; mốc có </w:t>
      </w:r>
      <w:r>
        <w:rPr>
          <w:rFonts w:ascii="Consolas" w:hAnsi="Consolas"/>
          <w:color w:val="A31515"/>
        </w:rPr>
        <w:t>status</w:t>
      </w:r>
      <w:r>
        <w:t xml:space="preserve"> là </w:t>
      </w:r>
      <w:r>
        <w:rPr>
          <w:rFonts w:ascii="Consolas" w:hAnsi="Consolas"/>
          <w:color w:val="A31515"/>
        </w:rPr>
        <w:t>Cleared</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border gate checkpoint can be marked as cleared.</w:t>
            </w:r>
          </w:p>
        </w:tc>
        <w:tc>
          <w:tcPr>
            <w:tcW w:type="dxa" w:w="2880"/>
          </w:tcPr>
          <w:p>
            <w:r>
              <w:t>Mốc không phải cửa khẩu</w:t>
            </w:r>
          </w:p>
        </w:tc>
      </w:tr>
      <w:tr>
        <w:tc>
          <w:tcPr>
            <w:tcW w:type="dxa" w:w="2880"/>
          </w:tcPr>
          <w:p>
            <w:r>
              <w:t>400</w:t>
            </w:r>
          </w:p>
        </w:tc>
        <w:tc>
          <w:tcPr>
            <w:tcW w:type="dxa" w:w="2880"/>
          </w:tcPr>
          <w:p>
            <w:r>
              <w:rPr>
                <w:rFonts w:ascii="Consolas" w:hAnsi="Consolas"/>
                <w:color w:val="A31515"/>
              </w:rPr>
              <w:t>'A' can only be cleared after arrival (status: Pending).</w:t>
            </w:r>
          </w:p>
        </w:tc>
        <w:tc>
          <w:tcPr>
            <w:tcW w:type="dxa" w:w="2880"/>
          </w:tcPr>
          <w:p>
            <w:r>
              <w:t>Chưa ghi nhận tới mốc</w:t>
            </w:r>
          </w:p>
        </w:tc>
      </w:tr>
    </w:tbl>
    <w:p/>
    <w:p>
      <w:pPr>
        <w:pStyle w:val="Heading2"/>
      </w:pPr>
      <w:r>
        <w:t>POST /api/checkpoints/{id}/depart — Rời mốc</w:t>
      </w:r>
    </w:p>
    <w:p>
      <w:r>
        <w:t xml:space="preserve">Ghi nhận đoàn xe rời mốc. Không rời được khi chưa nghỉ đủ </w:t>
      </w:r>
      <w:r>
        <w:rPr>
          <w:rFonts w:ascii="Consolas" w:hAnsi="Consolas"/>
          <w:color w:val="A31515"/>
        </w:rPr>
        <w:t>mandatoryRestMinutes</w:t>
      </w:r>
      <w:r>
        <w:t xml:space="preserve"> tính từ lúc tới, và cửa khẩu phải </w:t>
      </w:r>
      <w:r>
        <w:rPr>
          <w:rFonts w:ascii="Consolas" w:hAnsi="Consolas"/>
          <w:color w:val="A31515"/>
        </w:rPr>
        <w:t>Cleared</w:t>
      </w:r>
      <w:r>
        <w:t xml:space="preserve"> trước.</w:t>
      </w:r>
    </w:p>
    <w:p>
      <w:pPr>
        <w:pStyle w:val="ListBullet"/>
      </w:pPr>
      <w:r>
        <w:t xml:space="preserve">Rời mốc </w:t>
      </w:r>
      <w:r>
        <w:rPr>
          <w:rFonts w:ascii="Consolas" w:hAnsi="Consolas"/>
          <w:color w:val="A31515"/>
        </w:rPr>
        <w:t>PickUp</w:t>
      </w:r>
      <w:r>
        <w:t xml:space="preserve">: ngựa của đơn được đón ở đó chuyển </w:t>
      </w:r>
      <w:r>
        <w:rPr>
          <w:rFonts w:ascii="Consolas" w:hAnsi="Consolas"/>
          <w:color w:val="A31515"/>
        </w:rPr>
        <w:t>InTransit</w:t>
      </w:r>
      <w:r>
        <w:t>.</w:t>
      </w:r>
    </w:p>
    <w:p>
      <w:pPr>
        <w:pStyle w:val="ListBullet"/>
      </w:pPr>
      <w:r>
        <w:t xml:space="preserve">Rời mốc </w:t>
      </w:r>
      <w:r>
        <w:rPr>
          <w:rFonts w:ascii="Consolas" w:hAnsi="Consolas"/>
          <w:color w:val="A31515"/>
        </w:rPr>
        <w:t>DropOff</w:t>
      </w:r>
      <w:r>
        <w:t>: phải ký biên bản bàn giao (mục 12) cho đơn được trả ở đó trước.</w:t>
      </w:r>
    </w:p>
    <w:p>
      <w:pPr>
        <w:pStyle w:val="ListBullet"/>
      </w:pPr>
      <w:r>
        <w:rPr>
          <w:b/>
        </w:rPr>
        <w:t>Ai gọi được:</w:t>
      </w:r>
      <w:r>
        <w:t xml:space="preserve"> Đoàn xe của chuyến,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mốc</w:t>
            </w:r>
          </w:p>
        </w:tc>
      </w:tr>
    </w:tbl>
    <w:p/>
    <w:p>
      <w:r>
        <w:t xml:space="preserve">Response </w:t>
      </w:r>
      <w:r>
        <w:rPr>
          <w:rFonts w:ascii="Consolas" w:hAnsi="Consolas"/>
          <w:color w:val="A31515"/>
        </w:rPr>
        <w:t>200</w:t>
      </w:r>
      <w:r>
        <w:t xml:space="preserve">: chi tiết chuyến; mốc có </w:t>
      </w:r>
      <w:r>
        <w:rPr>
          <w:rFonts w:ascii="Consolas" w:hAnsi="Consolas"/>
          <w:color w:val="A31515"/>
        </w:rPr>
        <w:t>status</w:t>
      </w:r>
      <w:r>
        <w:t xml:space="preserve"> là </w:t>
      </w:r>
      <w:r>
        <w:rPr>
          <w:rFonts w:ascii="Consolas" w:hAnsi="Consolas"/>
          <w:color w:val="A31515"/>
        </w:rPr>
        <w:t>Departed</w:t>
      </w:r>
      <w:r>
        <w:t xml:space="preserve"> và </w:t>
      </w:r>
      <w:r>
        <w:rPr>
          <w:rFonts w:ascii="Consolas" w:hAnsi="Consolas"/>
          <w:color w:val="A31515"/>
        </w:rPr>
        <w:t>actualDepartureTime</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'Cửa khẩu Hữu Nghị' must be cleared before departure.</w:t>
            </w:r>
          </w:p>
        </w:tc>
        <w:tc>
          <w:tcPr>
            <w:tcW w:type="dxa" w:w="2880"/>
          </w:tcPr>
          <w:p>
            <w:r>
              <w:t>Cửa khẩu chưa thông quan</w:t>
            </w:r>
          </w:p>
        </w:tc>
      </w:tr>
      <w:tr>
        <w:tc>
          <w:tcPr>
            <w:tcW w:type="dxa" w:w="2880"/>
          </w:tcPr>
          <w:p>
            <w:r>
              <w:t>400</w:t>
            </w:r>
          </w:p>
        </w:tc>
        <w:tc>
          <w:tcPr>
            <w:tcW w:type="dxa" w:w="2880"/>
          </w:tcPr>
          <w:p>
            <w:r>
              <w:rPr>
                <w:rFonts w:ascii="Consolas" w:hAnsi="Consolas"/>
                <w:color w:val="A31515"/>
              </w:rPr>
              <w:t>The horses must rest 120 minutes at 'A'; 35 minute(s) remaining.</w:t>
            </w:r>
          </w:p>
        </w:tc>
        <w:tc>
          <w:tcPr>
            <w:tcW w:type="dxa" w:w="2880"/>
          </w:tcPr>
          <w:p>
            <w:r>
              <w:t xml:space="preserve">Chưa nghỉ đủ; </w:t>
            </w:r>
            <w:r>
              <w:rPr>
                <w:rFonts w:ascii="Consolas" w:hAnsi="Consolas"/>
                <w:color w:val="A31515"/>
              </w:rPr>
              <w:t>message</w:t>
            </w:r>
            <w:r>
              <w:t xml:space="preserve"> cho biết còn bao nhiêu phút</w:t>
            </w:r>
          </w:p>
        </w:tc>
      </w:tr>
      <w:tr>
        <w:tc>
          <w:tcPr>
            <w:tcW w:type="dxa" w:w="2880"/>
          </w:tcPr>
          <w:p>
            <w:r>
              <w:t>400</w:t>
            </w:r>
          </w:p>
        </w:tc>
        <w:tc>
          <w:tcPr>
            <w:tcW w:type="dxa" w:w="2880"/>
          </w:tcPr>
          <w:p>
            <w:r>
              <w:rPr>
                <w:rFonts w:ascii="Consolas" w:hAnsi="Consolas"/>
                <w:color w:val="A31515"/>
              </w:rPr>
              <w:t>The destination is the last checkpoint; there is no departure from it.</w:t>
            </w:r>
          </w:p>
        </w:tc>
        <w:tc>
          <w:tcPr>
            <w:tcW w:type="dxa" w:w="2880"/>
          </w:tcPr>
          <w:p>
            <w:r>
              <w:t>Mốc là điểm giao</w:t>
            </w:r>
          </w:p>
        </w:tc>
      </w:tr>
      <w:tr>
        <w:tc>
          <w:tcPr>
            <w:tcW w:type="dxa" w:w="2880"/>
          </w:tcPr>
          <w:p>
            <w:r>
              <w:t>400</w:t>
            </w:r>
          </w:p>
        </w:tc>
        <w:tc>
          <w:tcPr>
            <w:tcW w:type="dxa" w:w="2880"/>
          </w:tcPr>
          <w:p>
            <w:r>
              <w:rPr>
                <w:rFonts w:ascii="Consolas" w:hAnsi="Consolas"/>
                <w:color w:val="A31515"/>
              </w:rPr>
              <w:t>Record the handover (e-POD) of the horses dropped off at 'X' before leaving.</w:t>
            </w:r>
          </w:p>
        </w:tc>
        <w:tc>
          <w:tcPr>
            <w:tcW w:type="dxa" w:w="2880"/>
          </w:tcPr>
          <w:p>
            <w:r>
              <w:t xml:space="preserve">Mốc </w:t>
            </w:r>
            <w:r>
              <w:rPr>
                <w:rFonts w:ascii="Consolas" w:hAnsi="Consolas"/>
                <w:color w:val="A31515"/>
              </w:rPr>
              <w:t>DropOff</w:t>
            </w:r>
            <w:r>
              <w:t xml:space="preserve"> mà đơn được trả ở đó chưa ký biên bản</w:t>
            </w:r>
          </w:p>
        </w:tc>
      </w:tr>
    </w:tbl>
    <w:p/>
    <w:p>
      <w:r>
        <w:t xml:space="preserve">Khi xe tới mốc </w:t>
      </w:r>
      <w:r>
        <w:rPr>
          <w:rFonts w:ascii="Consolas" w:hAnsi="Consolas"/>
          <w:color w:val="A31515"/>
        </w:rPr>
        <w:t>PickUp</w:t>
      </w:r>
      <w:r>
        <w:t xml:space="preserve"> / </w:t>
      </w:r>
      <w:r>
        <w:rPr>
          <w:rFonts w:ascii="Consolas" w:hAnsi="Consolas"/>
          <w:color w:val="A31515"/>
        </w:rPr>
        <w:t>DropOff</w:t>
      </w:r>
      <w:r>
        <w:t xml:space="preserve">, chỉ khách của đơn đó nhận thông báo; tới mốc </w:t>
      </w:r>
      <w:r>
        <w:rPr>
          <w:rFonts w:ascii="Consolas" w:hAnsi="Consolas"/>
          <w:color w:val="A31515"/>
        </w:rPr>
        <w:t>DropOff</w:t>
      </w:r>
      <w:r>
        <w:t xml:space="preserve"> thì khách của đơn được trả ở đó nhận thêm email "ngựa đã tới".</w:t>
      </w:r>
    </w:p>
    <w:p>
      <w:pPr>
        <w:pStyle w:val="Heading2"/>
      </w:pPr>
      <w:r>
        <w:t>POST /api/trips/{id}/horses/{tripHorseId}/offload — Đã bỏ (luôn trả 410)</w:t>
      </w:r>
    </w:p>
    <w:p>
      <w:r>
        <w:t xml:space="preserve">Nút "Rời chuyến" riêng </w:t>
      </w:r>
      <w:r>
        <w:rPr>
          <w:b/>
        </w:rPr>
        <w:t>đã bị bỏ</w:t>
      </w:r>
      <w:r>
        <w:t xml:space="preserve"> (R-12). Ngựa chỉ rời chuyến qua </w:t>
      </w:r>
      <w:r>
        <w:rPr>
          <w:b/>
        </w:rPr>
        <w:t>sự cố</w:t>
      </w:r>
      <w:r>
        <w:t>, để luôn có người duyệt và có hướng xử lý tiếp rõ ràng:</w:t>
      </w:r>
    </w:p>
    <w:p>
      <w:pPr>
        <w:pStyle w:val="ListNumber"/>
      </w:pPr>
      <w:r>
        <w:t xml:space="preserve">Tài xế báo sự cố cho con ngựa: </w:t>
      </w:r>
      <w:r>
        <w:rPr>
          <w:rFonts w:ascii="Consolas" w:hAnsi="Consolas"/>
          <w:color w:val="A31515"/>
        </w:rPr>
        <w:t>POST /api/trips/{tripId}/incidents</w:t>
      </w:r>
      <w:r>
        <w:t xml:space="preserve"> với </w:t>
      </w:r>
      <w:r>
        <w:rPr>
          <w:rFonts w:ascii="Consolas" w:hAnsi="Consolas"/>
          <w:color w:val="A31515"/>
        </w:rPr>
        <w:t>affectedTripHorseId</w:t>
      </w:r>
      <w:r>
        <w:t xml:space="preserve">. Nếu thú y yêu cầu dỡ ngựa xuống </w:t>
      </w:r>
      <w:r>
        <w:rPr>
          <w:b/>
        </w:rPr>
        <w:t>ngay</w:t>
      </w:r>
      <w:r>
        <w:t xml:space="preserve">, gửi thêm </w:t>
      </w:r>
      <w:r>
        <w:rPr>
          <w:rFonts w:ascii="Consolas" w:hAnsi="Consolas"/>
          <w:color w:val="A31515"/>
        </w:rPr>
        <w:t>emergencyOffload: true</w:t>
      </w:r>
      <w:r>
        <w:t xml:space="preserve">: con ngựa chuyển </w:t>
      </w:r>
      <w:r>
        <w:rPr>
          <w:rFonts w:ascii="Consolas" w:hAnsi="Consolas"/>
          <w:color w:val="A31515"/>
        </w:rPr>
        <w:t>Offloaded</w:t>
      </w:r>
      <w:r>
        <w:t xml:space="preserve"> liền, chưa có hướng xử lý.</w:t>
      </w:r>
    </w:p>
    <w:p>
      <w:pPr>
        <w:pStyle w:val="ListNumber"/>
      </w:pPr>
      <w:r>
        <w:t xml:space="preserve">Điều phối viên đề xuất phương án </w:t>
      </w:r>
      <w:r>
        <w:rPr>
          <w:rFonts w:ascii="Consolas" w:hAnsi="Consolas"/>
          <w:color w:val="A31515"/>
        </w:rPr>
        <w:t>OffloadHorse</w:t>
      </w:r>
      <w:r>
        <w:t xml:space="preserve"> kèm </w:t>
      </w:r>
      <w:r>
        <w:rPr>
          <w:rFonts w:ascii="Consolas" w:hAnsi="Consolas"/>
          <w:color w:val="A31515"/>
        </w:rPr>
        <w:t>offloadOutcome</w:t>
      </w:r>
      <w:r>
        <w:t xml:space="preserve"> (</w:t>
      </w:r>
      <w:r>
        <w:rPr>
          <w:rFonts w:ascii="Consolas" w:hAnsi="Consolas"/>
          <w:color w:val="A31515"/>
        </w:rPr>
        <w:t>POST /api/incidents/{id}/propose</w:t>
      </w:r>
      <w:r>
        <w:t>).</w:t>
      </w:r>
    </w:p>
    <w:p>
      <w:pPr>
        <w:pStyle w:val="ListNumber"/>
      </w:pPr>
      <w:r>
        <w:t>Quản lý duyệt (</w:t>
      </w:r>
      <w:r>
        <w:rPr>
          <w:rFonts w:ascii="Consolas" w:hAnsi="Consolas"/>
          <w:color w:val="A31515"/>
        </w:rPr>
        <w:t>POST /api/incidents/{id}/approve</w:t>
      </w:r>
      <w:r>
        <w:t>): con ngựa đổi trạng thái theo hướng xử lý.</w:t>
      </w:r>
    </w:p>
    <w:p>
      <w:r>
        <w:t xml:space="preserve">Đường dẫn cũ vẫn còn để app bản cũ nhận thông báo rõ ràng thay vì 404. Frontend cần </w:t>
      </w:r>
      <w:r>
        <w:rPr>
          <w:b/>
        </w:rPr>
        <w:t>xóa nút "Rời chuyến"</w:t>
      </w:r>
      <w:r>
        <w:t xml:space="preserve"> và dùng luồng sự cố.</w:t>
      </w:r>
    </w:p>
    <w:p>
      <w:pPr>
        <w:pStyle w:val="ListBullet"/>
      </w:pPr>
      <w:r>
        <w:rPr>
          <w:b/>
        </w:rPr>
        <w:t>Ai gọi được:</w:t>
      </w:r>
      <w:r>
        <w:t xml:space="preserve"> Đoàn xe của chuyến, FleetCoordinator, LogisticsManager, Admin (ai gọi cũng nhận 410)</w:t>
      </w:r>
    </w:p>
    <w:p>
      <w:pPr>
        <w:pStyle w:val="ListBullet"/>
      </w:pPr>
      <w:r>
        <w:rPr>
          <w:b/>
        </w:rPr>
        <w:t>Dữ liệu gửi lên:</w:t>
      </w:r>
      <w:r>
        <w:t xml:space="preserve"> không dùng</w:t>
      </w:r>
    </w:p>
    <w:p>
      <w:r>
        <w:t xml:space="preserve">Response </w:t>
      </w:r>
      <w:r>
        <w:rPr>
          <w:rFonts w:ascii="Consolas" w:hAnsi="Consolas"/>
          <w:color w:val="A31515"/>
        </w:rPr>
        <w:t>410</w:t>
      </w:r>
      <w:r>
        <w:t>:</w:t>
      </w:r>
    </w:p>
    <w:p>
      <w:pPr>
        <w:shd w:val="clear" w:color="auto" w:fill="F2F2F2"/>
        <w:spacing w:after="120"/>
      </w:pPr>
      <w:r>
        <w:rPr>
          <w:rFonts w:ascii="Consolas" w:hAnsi="Consolas"/>
          <w:sz w:val="18"/>
        </w:rPr>
        <w:t>{</w:t>
        <w:br/>
      </w:r>
      <w:r>
        <w:rPr>
          <w:rFonts w:ascii="Consolas" w:hAnsi="Consolas"/>
          <w:sz w:val="18"/>
        </w:rPr>
        <w:t xml:space="preserve">  "success": false,</w:t>
        <w:br/>
      </w:r>
      <w:r>
        <w:rPr>
          <w:rFonts w:ascii="Consolas" w:hAnsi="Consolas"/>
          <w:sz w:val="18"/>
        </w:rPr>
        <w:t xml:space="preserve">  "message": "This endpoint was removed. To take a horse off trip 5, report an incident for trip horse 12 (POST /api/trips/5/incidents, emergencyOffload = true if it must leave the vehicle now); a coordinator then proposes an OffloadHorse plan for a manager to approve.",</w:t>
        <w:br/>
      </w:r>
      <w:r>
        <w:rPr>
          <w:rFonts w:ascii="Consolas" w:hAnsi="Consolas"/>
          <w:sz w:val="18"/>
        </w:rPr>
        <w:t xml:space="preserve">  "data": null,</w:t>
        <w:br/>
      </w:r>
      <w:r>
        <w:rPr>
          <w:rFonts w:ascii="Consolas" w:hAnsi="Consolas"/>
          <w:sz w:val="18"/>
        </w:rPr>
        <w:t xml:space="preserve">  "errors": null</w:t>
        <w:br/>
      </w:r>
      <w:r>
        <w:rPr>
          <w:rFonts w:ascii="Consolas" w:hAnsi="Consolas"/>
          <w:sz w:val="18"/>
        </w:rPr>
        <w:t>}</w:t>
      </w:r>
    </w:p>
    <w:p>
      <w:pPr>
        <w:pStyle w:val="Heading2"/>
      </w:pPr>
      <w:r>
        <w:t>POST /api/trips/{id}/welfare-logs — Ghi nhật ký thể trạng ngựa</w:t>
      </w:r>
    </w:p>
    <w:p>
      <w:r>
        <w:t xml:space="preserve">Ghi một lần kiểm tra thể trạng của </w:t>
      </w:r>
      <w:r>
        <w:rPr>
          <w:b/>
        </w:rPr>
        <w:t>một</w:t>
      </w:r>
      <w:r>
        <w:t xml:space="preserve"> con ngựa: nhiệt độ khoang, lượng nước uống, tình trạng ăn, mức căng thẳng, kèm ảnh nếu có. Ghi được từ lúc xuất phát tới khi bàn giao. Nếu ngựa bỏ ăn (</w:t>
      </w:r>
      <w:r>
        <w:rPr>
          <w:rFonts w:ascii="Consolas" w:hAnsi="Consolas"/>
          <w:color w:val="A31515"/>
        </w:rPr>
        <w:t>Refused</w:t>
      </w:r>
      <w:r>
        <w:t>) hoặc kích động (</w:t>
      </w:r>
      <w:r>
        <w:rPr>
          <w:rFonts w:ascii="Consolas" w:hAnsi="Consolas"/>
          <w:color w:val="A31515"/>
        </w:rPr>
        <w:t>Agitated</w:t>
      </w:r>
      <w:r>
        <w:t>), điều phối viên nhận cảnh báo.</w:t>
      </w:r>
    </w:p>
    <w:p>
      <w:pPr>
        <w:pStyle w:val="ListBullet"/>
      </w:pPr>
      <w:r>
        <w:rPr>
          <w:b/>
        </w:rPr>
        <w:t>Ai gọi được:</w:t>
      </w:r>
      <w:r>
        <w:t xml:space="preserve"> Đoàn xe của chuyến, Admin. Nếu con ngựa đã có người áp tải phụ trách (</w:t>
      </w:r>
      <w:r>
        <w:rPr>
          <w:rFonts w:ascii="Consolas" w:hAnsi="Consolas"/>
          <w:color w:val="A31515"/>
        </w:rPr>
        <w:t>horses[].escortUserId</w:t>
      </w:r>
      <w:r>
        <w:t>) thì chỉ người đó, trưởng nhóm áp tải (</w:t>
      </w:r>
      <w:r>
        <w:rPr>
          <w:rFonts w:ascii="Consolas" w:hAnsi="Consolas"/>
          <w:color w:val="A31515"/>
        </w:rPr>
        <w:t>Escort</w:t>
      </w:r>
      <w:r>
        <w:t xml:space="preserve"> có </w:t>
      </w:r>
      <w:r>
        <w:rPr>
          <w:rFonts w:ascii="Consolas" w:hAnsi="Consolas"/>
          <w:color w:val="A31515"/>
        </w:rPr>
        <w:t>isLead</w:t>
      </w:r>
      <w:r>
        <w:t xml:space="preserve"> = true) hoặc Admin mới ghi được</w:t>
      </w:r>
    </w:p>
    <w:p>
      <w:pPr>
        <w:pStyle w:val="ListBullet"/>
      </w:pPr>
      <w:r>
        <w:rPr>
          <w:b/>
        </w:rPr>
        <w:t>Dữ liệu gửi lên:</w:t>
      </w:r>
      <w:r>
        <w:t xml:space="preserve"> </w:t>
      </w:r>
      <w:r>
        <w:rPr>
          <w:rFonts w:ascii="Consolas" w:hAnsi="Consolas"/>
          <w:color w:val="A31515"/>
        </w:rPr>
        <w:t>multipart/form-data</w:t>
      </w:r>
      <w:r>
        <w:t xml:space="preserve"> (xem mục 2.5)</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tripHorseId</w:t>
            </w:r>
          </w:p>
        </w:tc>
        <w:tc>
          <w:tcPr>
            <w:tcW w:type="dxa" w:w="2160"/>
          </w:tcPr>
          <w:p>
            <w:r>
              <w:t>số</w:t>
            </w:r>
          </w:p>
        </w:tc>
        <w:tc>
          <w:tcPr>
            <w:tcW w:type="dxa" w:w="2160"/>
          </w:tcPr>
          <w:p>
            <w:r>
              <w:t>Có</w:t>
            </w:r>
          </w:p>
        </w:tc>
        <w:tc>
          <w:tcPr>
            <w:tcW w:type="dxa" w:w="2160"/>
          </w:tcPr>
          <w:p>
            <w:r>
              <w:t xml:space="preserve">Con ngựa được ghi, lấy từ </w:t>
            </w:r>
            <w:r>
              <w:rPr>
                <w:rFonts w:ascii="Consolas" w:hAnsi="Consolas"/>
                <w:color w:val="A31515"/>
              </w:rPr>
              <w:t>horses[].tripHorseId</w:t>
            </w:r>
            <w:r>
              <w:t xml:space="preserve"> của chuyến</w:t>
            </w:r>
          </w:p>
        </w:tc>
      </w:tr>
      <w:tr>
        <w:tc>
          <w:tcPr>
            <w:tcW w:type="dxa" w:w="2160"/>
          </w:tcPr>
          <w:p>
            <w:r>
              <w:rPr>
                <w:rFonts w:ascii="Consolas" w:hAnsi="Consolas"/>
                <w:color w:val="A31515"/>
              </w:rPr>
              <w:t>checkpointId</w:t>
            </w:r>
          </w:p>
        </w:tc>
        <w:tc>
          <w:tcPr>
            <w:tcW w:type="dxa" w:w="2160"/>
          </w:tcPr>
          <w:p>
            <w:r>
              <w:t>số</w:t>
            </w:r>
          </w:p>
        </w:tc>
        <w:tc>
          <w:tcPr>
            <w:tcW w:type="dxa" w:w="2160"/>
          </w:tcPr>
          <w:p>
            <w:r>
              <w:t>Không</w:t>
            </w:r>
          </w:p>
        </w:tc>
        <w:tc>
          <w:tcPr>
            <w:tcW w:type="dxa" w:w="2160"/>
          </w:tcPr>
          <w:p>
            <w:r>
              <w:t>Ghi tại mốc nào; bỏ trống nếu ghi dọc đường</w:t>
            </w:r>
          </w:p>
        </w:tc>
      </w:tr>
      <w:tr>
        <w:tc>
          <w:tcPr>
            <w:tcW w:type="dxa" w:w="2160"/>
          </w:tcPr>
          <w:p>
            <w:r>
              <w:rPr>
                <w:rFonts w:ascii="Consolas" w:hAnsi="Consolas"/>
                <w:color w:val="A31515"/>
              </w:rPr>
              <w:t>cabinTemp</w:t>
            </w:r>
          </w:p>
        </w:tc>
        <w:tc>
          <w:tcPr>
            <w:tcW w:type="dxa" w:w="2160"/>
          </w:tcPr>
          <w:p>
            <w:r>
              <w:t>số</w:t>
            </w:r>
          </w:p>
        </w:tc>
        <w:tc>
          <w:tcPr>
            <w:tcW w:type="dxa" w:w="2160"/>
          </w:tcPr>
          <w:p>
            <w:r>
              <w:t>Có</w:t>
            </w:r>
          </w:p>
        </w:tc>
        <w:tc>
          <w:tcPr>
            <w:tcW w:type="dxa" w:w="2160"/>
          </w:tcPr>
          <w:p>
            <w:r>
              <w:t>Nhiệt độ khoang (°C), từ -30 đến 60</w:t>
            </w:r>
          </w:p>
        </w:tc>
      </w:tr>
      <w:tr>
        <w:tc>
          <w:tcPr>
            <w:tcW w:type="dxa" w:w="2160"/>
          </w:tcPr>
          <w:p>
            <w:r>
              <w:rPr>
                <w:rFonts w:ascii="Consolas" w:hAnsi="Consolas"/>
                <w:color w:val="A31515"/>
              </w:rPr>
              <w:t>waterIntakeLiters</w:t>
            </w:r>
          </w:p>
        </w:tc>
        <w:tc>
          <w:tcPr>
            <w:tcW w:type="dxa" w:w="2160"/>
          </w:tcPr>
          <w:p>
            <w:r>
              <w:t>số</w:t>
            </w:r>
          </w:p>
        </w:tc>
        <w:tc>
          <w:tcPr>
            <w:tcW w:type="dxa" w:w="2160"/>
          </w:tcPr>
          <w:p>
            <w:r>
              <w:t>Có</w:t>
            </w:r>
          </w:p>
        </w:tc>
        <w:tc>
          <w:tcPr>
            <w:tcW w:type="dxa" w:w="2160"/>
          </w:tcPr>
          <w:p>
            <w:r>
              <w:t>Lượng nước đã uống (lít), 0–200</w:t>
            </w:r>
          </w:p>
        </w:tc>
      </w:tr>
      <w:tr>
        <w:tc>
          <w:tcPr>
            <w:tcW w:type="dxa" w:w="2160"/>
          </w:tcPr>
          <w:p>
            <w:r>
              <w:rPr>
                <w:rFonts w:ascii="Consolas" w:hAnsi="Consolas"/>
                <w:color w:val="A31515"/>
              </w:rPr>
              <w:t>feedStatus</w:t>
            </w:r>
          </w:p>
        </w:tc>
        <w:tc>
          <w:tcPr>
            <w:tcW w:type="dxa" w:w="2160"/>
          </w:tcPr>
          <w:p>
            <w:r>
              <w:t>chuỗi</w:t>
            </w:r>
          </w:p>
        </w:tc>
        <w:tc>
          <w:tcPr>
            <w:tcW w:type="dxa" w:w="2160"/>
          </w:tcPr>
          <w:p>
            <w:r>
              <w:t>Có</w:t>
            </w:r>
          </w:p>
        </w:tc>
        <w:tc>
          <w:tcPr>
            <w:tcW w:type="dxa" w:w="2160"/>
          </w:tcPr>
          <w:p>
            <w:r>
              <w:rPr>
                <w:rFonts w:ascii="Consolas" w:hAnsi="Consolas"/>
                <w:color w:val="A31515"/>
              </w:rPr>
              <w:t>Normal</w:t>
            </w:r>
            <w:r>
              <w:t xml:space="preserve">, </w:t>
            </w:r>
            <w:r>
              <w:rPr>
                <w:rFonts w:ascii="Consolas" w:hAnsi="Consolas"/>
                <w:color w:val="A31515"/>
              </w:rPr>
              <w:t>Reduced</w:t>
            </w:r>
            <w:r>
              <w:t xml:space="preserve"> hoặc </w:t>
            </w:r>
            <w:r>
              <w:rPr>
                <w:rFonts w:ascii="Consolas" w:hAnsi="Consolas"/>
                <w:color w:val="A31515"/>
              </w:rPr>
              <w:t>Refused</w:t>
            </w:r>
          </w:p>
        </w:tc>
      </w:tr>
      <w:tr>
        <w:tc>
          <w:tcPr>
            <w:tcW w:type="dxa" w:w="2160"/>
          </w:tcPr>
          <w:p>
            <w:r>
              <w:rPr>
                <w:rFonts w:ascii="Consolas" w:hAnsi="Consolas"/>
                <w:color w:val="A31515"/>
              </w:rPr>
              <w:t>stressLevel</w:t>
            </w:r>
          </w:p>
        </w:tc>
        <w:tc>
          <w:tcPr>
            <w:tcW w:type="dxa" w:w="2160"/>
          </w:tcPr>
          <w:p>
            <w:r>
              <w:t>chuỗi</w:t>
            </w:r>
          </w:p>
        </w:tc>
        <w:tc>
          <w:tcPr>
            <w:tcW w:type="dxa" w:w="2160"/>
          </w:tcPr>
          <w:p>
            <w:r>
              <w:t>Có</w:t>
            </w:r>
          </w:p>
        </w:tc>
        <w:tc>
          <w:tcPr>
            <w:tcW w:type="dxa" w:w="2160"/>
          </w:tcPr>
          <w:p>
            <w:r>
              <w:rPr>
                <w:rFonts w:ascii="Consolas" w:hAnsi="Consolas"/>
                <w:color w:val="A31515"/>
              </w:rPr>
              <w:t>Calm</w:t>
            </w:r>
            <w:r>
              <w:t xml:space="preserve">, </w:t>
            </w:r>
            <w:r>
              <w:rPr>
                <w:rFonts w:ascii="Consolas" w:hAnsi="Consolas"/>
                <w:color w:val="A31515"/>
              </w:rPr>
              <w:t>MildStress</w:t>
            </w:r>
            <w:r>
              <w:t xml:space="preserve"> hoặc </w:t>
            </w:r>
            <w:r>
              <w:rPr>
                <w:rFonts w:ascii="Consolas" w:hAnsi="Consolas"/>
                <w:color w:val="A31515"/>
              </w:rPr>
              <w:t>Agitated</w:t>
            </w:r>
          </w:p>
        </w:tc>
      </w:tr>
      <w:tr>
        <w:tc>
          <w:tcPr>
            <w:tcW w:type="dxa" w:w="2160"/>
          </w:tcPr>
          <w:p>
            <w:r>
              <w:rPr>
                <w:rFonts w:ascii="Consolas" w:hAnsi="Consolas"/>
                <w:color w:val="A31515"/>
              </w:rPr>
              <w:t>notes</w:t>
            </w:r>
          </w:p>
        </w:tc>
        <w:tc>
          <w:tcPr>
            <w:tcW w:type="dxa" w:w="2160"/>
          </w:tcPr>
          <w:p>
            <w:r>
              <w:t>chuỗi</w:t>
            </w:r>
          </w:p>
        </w:tc>
        <w:tc>
          <w:tcPr>
            <w:tcW w:type="dxa" w:w="2160"/>
          </w:tcPr>
          <w:p>
            <w:r>
              <w:t>Không</w:t>
            </w:r>
          </w:p>
        </w:tc>
        <w:tc>
          <w:tcPr>
            <w:tcW w:type="dxa" w:w="2160"/>
          </w:tcPr>
          <w:p>
            <w:r>
              <w:t>Ghi chú, tối đa 2000 ký tự</w:t>
            </w:r>
          </w:p>
        </w:tc>
      </w:tr>
      <w:tr>
        <w:tc>
          <w:tcPr>
            <w:tcW w:type="dxa" w:w="2160"/>
          </w:tcPr>
          <w:p>
            <w:r>
              <w:rPr>
                <w:rFonts w:ascii="Consolas" w:hAnsi="Consolas"/>
                <w:color w:val="A31515"/>
              </w:rPr>
              <w:t>photo</w:t>
            </w:r>
          </w:p>
        </w:tc>
        <w:tc>
          <w:tcPr>
            <w:tcW w:type="dxa" w:w="2160"/>
          </w:tcPr>
          <w:p>
            <w:r>
              <w:t>file</w:t>
            </w:r>
          </w:p>
        </w:tc>
        <w:tc>
          <w:tcPr>
            <w:tcW w:type="dxa" w:w="2160"/>
          </w:tcPr>
          <w:p>
            <w:r>
              <w:t>Không</w:t>
            </w:r>
          </w:p>
        </w:tc>
        <w:tc>
          <w:tcPr>
            <w:tcW w:type="dxa" w:w="2160"/>
          </w:tcPr>
          <w:p>
            <w:r>
              <w:t xml:space="preserve">Ảnh chụp: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bl>
    <w:p/>
    <w:p>
      <w:r>
        <w:t>Ví dụ request:</w:t>
      </w:r>
    </w:p>
    <w:p>
      <w:pPr>
        <w:shd w:val="clear" w:color="auto" w:fill="F2F2F2"/>
        <w:spacing w:after="120"/>
      </w:pPr>
      <w:r>
        <w:rPr>
          <w:rFonts w:ascii="Consolas" w:hAnsi="Consolas"/>
          <w:sz w:val="18"/>
        </w:rPr>
        <w:t>const form = new FormData();</w:t>
        <w:br/>
      </w:r>
      <w:r>
        <w:rPr>
          <w:rFonts w:ascii="Consolas" w:hAnsi="Consolas"/>
          <w:sz w:val="18"/>
        </w:rPr>
        <w:t>form.append("tripHorseId", "7");</w:t>
        <w:br/>
      </w:r>
      <w:r>
        <w:rPr>
          <w:rFonts w:ascii="Consolas" w:hAnsi="Consolas"/>
          <w:sz w:val="18"/>
        </w:rPr>
        <w:t>form.append("checkpointId", "9");</w:t>
        <w:br/>
      </w:r>
      <w:r>
        <w:rPr>
          <w:rFonts w:ascii="Consolas" w:hAnsi="Consolas"/>
          <w:sz w:val="18"/>
        </w:rPr>
        <w:t>form.append("cabinTemp", "17.5");</w:t>
        <w:br/>
      </w:r>
      <w:r>
        <w:rPr>
          <w:rFonts w:ascii="Consolas" w:hAnsi="Consolas"/>
          <w:sz w:val="18"/>
        </w:rPr>
        <w:t>form.append("waterIntakeLiters", "10");</w:t>
        <w:br/>
      </w:r>
      <w:r>
        <w:rPr>
          <w:rFonts w:ascii="Consolas" w:hAnsi="Consolas"/>
          <w:sz w:val="18"/>
        </w:rPr>
        <w:t>form.append("feedStatus", "Normal");</w:t>
        <w:br/>
      </w:r>
      <w:r>
        <w:rPr>
          <w:rFonts w:ascii="Consolas" w:hAnsi="Consolas"/>
          <w:sz w:val="18"/>
        </w:rPr>
        <w:t>form.append("stressLevel", "Calm");</w:t>
        <w:br/>
      </w:r>
      <w:r>
        <w:rPr>
          <w:rFonts w:ascii="Consolas" w:hAnsi="Consolas"/>
          <w:sz w:val="18"/>
        </w:rPr>
        <w:t>form.append("notes", "Ăn uống bình thường");</w:t>
        <w:br/>
      </w:r>
      <w:r>
        <w:rPr>
          <w:rFonts w:ascii="Consolas" w:hAnsi="Consolas"/>
          <w:sz w:val="18"/>
        </w:rPr>
        <w:t>form.append("photo", photoFile);              // không bắt buộc</w:t>
        <w:br/>
      </w:r>
      <w:r>
        <w:rPr>
          <w:rFonts w:ascii="Consolas" w:hAnsi="Consolas"/>
          <w:sz w:val="18"/>
        </w:rPr>
        <w:br/>
      </w:r>
      <w:r>
        <w:rPr>
          <w:rFonts w:ascii="Consolas" w:hAnsi="Consolas"/>
          <w:sz w:val="18"/>
        </w:rPr>
        <w:t>const res = await api.post(`/api/trips/${tripId}/welfare-logs`, form);</w:t>
      </w:r>
    </w:p>
    <w:p>
      <w:r>
        <w:t xml:space="preserve">Response </w:t>
      </w:r>
      <w:r>
        <w:rPr>
          <w:rFonts w:ascii="Consolas" w:hAnsi="Consolas"/>
          <w:color w:val="A31515"/>
        </w:rPr>
        <w:t>201</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"logId": 3,</w:t>
        <w:br/>
      </w:r>
      <w:r>
        <w:rPr>
          <w:rFonts w:ascii="Consolas" w:hAnsi="Consolas"/>
          <w:sz w:val="18"/>
        </w:rPr>
        <w:t xml:space="preserve">  "tripHorseId": 7,</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"checkpointId": 9,</w:t>
        <w:br/>
      </w:r>
      <w:r>
        <w:rPr>
          <w:rFonts w:ascii="Consolas" w:hAnsi="Consolas"/>
          <w:sz w:val="18"/>
        </w:rPr>
        <w:t xml:space="preserve">  "checkpointName": "Trại Ba Vì",</w:t>
        <w:br/>
      </w:r>
      <w:r>
        <w:rPr>
          <w:rFonts w:ascii="Consolas" w:hAnsi="Consolas"/>
          <w:sz w:val="18"/>
        </w:rPr>
        <w:t xml:space="preserve">  "cabinTemp": 17.5,</w:t>
        <w:br/>
      </w:r>
      <w:r>
        <w:rPr>
          <w:rFonts w:ascii="Consolas" w:hAnsi="Consolas"/>
          <w:sz w:val="18"/>
        </w:rPr>
        <w:t xml:space="preserve">  "waterIntakeLiters": 10,</w:t>
        <w:br/>
      </w:r>
      <w:r>
        <w:rPr>
          <w:rFonts w:ascii="Consolas" w:hAnsi="Consolas"/>
          <w:sz w:val="18"/>
        </w:rPr>
        <w:t xml:space="preserve">  "feedStatus": "Normal",</w:t>
        <w:br/>
      </w:r>
      <w:r>
        <w:rPr>
          <w:rFonts w:ascii="Consolas" w:hAnsi="Consolas"/>
          <w:sz w:val="18"/>
        </w:rPr>
        <w:t xml:space="preserve">  "stressLevel": "Calm",</w:t>
        <w:br/>
      </w:r>
      <w:r>
        <w:rPr>
          <w:rFonts w:ascii="Consolas" w:hAnsi="Consolas"/>
          <w:sz w:val="18"/>
        </w:rPr>
        <w:t xml:space="preserve">  "needsAttention": false,</w:t>
        <w:br/>
      </w:r>
      <w:r>
        <w:rPr>
          <w:rFonts w:ascii="Consolas" w:hAnsi="Consolas"/>
          <w:sz w:val="18"/>
        </w:rPr>
        <w:t xml:space="preserve">  "notes": "Ăn uống bình thường",</w:t>
        <w:br/>
      </w:r>
      <w:r>
        <w:rPr>
          <w:rFonts w:ascii="Consolas" w:hAnsi="Consolas"/>
          <w:sz w:val="18"/>
        </w:rPr>
        <w:t xml:space="preserve">  "photoUrl": "https://abcd.supabase.co/storage/v1/object/sign/files/welfare/2026/10/f0e923....jpg?token=eyJ...",</w:t>
        <w:br/>
      </w:r>
      <w:r>
        <w:rPr>
          <w:rFonts w:ascii="Consolas" w:hAnsi="Consolas"/>
          <w:sz w:val="18"/>
        </w:rPr>
        <w:t xml:space="preserve">  "recordedByUserId": 4,</w:t>
        <w:br/>
      </w:r>
      <w:r>
        <w:rPr>
          <w:rFonts w:ascii="Consolas" w:hAnsi="Consolas"/>
          <w:sz w:val="18"/>
        </w:rPr>
        <w:t xml:space="preserve">  "recordedByName": "Phạm Văn Đức",</w:t>
        <w:br/>
      </w:r>
      <w:r>
        <w:rPr>
          <w:rFonts w:ascii="Consolas" w:hAnsi="Consolas"/>
          <w:sz w:val="18"/>
        </w:rPr>
        <w:t xml:space="preserve">  "loggedAt": "2026-10-08T07:24:31+00:00"</w:t>
        <w:br/>
      </w:r>
      <w:r>
        <w:rPr>
          <w:rFonts w:ascii="Consolas" w:hAnsi="Consolas"/>
          <w:sz w:val="18"/>
        </w:rPr>
        <w:t>}</w:t>
      </w:r>
    </w:p>
    <w:p>
      <w:r>
        <w:rPr>
          <w:rFonts w:ascii="Consolas" w:hAnsi="Consolas"/>
          <w:color w:val="A31515"/>
        </w:rPr>
        <w:t>needsAttention</w:t>
      </w:r>
      <w:r>
        <w:t xml:space="preserve"> là </w:t>
      </w:r>
      <w:r>
        <w:rPr>
          <w:rFonts w:ascii="Consolas" w:hAnsi="Consolas"/>
          <w:color w:val="A31515"/>
        </w:rPr>
        <w:t>true</w:t>
      </w:r>
      <w:r>
        <w:t xml:space="preserve"> khi </w:t>
      </w:r>
      <w:r>
        <w:rPr>
          <w:rFonts w:ascii="Consolas" w:hAnsi="Consolas"/>
          <w:color w:val="A31515"/>
        </w:rPr>
        <w:t>feedStatus</w:t>
      </w:r>
      <w:r>
        <w:t xml:space="preserve"> là </w:t>
      </w:r>
      <w:r>
        <w:rPr>
          <w:rFonts w:ascii="Consolas" w:hAnsi="Consolas"/>
          <w:color w:val="A31515"/>
        </w:rPr>
        <w:t>Refused</w:t>
      </w:r>
      <w:r>
        <w:t xml:space="preserve"> hoặc </w:t>
      </w:r>
      <w:r>
        <w:rPr>
          <w:rFonts w:ascii="Consolas" w:hAnsi="Consolas"/>
          <w:color w:val="A31515"/>
        </w:rPr>
        <w:t>stressLevel</w:t>
      </w:r>
      <w:r>
        <w:t xml:space="preserve"> là </w:t>
      </w:r>
      <w:r>
        <w:rPr>
          <w:rFonts w:ascii="Consolas" w:hAnsi="Consolas"/>
          <w:color w:val="A31515"/>
        </w:rPr>
        <w:t>Agitated</w:t>
      </w:r>
      <w:r>
        <w:t>; nên tô đỏ các dòng này.</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Trip horse with ID 99 is not on trip TRP-2026-0003.</w:t>
            </w:r>
          </w:p>
        </w:tc>
        <w:tc>
          <w:tcPr>
            <w:tcW w:type="dxa" w:w="2880"/>
          </w:tcPr>
          <w:p>
            <w:r>
              <w:rPr>
                <w:rFonts w:ascii="Consolas" w:hAnsi="Consolas"/>
                <w:color w:val="A31515"/>
              </w:rPr>
              <w:t>tripHorseId</w:t>
            </w:r>
            <w:r>
              <w:t xml:space="preserve"> không thuộc chuyến</w:t>
            </w:r>
          </w:p>
        </w:tc>
      </w:tr>
      <w:tr>
        <w:tc>
          <w:tcPr>
            <w:tcW w:type="dxa" w:w="2880"/>
          </w:tcPr>
          <w:p>
            <w:r>
              <w:t>400</w:t>
            </w:r>
          </w:p>
        </w:tc>
        <w:tc>
          <w:tcPr>
            <w:tcW w:type="dxa" w:w="2880"/>
          </w:tcPr>
          <w:p>
            <w:r>
              <w:rPr>
                <w:rFonts w:ascii="Consolas" w:hAnsi="Consolas"/>
                <w:color w:val="A31515"/>
              </w:rPr>
              <w:t>Welfare logs are recorded from departure until handover (current status: Scheduled).</w:t>
            </w:r>
          </w:p>
        </w:tc>
        <w:tc>
          <w:tcPr>
            <w:tcW w:type="dxa" w:w="2880"/>
          </w:tcPr>
          <w:p>
            <w:r>
              <w:t>Chuyến chưa xuất phát hoặc đã đóng</w:t>
            </w:r>
          </w:p>
        </w:tc>
      </w:tr>
      <w:tr>
        <w:tc>
          <w:tcPr>
            <w:tcW w:type="dxa" w:w="2880"/>
          </w:tcPr>
          <w:p>
            <w:r>
              <w:t>400</w:t>
            </w:r>
          </w:p>
        </w:tc>
        <w:tc>
          <w:tcPr>
            <w:tcW w:type="dxa" w:w="2880"/>
          </w:tcPr>
          <w:p>
            <w:r>
              <w:rPr>
                <w:rFonts w:ascii="Consolas" w:hAnsi="Consolas"/>
                <w:color w:val="A31515"/>
              </w:rPr>
              <w:t>FeedStatus '...' is invalid. Allowed values: Normal, Reduced, Refused.</w:t>
            </w:r>
          </w:p>
        </w:tc>
        <w:tc>
          <w:tcPr>
            <w:tcW w:type="dxa" w:w="2880"/>
          </w:tcPr>
          <w:p>
            <w:r>
              <w:t>Viết sai giá trị</w:t>
            </w:r>
          </w:p>
        </w:tc>
      </w:tr>
      <w:tr>
        <w:tc>
          <w:tcPr>
            <w:tcW w:type="dxa" w:w="2880"/>
          </w:tcPr>
          <w:p>
            <w:r>
              <w:t>403</w:t>
            </w:r>
          </w:p>
        </w:tc>
        <w:tc>
          <w:tcPr>
            <w:tcW w:type="dxa" w:w="2880"/>
          </w:tcPr>
          <w:p>
            <w:r>
              <w:rPr>
                <w:rFonts w:ascii="Consolas" w:hAnsi="Consolas"/>
                <w:color w:val="A31515"/>
              </w:rPr>
              <w:t>Only the escort in charge of this horse (or the lead escort) can record its welfare log.</w:t>
            </w:r>
          </w:p>
        </w:tc>
        <w:tc>
          <w:tcPr>
            <w:tcW w:type="dxa" w:w="2880"/>
          </w:tcPr>
          <w:p>
            <w:r>
              <w:t>Người gọi không phụ trách con ngựa này và không phải trưởng nhóm áp tải</w:t>
            </w:r>
          </w:p>
        </w:tc>
      </w:tr>
    </w:tbl>
    <w:p/>
    <w:p>
      <w:pPr>
        <w:pStyle w:val="Heading2"/>
      </w:pPr>
      <w:r>
        <w:t>GET /api/trips/{id}/welfare-logs — Xem nhật ký của chuyến</w:t>
      </w:r>
    </w:p>
    <w:p>
      <w:r>
        <w:t>Các lần ghi nhật ký của một chuyến, mới nhất trước, không phân trang.</w:t>
      </w:r>
    </w:p>
    <w:p>
      <w:pPr>
        <w:pStyle w:val="ListBullet"/>
      </w:pPr>
      <w:r>
        <w:rPr>
          <w:b/>
        </w:rPr>
        <w:t>Ai gọi được:</w:t>
      </w:r>
      <w:r>
        <w:t xml:space="preserve"> Mọi nhân sự; tài xế / áp tải chỉ xem được chuyến của mình</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chuyến</w:t>
            </w:r>
          </w:p>
        </w:tc>
      </w:tr>
    </w:tbl>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tripHorseId</w:t>
            </w:r>
          </w:p>
        </w:tc>
        <w:tc>
          <w:tcPr>
            <w:tcW w:type="dxa" w:w="2160"/>
          </w:tcPr>
          <w:p>
            <w:r>
              <w:t>số</w:t>
            </w:r>
          </w:p>
        </w:tc>
        <w:tc>
          <w:tcPr>
            <w:tcW w:type="dxa" w:w="2160"/>
          </w:tcPr>
          <w:p>
            <w:r>
              <w:t>Không</w:t>
            </w:r>
          </w:p>
        </w:tc>
        <w:tc>
          <w:tcPr>
            <w:tcW w:type="dxa" w:w="2160"/>
          </w:tcPr>
          <w:p>
            <w:r>
              <w:t>Chỉ lấy nhật ký của một con ngựa</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mảng nhật ký, mỗi phần tử có dạng như response của API ghi nhật ký ở trên.</w:t>
      </w:r>
    </w:p>
    <w:p>
      <w:pPr>
        <w:pStyle w:val="Heading2"/>
      </w:pPr>
      <w:r>
        <w:t>GET /api/tracking/trips — Bảng theo dõi các chuyến</w:t>
      </w:r>
    </w:p>
    <w:p>
      <w:r>
        <w:t xml:space="preserve">Bảng điều khiển của điều phối: tiến độ thực tế so với kế hoạch của từng chuyến. Không truyền </w:t>
      </w:r>
      <w:r>
        <w:rPr>
          <w:rFonts w:ascii="Consolas" w:hAnsi="Consolas"/>
          <w:color w:val="A31515"/>
        </w:rPr>
        <w:t>status</w:t>
      </w:r>
      <w:r>
        <w:t xml:space="preserve"> thì trả về các chuyến chưa đóng.</w:t>
      </w:r>
    </w:p>
    <w:p>
      <w:pPr>
        <w:pStyle w:val="ListBullet"/>
      </w:pPr>
      <w:r>
        <w:rPr>
          <w:b/>
        </w:rPr>
        <w:t>Ai gọi được:</w:t>
      </w:r>
      <w:r>
        <w:t xml:space="preserve"> FleetCoordinator,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Chỉ lấy chuyến ở một trạng thái, ví dụ </w:t>
            </w:r>
            <w:r>
              <w:rPr>
                <w:rFonts w:ascii="Consolas" w:hAnsi="Consolas"/>
                <w:color w:val="A31515"/>
              </w:rPr>
              <w:t>InTransit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"overallStatus": "InTransit",</w:t>
        <w:br/>
      </w:r>
      <w:r>
        <w:rPr>
          <w:rFonts w:ascii="Consolas" w:hAnsi="Consolas"/>
          <w:sz w:val="18"/>
        </w:rPr>
        <w:t xml:space="preserve">    "vehicleCode": "29B-888.99",</w:t>
        <w:br/>
      </w:r>
      <w:r>
        <w:rPr>
          <w:rFonts w:ascii="Consolas" w:hAnsi="Consolas"/>
          <w:sz w:val="18"/>
        </w:rPr>
        <w:t xml:space="preserve">    "leadDriverName": "Phạm Văn Đức",</w:t>
        <w:br/>
      </w:r>
      <w:r>
        <w:rPr>
          <w:rFonts w:ascii="Consolas" w:hAnsi="Consolas"/>
          <w:sz w:val="18"/>
        </w:rPr>
        <w:t xml:space="preserve">    "leadDriverPhone": "+84912000004",</w:t>
        <w:br/>
      </w:r>
      <w:r>
        <w:rPr>
          <w:rFonts w:ascii="Consolas" w:hAnsi="Consolas"/>
          <w:sz w:val="18"/>
        </w:rPr>
        <w:t xml:space="preserve">    "plannedStartDate": "2026-11-06T23:00:00+00:00",</w:t>
        <w:br/>
      </w:r>
      <w:r>
        <w:rPr>
          <w:rFonts w:ascii="Consolas" w:hAnsi="Consolas"/>
          <w:sz w:val="18"/>
        </w:rPr>
        <w:t xml:space="preserve">    "plannedEndDate": "2026-11-09T11:00:00+00:00",</w:t>
        <w:br/>
      </w:r>
      <w:r>
        <w:rPr>
          <w:rFonts w:ascii="Consolas" w:hAnsi="Consolas"/>
          <w:sz w:val="18"/>
        </w:rPr>
        <w:t xml:space="preserve">    "actualStartDate": "2026-10-08T07:24:31+00:00",</w:t>
        <w:br/>
      </w:r>
      <w:r>
        <w:rPr>
          <w:rFonts w:ascii="Consolas" w:hAnsi="Consolas"/>
          <w:sz w:val="18"/>
        </w:rPr>
        <w:t xml:space="preserve">    "actualEndDate": null,</w:t>
        <w:br/>
      </w:r>
      <w:r>
        <w:rPr>
          <w:rFonts w:ascii="Consolas" w:hAnsi="Consolas"/>
          <w:sz w:val="18"/>
        </w:rPr>
        <w:t xml:space="preserve">    "horseCount": 2,</w:t>
        <w:br/>
      </w:r>
      <w:r>
        <w:rPr>
          <w:rFonts w:ascii="Consolas" w:hAnsi="Consolas"/>
          <w:sz w:val="18"/>
        </w:rPr>
        <w:t xml:space="preserve">    "checkpointsTotal": 4,</w:t>
        <w:br/>
      </w:r>
      <w:r>
        <w:rPr>
          <w:rFonts w:ascii="Consolas" w:hAnsi="Consolas"/>
          <w:sz w:val="18"/>
        </w:rPr>
        <w:t xml:space="preserve">    "checkpointsReached": 2,</w:t>
        <w:br/>
      </w:r>
      <w:r>
        <w:rPr>
          <w:rFonts w:ascii="Consolas" w:hAnsi="Consolas"/>
          <w:sz w:val="18"/>
        </w:rPr>
        <w:t xml:space="preserve">    "lastCheckpointName": "Cửa khẩu Hữu Nghị",</w:t>
        <w:br/>
      </w:r>
      <w:r>
        <w:rPr>
          <w:rFonts w:ascii="Consolas" w:hAnsi="Consolas"/>
          <w:sz w:val="18"/>
        </w:rPr>
        <w:t xml:space="preserve">    "lastCheckpointStatus": "Departed",</w:t>
        <w:br/>
      </w:r>
      <w:r>
        <w:rPr>
          <w:rFonts w:ascii="Consolas" w:hAnsi="Consolas"/>
          <w:sz w:val="18"/>
        </w:rPr>
        <w:t xml:space="preserve">    "nextCheckpointName": "Trạm nghỉ Nam Ninh",</w:t>
        <w:br/>
      </w:r>
      <w:r>
        <w:rPr>
          <w:rFonts w:ascii="Consolas" w:hAnsi="Consolas"/>
          <w:sz w:val="18"/>
        </w:rPr>
        <w:t xml:space="preserve">    "nextCheckpointPlannedTime": "2026-11-08T02:00:00+00:00",</w:t>
        <w:br/>
      </w:r>
      <w:r>
        <w:rPr>
          <w:rFonts w:ascii="Consolas" w:hAnsi="Consolas"/>
          <w:sz w:val="18"/>
        </w:rPr>
        <w:t xml:space="preserve">    "nextCheckpointEstimatedTime": "2026-11-08T02:00:00+00:00",</w:t>
        <w:br/>
      </w:r>
      <w:r>
        <w:rPr>
          <w:rFonts w:ascii="Consolas" w:hAnsi="Consolas"/>
          <w:sz w:val="18"/>
        </w:rPr>
        <w:t xml:space="preserve">    "estimatedEndAt": "2026-11-09T11:00:00+00:00",</w:t>
        <w:br/>
      </w:r>
      <w:r>
        <w:rPr>
          <w:rFonts w:ascii="Consolas" w:hAnsi="Consolas"/>
          <w:sz w:val="18"/>
        </w:rPr>
        <w:t xml:space="preserve">    "delayMinutes": 0,</w:t>
        <w:br/>
      </w:r>
      <w:r>
        <w:rPr>
          <w:rFonts w:ascii="Consolas" w:hAnsi="Consolas"/>
          <w:sz w:val="18"/>
        </w:rPr>
        <w:t xml:space="preserve">    "isBehindSchedule": false,</w:t>
        <w:br/>
      </w:r>
      <w:r>
        <w:rPr>
          <w:rFonts w:ascii="Consolas" w:hAnsi="Consolas"/>
          <w:sz w:val="18"/>
        </w:rPr>
        <w:t xml:space="preserve">    "openIncidentCount": 0,</w:t>
        <w:br/>
      </w:r>
      <w:r>
        <w:rPr>
          <w:rFonts w:ascii="Consolas" w:hAnsi="Consolas"/>
          <w:sz w:val="18"/>
        </w:rPr>
        <w:t xml:space="preserve">    "welfareAlertCount": 1</w:t>
        <w:br/>
      </w:r>
      <w:r>
        <w:rPr>
          <w:rFonts w:ascii="Consolas" w:hAnsi="Consolas"/>
          <w:sz w:val="18"/>
        </w:rPr>
        <w:t xml:space="preserve">  }</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leadDriverName</w:t>
            </w:r>
            <w:r>
              <w:t xml:space="preserve">, </w:t>
            </w:r>
            <w:r>
              <w:rPr>
                <w:rFonts w:ascii="Consolas" w:hAnsi="Consolas"/>
                <w:color w:val="A31515"/>
              </w:rPr>
              <w:t>leadDriverPhone</w:t>
            </w:r>
          </w:p>
        </w:tc>
        <w:tc>
          <w:tcPr>
            <w:tcW w:type="dxa" w:w="4320"/>
          </w:tcPr>
          <w:p>
            <w:r>
              <w:t>Tài xế trưởng, để gọi điện khi cần</w:t>
            </w:r>
          </w:p>
        </w:tc>
      </w:tr>
      <w:tr>
        <w:tc>
          <w:tcPr>
            <w:tcW w:type="dxa" w:w="4320"/>
          </w:tcPr>
          <w:p>
            <w:r>
              <w:rPr>
                <w:rFonts w:ascii="Consolas" w:hAnsi="Consolas"/>
                <w:color w:val="A31515"/>
              </w:rPr>
              <w:t>checkpointsTotal</w:t>
            </w:r>
            <w:r>
              <w:t xml:space="preserve">, </w:t>
            </w:r>
            <w:r>
              <w:rPr>
                <w:rFonts w:ascii="Consolas" w:hAnsi="Consolas"/>
                <w:color w:val="A31515"/>
              </w:rPr>
              <w:t>checkpointsReached</w:t>
            </w:r>
          </w:p>
        </w:tc>
        <w:tc>
          <w:tcPr>
            <w:tcW w:type="dxa" w:w="4320"/>
          </w:tcPr>
          <w:p>
            <w:r>
              <w:t>Tổng số mốc và số mốc đã tới. Dùng làm thanh tiến độ</w:t>
            </w:r>
          </w:p>
        </w:tc>
      </w:tr>
      <w:tr>
        <w:tc>
          <w:tcPr>
            <w:tcW w:type="dxa" w:w="4320"/>
          </w:tcPr>
          <w:p>
            <w:r>
              <w:rPr>
                <w:rFonts w:ascii="Consolas" w:hAnsi="Consolas"/>
                <w:color w:val="A31515"/>
              </w:rPr>
              <w:t>lastCheckpointName</w:t>
            </w:r>
            <w:r>
              <w:t xml:space="preserve">, </w:t>
            </w:r>
            <w:r>
              <w:rPr>
                <w:rFonts w:ascii="Consolas" w:hAnsi="Consolas"/>
                <w:color w:val="A31515"/>
              </w:rPr>
              <w:t>lastCheckpointStatus</w:t>
            </w:r>
          </w:p>
        </w:tc>
        <w:tc>
          <w:tcPr>
            <w:tcW w:type="dxa" w:w="4320"/>
          </w:tcPr>
          <w:p>
            <w:r>
              <w:t>Mốc gần nhất đã tới và trạng thái của nó</w:t>
            </w:r>
          </w:p>
        </w:tc>
      </w:tr>
      <w:tr>
        <w:tc>
          <w:tcPr>
            <w:tcW w:type="dxa" w:w="4320"/>
          </w:tcPr>
          <w:p>
            <w:r>
              <w:rPr>
                <w:rFonts w:ascii="Consolas" w:hAnsi="Consolas"/>
                <w:color w:val="A31515"/>
              </w:rPr>
              <w:t>nextCheckpointName</w:t>
            </w:r>
            <w:r>
              <w:t xml:space="preserve">, </w:t>
            </w:r>
            <w:r>
              <w:rPr>
                <w:rFonts w:ascii="Consolas" w:hAnsi="Consolas"/>
                <w:color w:val="A31515"/>
              </w:rPr>
              <w:t>nextCheckpointPlannedTime</w:t>
            </w:r>
          </w:p>
        </w:tc>
        <w:tc>
          <w:tcPr>
            <w:tcW w:type="dxa" w:w="4320"/>
          </w:tcPr>
          <w:p>
            <w:r>
              <w:t>Mốc sắp tới và giờ dự kiến theo kế hoạch</w:t>
            </w:r>
          </w:p>
        </w:tc>
      </w:tr>
      <w:tr>
        <w:tc>
          <w:tcPr>
            <w:tcW w:type="dxa" w:w="4320"/>
          </w:tcPr>
          <w:p>
            <w:r>
              <w:rPr>
                <w:rFonts w:ascii="Consolas" w:hAnsi="Consolas"/>
                <w:color w:val="A31515"/>
              </w:rPr>
              <w:t>nextCheckpointEstimatedTime</w:t>
            </w:r>
          </w:p>
        </w:tc>
        <w:tc>
          <w:tcPr>
            <w:tcW w:type="dxa" w:w="4320"/>
          </w:tcPr>
          <w:p>
            <w:r>
              <w:t>Giờ dự kiến tới mốc sắp tới, đã cộng độ trễ hiện tại (xem "Giờ dự kiến theo check-in" bên dưới)</w:t>
            </w:r>
          </w:p>
        </w:tc>
      </w:tr>
      <w:tr>
        <w:tc>
          <w:tcPr>
            <w:tcW w:type="dxa" w:w="4320"/>
          </w:tcPr>
          <w:p>
            <w:r>
              <w:rPr>
                <w:rFonts w:ascii="Consolas" w:hAnsi="Consolas"/>
                <w:color w:val="A31515"/>
              </w:rPr>
              <w:t>estimatedEndAt</w:t>
            </w:r>
          </w:p>
        </w:tc>
        <w:tc>
          <w:tcPr>
            <w:tcW w:type="dxa" w:w="4320"/>
          </w:tcPr>
          <w:p>
            <w:r>
              <w:t>Giờ dự kiến tới mốc cuối, đã cộng độ trễ hiện tại; đã tới thì là giờ tới thực tế</w:t>
            </w:r>
          </w:p>
        </w:tc>
      </w:tr>
      <w:tr>
        <w:tc>
          <w:tcPr>
            <w:tcW w:type="dxa" w:w="4320"/>
          </w:tcPr>
          <w:p>
            <w:r>
              <w:rPr>
                <w:rFonts w:ascii="Consolas" w:hAnsi="Consolas"/>
                <w:color w:val="A31515"/>
              </w:rPr>
              <w:t>delayMinutes</w:t>
            </w:r>
          </w:p>
        </w:tc>
        <w:tc>
          <w:tcPr>
            <w:tcW w:type="dxa" w:w="4320"/>
          </w:tcPr>
          <w:p>
            <w:r>
              <w:t>Số phút đang trễ so với kế hoạch theo check-in thực tế (0 là đúng giờ)</w:t>
            </w:r>
          </w:p>
        </w:tc>
      </w:tr>
      <w:tr>
        <w:tc>
          <w:tcPr>
            <w:tcW w:type="dxa" w:w="4320"/>
          </w:tcPr>
          <w:p>
            <w:r>
              <w:rPr>
                <w:rFonts w:ascii="Consolas" w:hAnsi="Consolas"/>
                <w:color w:val="A31515"/>
              </w:rPr>
              <w:t>isBehindSchedule</w:t>
            </w:r>
          </w:p>
        </w:tc>
        <w:tc>
          <w:tcPr>
            <w:tcW w:type="dxa" w:w="4320"/>
          </w:tcPr>
          <w:p>
            <w:r>
              <w:rPr>
                <w:rFonts w:ascii="Consolas" w:hAnsi="Consolas"/>
                <w:color w:val="A31515"/>
              </w:rPr>
              <w:t>true</w:t>
            </w:r>
            <w:r>
              <w:t xml:space="preserve"> khi đang trễ (</w:t>
            </w:r>
            <w:r>
              <w:rPr>
                <w:rFonts w:ascii="Consolas" w:hAnsi="Consolas"/>
                <w:color w:val="A31515"/>
              </w:rPr>
              <w:t>delayMinutes</w:t>
            </w:r>
            <w:r>
              <w:t xml:space="preserve"> &gt; 0); nên tô màu cảnh báo</w:t>
            </w:r>
          </w:p>
        </w:tc>
      </w:tr>
    </w:tbl>
    <w:p/>
    <w:p>
      <w:r>
        <w:rPr>
          <w:b/>
        </w:rPr>
        <w:t>Giờ dự kiến theo check-in.</w:t>
      </w:r>
      <w:r>
        <w:t xml:space="preserve"> Server tính lại giờ dự kiến mỗi lần được hỏi, từ mốc gần nhất xe đã chạm tới:</w:t>
      </w:r>
    </w:p>
    <w:p>
      <w:pPr>
        <w:pStyle w:val="ListBullet"/>
      </w:pPr>
      <w:r>
        <w:t>Đã rời mốc: độ trễ = giờ rời thực tế − (giờ dự kiến tới + số phút nghỉ bắt buộc của mốc).</w:t>
      </w:r>
    </w:p>
    <w:p>
      <w:pPr>
        <w:pStyle w:val="ListBullet"/>
      </w:pPr>
      <w:r>
        <w:t>Đang dừng ở mốc: tính như thể xe rời ở thời điểm sớm nhất có thể (bây giờ, hoặc khi nghỉ đủ). Xe dừng càng lâu thì độ trễ càng tăng.</w:t>
      </w:r>
    </w:p>
    <w:p>
      <w:pPr>
        <w:pStyle w:val="ListBullet"/>
      </w:pPr>
      <w:r>
        <w:t>Đang chạy mà đã quá giờ dự kiến của mốc kế tiếp: coi như xe tới mốc đó ngay bây giờ.</w:t>
      </w:r>
    </w:p>
    <w:p>
      <w:pPr>
        <w:pStyle w:val="ListBullet"/>
      </w:pPr>
      <w:r>
        <w:t>Chưa xuất phát mà đã quá giờ khởi hành: độ trễ = bây giờ − giờ dự kiến của mốc đầu.</w:t>
      </w:r>
    </w:p>
    <w:p>
      <w:pPr>
        <w:pStyle w:val="ListBullet"/>
      </w:pPr>
      <w:r>
        <w:t>Tới sớm không làm giờ dự kiến sớm lên, vì xe vẫn chạy theo lịch.</w:t>
      </w:r>
    </w:p>
    <w:p>
      <w:r>
        <w:t>Mốc chưa tới có giờ dự kiến = giờ kế hoạch + độ trễ. Mỗi lần tài xế xuất phát, tới hoặc rời một mốc, server kiểm tra từng đơn còn ngựa trên xe. Nếu giờ dự kiến tới điểm trả của đơn đã sau hạn giao, khách nhận thông báo + email "Booking BKG-... may arrive late" và điều phối viên lập chuyến cũng nhận thông báo. Mỗi đơn chỉ báo một lần.</w:t>
      </w:r>
    </w:p>
    <w:p>
      <w:r>
        <w:t xml:space="preserve">| </w:t>
      </w:r>
      <w:r>
        <w:rPr>
          <w:rFonts w:ascii="Consolas" w:hAnsi="Consolas"/>
          <w:color w:val="A31515"/>
        </w:rPr>
        <w:t>openIncidentCount</w:t>
      </w:r>
      <w:r>
        <w:t xml:space="preserve"> | Số sự cố chưa xử lý xong |</w:t>
      </w:r>
    </w:p>
    <w:p>
      <w:r>
        <w:t xml:space="preserve">| </w:t>
      </w:r>
      <w:r>
        <w:rPr>
          <w:rFonts w:ascii="Consolas" w:hAnsi="Consolas"/>
          <w:color w:val="A31515"/>
        </w:rPr>
        <w:t>welfareAlertCount</w:t>
      </w:r>
      <w:r>
        <w:t xml:space="preserve"> | Số nhật ký cần chú ý (ngựa bỏ ăn hoặc kích động) |</w:t>
      </w:r>
    </w:p>
    <w:p>
      <w:pPr>
        <w:pStyle w:val="Heading2"/>
      </w:pPr>
      <w:r>
        <w:t>GET /api/tracking/bookings/{id} — Khách theo dõi đơn của mình</w:t>
      </w:r>
    </w:p>
    <w:p>
      <w:r>
        <w:t>Màn hình theo dõi của khách: với mỗi chuyến đang chở ngựa của đơn, trả về dòng thời gian các mốc và nhật ký thể trạng của ngựa.</w:t>
      </w:r>
    </w:p>
    <w:p>
      <w:pPr>
        <w:pStyle w:val="ListBullet"/>
      </w:pPr>
      <w:r>
        <w:rPr>
          <w:b/>
        </w:rPr>
        <w:t>Ai gọi được:</w:t>
      </w:r>
      <w:r>
        <w:t xml:space="preserve"> Chủ đơn; chuyên viên phụ trách đơn; LogisticsManager, FleetCoordinator,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 (</w:t>
            </w:r>
            <w:r>
              <w:rPr>
                <w:rFonts w:ascii="Consolas" w:hAnsi="Consolas"/>
                <w:color w:val="A31515"/>
              </w:rPr>
              <w:t>bookingId</w:t>
            </w:r>
            <w:r>
              <w:t>)</w:t>
            </w:r>
          </w:p>
        </w:tc>
      </w:tr>
    </w:tbl>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"status": "Approved",</w:t>
        <w:br/>
      </w:r>
      <w:r>
        <w:rPr>
          <w:rFonts w:ascii="Consolas" w:hAnsi="Consolas"/>
          <w:sz w:val="18"/>
        </w:rPr>
        <w:t xml:space="preserve">  "pickupAddress": "Trang trại Yên Bài, Ba Vì, Hà Nội",</w:t>
        <w:br/>
      </w:r>
      <w:r>
        <w:rPr>
          <w:rFonts w:ascii="Consolas" w:hAnsi="Consolas"/>
          <w:sz w:val="18"/>
        </w:rPr>
        <w:t xml:space="preserve">  "dropoffAddress": "Trường đua Tùng Hóa, Quảng Châu",</w:t>
        <w:br/>
      </w:r>
      <w:r>
        <w:rPr>
          <w:rFonts w:ascii="Consolas" w:hAnsi="Consolas"/>
          <w:sz w:val="18"/>
        </w:rPr>
        <w:t xml:space="preserve">  "pickupWindowStart": "2026-11-24T17:00:00+00:00",</w:t>
        <w:br/>
      </w:r>
      <w:r>
        <w:rPr>
          <w:rFonts w:ascii="Consolas" w:hAnsi="Consolas"/>
          <w:sz w:val="18"/>
        </w:rPr>
        <w:t xml:space="preserve">  "pickupWindowEnd": "2026-11-29T17:00:00+00:00",</w:t>
        <w:br/>
      </w:r>
      <w:r>
        <w:rPr>
          <w:rFonts w:ascii="Consolas" w:hAnsi="Consolas"/>
          <w:sz w:val="18"/>
        </w:rPr>
        <w:t xml:space="preserve">  "deliveryDeadline": "2026-12-05T17:00:00+00:00",</w:t>
        <w:br/>
      </w:r>
      <w:r>
        <w:rPr>
          <w:rFonts w:ascii="Consolas" w:hAnsi="Consolas"/>
          <w:sz w:val="18"/>
        </w:rPr>
        <w:t xml:space="preserve">  "trips": [</w:t>
        <w:br/>
      </w:r>
      <w:r>
        <w:rPr>
          <w:rFonts w:ascii="Consolas" w:hAnsi="Consolas"/>
          <w:sz w:val="18"/>
        </w:rPr>
        <w:t xml:space="preserve">    {</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"overallStatus": "InTransit",</w:t>
        <w:br/>
      </w:r>
      <w:r>
        <w:rPr>
          <w:rFonts w:ascii="Consolas" w:hAnsi="Consolas"/>
          <w:sz w:val="18"/>
        </w:rPr>
        <w:t xml:space="preserve">      "vehicleCode": "29B-888.99",</w:t>
        <w:br/>
      </w:r>
      <w:r>
        <w:rPr>
          <w:rFonts w:ascii="Consolas" w:hAnsi="Consolas"/>
          <w:sz w:val="18"/>
        </w:rPr>
        <w:t xml:space="preserve">      "leadDriverName": "Phạm Văn Đức",</w:t>
        <w:br/>
      </w:r>
      <w:r>
        <w:rPr>
          <w:rFonts w:ascii="Consolas" w:hAnsi="Consolas"/>
          <w:sz w:val="18"/>
        </w:rPr>
        <w:t xml:space="preserve">      "plannedStartDate": "2026-11-06T23:00:00+00:00",</w:t>
        <w:br/>
      </w:r>
      <w:r>
        <w:rPr>
          <w:rFonts w:ascii="Consolas" w:hAnsi="Consolas"/>
          <w:sz w:val="18"/>
        </w:rPr>
        <w:t xml:space="preserve">      "plannedEndDate": "2026-11-09T11:00:00+00:00",</w:t>
        <w:br/>
      </w:r>
      <w:r>
        <w:rPr>
          <w:rFonts w:ascii="Consolas" w:hAnsi="Consolas"/>
          <w:sz w:val="18"/>
        </w:rPr>
        <w:t xml:space="preserve">      "actualStartDate": "2026-10-08T07:24:31+00:00",</w:t>
        <w:br/>
      </w:r>
      <w:r>
        <w:rPr>
          <w:rFonts w:ascii="Consolas" w:hAnsi="Consolas"/>
          <w:sz w:val="18"/>
        </w:rPr>
        <w:t xml:space="preserve">      "actualEndDate": null,</w:t>
        <w:br/>
      </w:r>
      <w:r>
        <w:rPr>
          <w:rFonts w:ascii="Consolas" w:hAnsi="Consolas"/>
          <w:sz w:val="18"/>
        </w:rPr>
        <w:t xml:space="preserve">      "delayMinutes": 0,</w:t>
        <w:br/>
      </w:r>
      <w:r>
        <w:rPr>
          <w:rFonts w:ascii="Consolas" w:hAnsi="Consolas"/>
          <w:sz w:val="18"/>
        </w:rPr>
        <w:t xml:space="preserve">      "handoverCompleted": false,</w:t>
        <w:br/>
      </w:r>
      <w:r>
        <w:rPr>
          <w:rFonts w:ascii="Consolas" w:hAnsi="Consolas"/>
          <w:sz w:val="18"/>
        </w:rPr>
        <w:t xml:space="preserve">      "estimatedDeliveryAt": "2026-11-09T11:00:00+00:00",</w:t>
        <w:br/>
      </w:r>
      <w:r>
        <w:rPr>
          <w:rFonts w:ascii="Consolas" w:hAnsi="Consolas"/>
          <w:sz w:val="18"/>
        </w:rPr>
        <w:t xml:space="preserve">      "liveEstimatedDeliveryAt": "2026-11-09T11:00:00+00:00",</w:t>
        <w:br/>
      </w:r>
      <w:r>
        <w:rPr>
          <w:rFonts w:ascii="Consolas" w:hAnsi="Consolas"/>
          <w:sz w:val="18"/>
        </w:rPr>
        <w:t xml:space="preserve">      "deliveryAtRisk": false,</w:t>
        <w:br/>
      </w:r>
      <w:r>
        <w:rPr>
          <w:rFonts w:ascii="Consolas" w:hAnsi="Consolas"/>
          <w:sz w:val="18"/>
        </w:rPr>
        <w:t xml:space="preserve">      "checkpoints": [</w:t>
        <w:br/>
      </w:r>
      <w:r>
        <w:rPr>
          <w:rFonts w:ascii="Consolas" w:hAnsi="Consolas"/>
          <w:sz w:val="18"/>
        </w:rPr>
        <w:t xml:space="preserve">        {</w:t>
        <w:br/>
      </w:r>
      <w:r>
        <w:rPr>
          <w:rFonts w:ascii="Consolas" w:hAnsi="Consolas"/>
          <w:sz w:val="18"/>
        </w:rPr>
        <w:t xml:space="preserve">          "checkpointId": 9,</w:t>
        <w:br/>
      </w:r>
      <w:r>
        <w:rPr>
          <w:rFonts w:ascii="Consolas" w:hAnsi="Consolas"/>
          <w:sz w:val="18"/>
        </w:rPr>
        <w:t xml:space="preserve">          "sequenceOrder": 1,</w:t>
        <w:br/>
      </w:r>
      <w:r>
        <w:rPr>
          <w:rFonts w:ascii="Consolas" w:hAnsi="Consolas"/>
          <w:sz w:val="18"/>
        </w:rPr>
        <w:t xml:space="preserve">          "checkpointName": "Trại Ba Vì",</w:t>
        <w:br/>
      </w:r>
      <w:r>
        <w:rPr>
          <w:rFonts w:ascii="Consolas" w:hAnsi="Consolas"/>
          <w:sz w:val="18"/>
        </w:rPr>
        <w:t xml:space="preserve">          "checkpointType": "Origin",</w:t>
        <w:br/>
      </w:r>
      <w:r>
        <w:rPr>
          <w:rFonts w:ascii="Consolas" w:hAnsi="Consolas"/>
          <w:sz w:val="18"/>
        </w:rPr>
        <w:t xml:space="preserve">          "address": "Ba Vì, Hà Nội",</w:t>
        <w:br/>
      </w:r>
      <w:r>
        <w:rPr>
          <w:rFonts w:ascii="Consolas" w:hAnsi="Consolas"/>
          <w:sz w:val="18"/>
        </w:rPr>
        <w:t xml:space="preserve">          "plannedTime": "2026-11-06T23:00:00+00:00",</w:t>
        <w:br/>
      </w:r>
      <w:r>
        <w:rPr>
          <w:rFonts w:ascii="Consolas" w:hAnsi="Consolas"/>
          <w:sz w:val="18"/>
        </w:rPr>
        <w:t xml:space="preserve">          "actualArrivalTime": "2026-10-08T07:24:31+00:00",</w:t>
        <w:br/>
      </w:r>
      <w:r>
        <w:rPr>
          <w:rFonts w:ascii="Consolas" w:hAnsi="Consolas"/>
          <w:sz w:val="18"/>
        </w:rPr>
        <w:t xml:space="preserve">          "actualDepartureTime": "2026-10-08T07:24:31+00:00",</w:t>
        <w:br/>
      </w:r>
      <w:r>
        <w:rPr>
          <w:rFonts w:ascii="Consolas" w:hAnsi="Consolas"/>
          <w:sz w:val="18"/>
        </w:rPr>
        <w:t xml:space="preserve">          "status": "Departed",</w:t>
        <w:br/>
      </w:r>
      <w:r>
        <w:rPr>
          <w:rFonts w:ascii="Consolas" w:hAnsi="Consolas"/>
          <w:sz w:val="18"/>
        </w:rPr>
        <w:t xml:space="preserve">          "delayMinutes": 0,</w:t>
        <w:br/>
      </w:r>
      <w:r>
        <w:rPr>
          <w:rFonts w:ascii="Consolas" w:hAnsi="Consolas"/>
          <w:sz w:val="18"/>
        </w:rPr>
        <w:t xml:space="preserve">          "estimatedArrivalTime": "2026-10-08T07:24:31+00:00"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"checkpointId": 10,</w:t>
        <w:br/>
      </w:r>
      <w:r>
        <w:rPr>
          <w:rFonts w:ascii="Consolas" w:hAnsi="Consolas"/>
          <w:sz w:val="18"/>
        </w:rPr>
        <w:t xml:space="preserve">          "sequenceOrder": 2,</w:t>
        <w:br/>
      </w:r>
      <w:r>
        <w:rPr>
          <w:rFonts w:ascii="Consolas" w:hAnsi="Consolas"/>
          <w:sz w:val="18"/>
        </w:rPr>
        <w:t xml:space="preserve">          "checkpointName": "Cửa khẩu Hữu Nghị",</w:t>
        <w:br/>
      </w:r>
      <w:r>
        <w:rPr>
          <w:rFonts w:ascii="Consolas" w:hAnsi="Consolas"/>
          <w:sz w:val="18"/>
        </w:rPr>
        <w:t xml:space="preserve">          "checkpointType": "BorderGate",</w:t>
        <w:br/>
      </w:r>
      <w:r>
        <w:rPr>
          <w:rFonts w:ascii="Consolas" w:hAnsi="Consolas"/>
          <w:sz w:val="18"/>
        </w:rPr>
        <w:t xml:space="preserve">          "address": "Lạng Sơn",</w:t>
        <w:br/>
      </w:r>
      <w:r>
        <w:rPr>
          <w:rFonts w:ascii="Consolas" w:hAnsi="Consolas"/>
          <w:sz w:val="18"/>
        </w:rPr>
        <w:t xml:space="preserve">          "plannedTime": "2026-11-07T05:00:00+00:00",</w:t>
        <w:br/>
      </w:r>
      <w:r>
        <w:rPr>
          <w:rFonts w:ascii="Consolas" w:hAnsi="Consolas"/>
          <w:sz w:val="18"/>
        </w:rPr>
        <w:t xml:space="preserve">          "actualArrivalTime": "2026-10-08T07:24:31+00:00",</w:t>
        <w:br/>
      </w:r>
      <w:r>
        <w:rPr>
          <w:rFonts w:ascii="Consolas" w:hAnsi="Consolas"/>
          <w:sz w:val="18"/>
        </w:rPr>
        <w:t xml:space="preserve">          "actualDepartureTime": "2026-10-08T07:24:31+00:00",</w:t>
        <w:br/>
      </w:r>
      <w:r>
        <w:rPr>
          <w:rFonts w:ascii="Consolas" w:hAnsi="Consolas"/>
          <w:sz w:val="18"/>
        </w:rPr>
        <w:t xml:space="preserve">          "status": "Departed",</w:t>
        <w:br/>
      </w:r>
      <w:r>
        <w:rPr>
          <w:rFonts w:ascii="Consolas" w:hAnsi="Consolas"/>
          <w:sz w:val="18"/>
        </w:rPr>
        <w:t xml:space="preserve">          "delayMinutes": 0</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"tripHorseId": 7,</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"stallSlotNumber": 1,</w:t>
        <w:br/>
      </w:r>
      <w:r>
        <w:rPr>
          <w:rFonts w:ascii="Consolas" w:hAnsi="Consolas"/>
          <w:sz w:val="18"/>
        </w:rPr>
        <w:t xml:space="preserve">          "latestLog": {</w:t>
        <w:br/>
      </w:r>
      <w:r>
        <w:rPr>
          <w:rFonts w:ascii="Consolas" w:hAnsi="Consolas"/>
          <w:sz w:val="18"/>
        </w:rPr>
        <w:t xml:space="preserve">            "logId": 3,</w:t>
        <w:br/>
      </w:r>
      <w:r>
        <w:rPr>
          <w:rFonts w:ascii="Consolas" w:hAnsi="Consolas"/>
          <w:sz w:val="18"/>
        </w:rPr>
        <w:t xml:space="preserve">            "tripHorseId": 7,</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"checkpointId": 9,</w:t>
        <w:br/>
      </w:r>
      <w:r>
        <w:rPr>
          <w:rFonts w:ascii="Consolas" w:hAnsi="Consolas"/>
          <w:sz w:val="18"/>
        </w:rPr>
        <w:t xml:space="preserve">            "checkpointName": "Trại Ba Vì",</w:t>
        <w:br/>
      </w:r>
      <w:r>
        <w:rPr>
          <w:rFonts w:ascii="Consolas" w:hAnsi="Consolas"/>
          <w:sz w:val="18"/>
        </w:rPr>
        <w:t xml:space="preserve">            "cabinTemp": 17.5,</w:t>
        <w:br/>
      </w:r>
      <w:r>
        <w:rPr>
          <w:rFonts w:ascii="Consolas" w:hAnsi="Consolas"/>
          <w:sz w:val="18"/>
        </w:rPr>
        <w:t xml:space="preserve">            "waterIntakeLiters": 10,</w:t>
        <w:br/>
      </w:r>
      <w:r>
        <w:rPr>
          <w:rFonts w:ascii="Consolas" w:hAnsi="Consolas"/>
          <w:sz w:val="18"/>
        </w:rPr>
        <w:t xml:space="preserve">            "feedStatus": "Normal",</w:t>
        <w:br/>
      </w:r>
      <w:r>
        <w:rPr>
          <w:rFonts w:ascii="Consolas" w:hAnsi="Consolas"/>
          <w:sz w:val="18"/>
        </w:rPr>
        <w:t xml:space="preserve">            "stressLevel": "Calm",</w:t>
        <w:br/>
      </w:r>
      <w:r>
        <w:rPr>
          <w:rFonts w:ascii="Consolas" w:hAnsi="Consolas"/>
          <w:sz w:val="18"/>
        </w:rPr>
        <w:t xml:space="preserve">            "needsAttention": false,</w:t>
        <w:br/>
      </w:r>
      <w:r>
        <w:rPr>
          <w:rFonts w:ascii="Consolas" w:hAnsi="Consolas"/>
          <w:sz w:val="18"/>
        </w:rPr>
        <w:t xml:space="preserve">            "notes": "Ăn uống bình thường",</w:t>
        <w:br/>
      </w:r>
      <w:r>
        <w:rPr>
          <w:rFonts w:ascii="Consolas" w:hAnsi="Consolas"/>
          <w:sz w:val="18"/>
        </w:rPr>
        <w:t xml:space="preserve">            "photoUrl": "https://abcd.supabase.co/storage/v1/object/sign/files/welfare/2026/10/f0e923....jpg?token=eyJ...",</w:t>
        <w:br/>
      </w:r>
      <w:r>
        <w:rPr>
          <w:rFonts w:ascii="Consolas" w:hAnsi="Consolas"/>
          <w:sz w:val="18"/>
        </w:rPr>
        <w:t xml:space="preserve">            "recordedByUserId": 4,</w:t>
        <w:br/>
      </w:r>
      <w:r>
        <w:rPr>
          <w:rFonts w:ascii="Consolas" w:hAnsi="Consolas"/>
          <w:sz w:val="18"/>
        </w:rPr>
        <w:t xml:space="preserve">            "recordedByName": "Phạm Văn Đức",</w:t>
        <w:br/>
      </w:r>
      <w:r>
        <w:rPr>
          <w:rFonts w:ascii="Consolas" w:hAnsi="Consolas"/>
          <w:sz w:val="18"/>
        </w:rPr>
        <w:t xml:space="preserve">            "loggedAt": "2026-10-08T07:24:31+00:00"</w:t>
        <w:br/>
      </w:r>
      <w:r>
        <w:rPr>
          <w:rFonts w:ascii="Consolas" w:hAnsi="Consolas"/>
          <w:sz w:val="18"/>
        </w:rPr>
        <w:t xml:space="preserve">          },</w:t>
        <w:br/>
      </w:r>
      <w:r>
        <w:rPr>
          <w:rFonts w:ascii="Consolas" w:hAnsi="Consolas"/>
          <w:sz w:val="18"/>
        </w:rPr>
        <w:t xml:space="preserve">          "logs": [</w:t>
        <w:br/>
      </w:r>
      <w:r>
        <w:rPr>
          <w:rFonts w:ascii="Consolas" w:hAnsi="Consolas"/>
          <w:sz w:val="18"/>
        </w:rPr>
        <w:t xml:space="preserve">            {</w:t>
        <w:br/>
      </w:r>
      <w:r>
        <w:rPr>
          <w:rFonts w:ascii="Consolas" w:hAnsi="Consolas"/>
          <w:sz w:val="18"/>
        </w:rPr>
        <w:t xml:space="preserve">              "logId": 3,</w:t>
        <w:br/>
      </w:r>
      <w:r>
        <w:rPr>
          <w:rFonts w:ascii="Consolas" w:hAnsi="Consolas"/>
          <w:sz w:val="18"/>
        </w:rPr>
        <w:t xml:space="preserve">              "tripHorseId": 7,</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"checkpointId": 9,</w:t>
        <w:br/>
      </w:r>
      <w:r>
        <w:rPr>
          <w:rFonts w:ascii="Consolas" w:hAnsi="Consolas"/>
          <w:sz w:val="18"/>
        </w:rPr>
        <w:t xml:space="preserve">              "checkpointName": "Trại Ba Vì",</w:t>
        <w:br/>
      </w:r>
      <w:r>
        <w:rPr>
          <w:rFonts w:ascii="Consolas" w:hAnsi="Consolas"/>
          <w:sz w:val="18"/>
        </w:rPr>
        <w:t xml:space="preserve">              "cabinTemp": 17.5,</w:t>
        <w:br/>
      </w:r>
      <w:r>
        <w:rPr>
          <w:rFonts w:ascii="Consolas" w:hAnsi="Consolas"/>
          <w:sz w:val="18"/>
        </w:rPr>
        <w:t xml:space="preserve">              "waterIntakeLiters": 10,</w:t>
        <w:br/>
      </w:r>
      <w:r>
        <w:rPr>
          <w:rFonts w:ascii="Consolas" w:hAnsi="Consolas"/>
          <w:sz w:val="18"/>
        </w:rPr>
        <w:t xml:space="preserve">              "feedStatus": "Normal",</w:t>
        <w:br/>
      </w:r>
      <w:r>
        <w:rPr>
          <w:rFonts w:ascii="Consolas" w:hAnsi="Consolas"/>
          <w:sz w:val="18"/>
        </w:rPr>
        <w:t xml:space="preserve">              "stressLevel": "Calm",</w:t>
        <w:br/>
      </w:r>
      <w:r>
        <w:rPr>
          <w:rFonts w:ascii="Consolas" w:hAnsi="Consolas"/>
          <w:sz w:val="18"/>
        </w:rPr>
        <w:t xml:space="preserve">              "needsAttention": false,</w:t>
        <w:br/>
      </w:r>
      <w:r>
        <w:rPr>
          <w:rFonts w:ascii="Consolas" w:hAnsi="Consolas"/>
          <w:sz w:val="18"/>
        </w:rPr>
        <w:t xml:space="preserve">              "notes": "Ăn uống bình thường",</w:t>
        <w:br/>
      </w:r>
      <w:r>
        <w:rPr>
          <w:rFonts w:ascii="Consolas" w:hAnsi="Consolas"/>
          <w:sz w:val="18"/>
        </w:rPr>
        <w:t xml:space="preserve">              "photoUrl": "https://abcd.supabase.co/storage/v1/object/sign/files/welfare/2026/10/f0e923....jpg?token=eyJ...",</w:t>
        <w:br/>
      </w:r>
      <w:r>
        <w:rPr>
          <w:rFonts w:ascii="Consolas" w:hAnsi="Consolas"/>
          <w:sz w:val="18"/>
        </w:rPr>
        <w:t xml:space="preserve">              "recordedByUserId": 4,</w:t>
        <w:br/>
      </w:r>
      <w:r>
        <w:rPr>
          <w:rFonts w:ascii="Consolas" w:hAnsi="Consolas"/>
          <w:sz w:val="18"/>
        </w:rPr>
        <w:t xml:space="preserve">              "recordedByName": "Phạm Văn Đức",</w:t>
        <w:br/>
      </w:r>
      <w:r>
        <w:rPr>
          <w:rFonts w:ascii="Consolas" w:hAnsi="Consolas"/>
          <w:sz w:val="18"/>
        </w:rPr>
        <w:t xml:space="preserve">              "loggedAt": "2026-10-08T07:24:31+00:00"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"horsesAwaitingPlanning": [],</w:t>
        <w:br/>
      </w:r>
      <w:r>
        <w:rPr>
          <w:rFonts w:ascii="Consolas" w:hAnsi="Consolas"/>
          <w:sz w:val="18"/>
        </w:rPr>
        <w:t xml:space="preserve">  "generatedAt": "2026-10-08T07:24:31+00:00"</w:t>
        <w:br/>
      </w:r>
      <w:r>
        <w:rPr>
          <w:rFonts w:ascii="Consolas" w:hAnsi="Consolas"/>
          <w:sz w:val="18"/>
        </w:rPr>
        <w:t>}</w:t>
      </w:r>
    </w:p>
    <w:p>
      <w:r>
        <w:t xml:space="preserve">(Ví dụ đã rút gọn: </w:t>
      </w:r>
      <w:r>
        <w:rPr>
          <w:rFonts w:ascii="Consolas" w:hAnsi="Consolas"/>
          <w:color w:val="A31515"/>
        </w:rPr>
        <w:t>checkpoints</w:t>
      </w:r>
      <w:r>
        <w:t xml:space="preserve"> còn 2 mốc, </w:t>
      </w:r>
      <w:r>
        <w:rPr>
          <w:rFonts w:ascii="Consolas" w:hAnsi="Consolas"/>
          <w:color w:val="A31515"/>
        </w:rPr>
        <w:t>horses</w:t>
      </w:r>
      <w:r>
        <w:t xml:space="preserve"> còn 1 con.)</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trips[]</w:t>
            </w:r>
          </w:p>
        </w:tc>
        <w:tc>
          <w:tcPr>
            <w:tcW w:type="dxa" w:w="4320"/>
          </w:tcPr>
          <w:p>
            <w:r>
              <w:t>Các chuyến đang chở ngựa của đơn này</w:t>
            </w:r>
          </w:p>
        </w:tc>
      </w:tr>
      <w:tr>
        <w:tc>
          <w:tcPr>
            <w:tcW w:type="dxa" w:w="4320"/>
          </w:tcPr>
          <w:p>
            <w:r>
              <w:rPr>
                <w:rFonts w:ascii="Consolas" w:hAnsi="Consolas"/>
                <w:color w:val="A31515"/>
              </w:rPr>
              <w:t>trips[].delayMinutes</w:t>
            </w:r>
          </w:p>
        </w:tc>
        <w:tc>
          <w:tcPr>
            <w:tcW w:type="dxa" w:w="4320"/>
          </w:tcPr>
          <w:p>
            <w:r>
              <w:t>Số phút chuyến đang trễ</w:t>
            </w:r>
          </w:p>
        </w:tc>
      </w:tr>
      <w:tr>
        <w:tc>
          <w:tcPr>
            <w:tcW w:type="dxa" w:w="4320"/>
          </w:tcPr>
          <w:p>
            <w:r>
              <w:rPr>
                <w:rFonts w:ascii="Consolas" w:hAnsi="Consolas"/>
                <w:color w:val="A31515"/>
              </w:rPr>
              <w:t>trips[].handoverCompleted</w:t>
            </w:r>
          </w:p>
        </w:tc>
        <w:tc>
          <w:tcPr>
            <w:tcW w:type="dxa" w:w="4320"/>
          </w:tcPr>
          <w:p>
            <w:r>
              <w:t>Đơn này đã được bàn giao trên chuyến đó chưa</w:t>
            </w:r>
          </w:p>
        </w:tc>
      </w:tr>
      <w:tr>
        <w:tc>
          <w:tcPr>
            <w:tcW w:type="dxa" w:w="4320"/>
          </w:tcPr>
          <w:p>
            <w:r>
              <w:rPr>
                <w:rFonts w:ascii="Consolas" w:hAnsi="Consolas"/>
                <w:color w:val="A31515"/>
              </w:rPr>
              <w:t>trips[].checkpoints[]</w:t>
            </w:r>
          </w:p>
        </w:tc>
        <w:tc>
          <w:tcPr>
            <w:tcW w:type="dxa" w:w="4320"/>
          </w:tcPr>
          <w:p>
            <w:r>
              <w:t xml:space="preserve">Dòng thời gian. </w:t>
            </w:r>
            <w:r>
              <w:rPr>
                <w:rFonts w:ascii="Consolas" w:hAnsi="Consolas"/>
                <w:color w:val="A31515"/>
              </w:rPr>
              <w:t>actualArrivalTime</w:t>
            </w:r>
            <w:r>
              <w:t xml:space="preserve"> là </w:t>
            </w:r>
            <w:r>
              <w:rPr>
                <w:rFonts w:ascii="Consolas" w:hAnsi="Consolas"/>
                <w:color w:val="A31515"/>
              </w:rPr>
              <w:t>null</w:t>
            </w:r>
            <w:r>
              <w:t xml:space="preserve"> nghĩa là chưa tới; </w:t>
            </w:r>
            <w:r>
              <w:rPr>
                <w:rFonts w:ascii="Consolas" w:hAnsi="Consolas"/>
                <w:color w:val="A31515"/>
              </w:rPr>
              <w:t>delayMinutes</w:t>
            </w:r>
            <w:r>
              <w:t xml:space="preserve"> của mốc là </w:t>
            </w:r>
            <w:r>
              <w:rPr>
                <w:rFonts w:ascii="Consolas" w:hAnsi="Consolas"/>
                <w:color w:val="A31515"/>
              </w:rPr>
              <w:t>null</w:t>
            </w:r>
            <w:r>
              <w:t xml:space="preserve"> khi chưa tới</w:t>
            </w:r>
          </w:p>
        </w:tc>
      </w:tr>
      <w:tr>
        <w:tc>
          <w:tcPr>
            <w:tcW w:type="dxa" w:w="4320"/>
          </w:tcPr>
          <w:p>
            <w:r>
              <w:rPr>
                <w:rFonts w:ascii="Consolas" w:hAnsi="Consolas"/>
                <w:color w:val="A31515"/>
              </w:rPr>
              <w:t>trips[].horses[]</w:t>
            </w:r>
          </w:p>
        </w:tc>
        <w:tc>
          <w:tcPr>
            <w:tcW w:type="dxa" w:w="4320"/>
          </w:tcPr>
          <w:p>
            <w:r>
              <w:t xml:space="preserve">Chỉ gồm ngựa </w:t>
            </w:r>
            <w:r>
              <w:rPr>
                <w:b/>
              </w:rPr>
              <w:t>của đơn này</w:t>
            </w:r>
            <w:r>
              <w:t>, kể cả khi chuyến chở chung ngựa của khách khác</w:t>
            </w:r>
          </w:p>
        </w:tc>
      </w:tr>
      <w:tr>
        <w:tc>
          <w:tcPr>
            <w:tcW w:type="dxa" w:w="4320"/>
          </w:tcPr>
          <w:p>
            <w:r>
              <w:rPr>
                <w:rFonts w:ascii="Consolas" w:hAnsi="Consolas"/>
                <w:color w:val="A31515"/>
              </w:rPr>
              <w:t>trips[].pickupCheckpointId</w:t>
            </w:r>
            <w:r>
              <w:t xml:space="preserve">, </w:t>
            </w:r>
            <w:r>
              <w:rPr>
                <w:rFonts w:ascii="Consolas" w:hAnsi="Consolas"/>
                <w:color w:val="A31515"/>
              </w:rPr>
              <w:t>dropoffCheckpointId</w:t>
            </w:r>
          </w:p>
        </w:tc>
        <w:tc>
          <w:tcPr>
            <w:tcW w:type="dxa" w:w="4320"/>
          </w:tcPr>
          <w:p>
            <w:r>
              <w:t>Mốc đón / mốc trả của đơn này trên chuyến</w:t>
            </w:r>
          </w:p>
        </w:tc>
      </w:tr>
      <w:tr>
        <w:tc>
          <w:tcPr>
            <w:tcW w:type="dxa" w:w="4320"/>
          </w:tcPr>
          <w:p>
            <w:r>
              <w:rPr>
                <w:rFonts w:ascii="Consolas" w:hAnsi="Consolas"/>
                <w:color w:val="A31515"/>
              </w:rPr>
              <w:t>trips[].estimatedDeliveryAt</w:t>
            </w:r>
          </w:p>
        </w:tc>
        <w:tc>
          <w:tcPr>
            <w:tcW w:type="dxa" w:w="4320"/>
          </w:tcPr>
          <w:p>
            <w:r>
              <w:t xml:space="preserve">Giờ tới mốc trả của đơn này </w:t>
            </w:r>
            <w:r>
              <w:rPr>
                <w:b/>
              </w:rPr>
              <w:t>theo kế hoạch</w:t>
            </w:r>
            <w:r>
              <w:t xml:space="preserve"> (không phải giờ kết thúc cả chuyến)</w:t>
            </w:r>
          </w:p>
        </w:tc>
      </w:tr>
      <w:tr>
        <w:tc>
          <w:tcPr>
            <w:tcW w:type="dxa" w:w="4320"/>
          </w:tcPr>
          <w:p>
            <w:r>
              <w:rPr>
                <w:rFonts w:ascii="Consolas" w:hAnsi="Consolas"/>
                <w:color w:val="A31515"/>
              </w:rPr>
              <w:t>trips[].liveEstimatedDeliveryAt</w:t>
            </w:r>
          </w:p>
        </w:tc>
        <w:tc>
          <w:tcPr>
            <w:tcW w:type="dxa" w:w="4320"/>
          </w:tcPr>
          <w:p>
            <w:r>
              <w:t xml:space="preserve">Giờ dự kiến tới mốc trả của đơn này, </w:t>
            </w:r>
            <w:r>
              <w:rPr>
                <w:b/>
              </w:rPr>
              <w:t>cập nhật theo check-in thực tế</w:t>
            </w:r>
            <w:r>
              <w:t xml:space="preserve"> (xem "Giờ dự kiến theo check-in" ở </w:t>
            </w:r>
            <w:r>
              <w:rPr>
                <w:rFonts w:ascii="Consolas" w:hAnsi="Consolas"/>
                <w:color w:val="A31515"/>
              </w:rPr>
              <w:t>GET /api/tracking/trips</w:t>
            </w:r>
            <w:r>
              <w:t>). Nên hiện giờ này, kèm giờ kế hoạch nếu khác</w:t>
            </w:r>
          </w:p>
        </w:tc>
      </w:tr>
      <w:tr>
        <w:tc>
          <w:tcPr>
            <w:tcW w:type="dxa" w:w="4320"/>
          </w:tcPr>
          <w:p>
            <w:r>
              <w:rPr>
                <w:rFonts w:ascii="Consolas" w:hAnsi="Consolas"/>
                <w:color w:val="A31515"/>
              </w:rPr>
              <w:t>trips[].deliveryAtRisk</w:t>
            </w:r>
          </w:p>
        </w:tc>
        <w:tc>
          <w:tcPr>
            <w:tcW w:type="dxa" w:w="4320"/>
          </w:tcPr>
          <w:p>
            <w:r>
              <w:rPr>
                <w:rFonts w:ascii="Consolas" w:hAnsi="Consolas"/>
                <w:color w:val="A31515"/>
              </w:rPr>
              <w:t>true</w:t>
            </w:r>
            <w:r>
              <w:t xml:space="preserve"> khi giờ dự kiến mới đã sau hạn giao của đơn (và đơn chưa được bàn giao); nên hiện cảnh báo "Có thể giao trễ hạn"</w:t>
            </w:r>
          </w:p>
        </w:tc>
      </w:tr>
      <w:tr>
        <w:tc>
          <w:tcPr>
            <w:tcW w:type="dxa" w:w="4320"/>
          </w:tcPr>
          <w:p>
            <w:r>
              <w:rPr>
                <w:rFonts w:ascii="Consolas" w:hAnsi="Consolas"/>
                <w:color w:val="A31515"/>
              </w:rPr>
              <w:t>checkpoints[].estimatedArrivalTime</w:t>
            </w:r>
          </w:p>
        </w:tc>
        <w:tc>
          <w:tcPr>
            <w:tcW w:type="dxa" w:w="4320"/>
          </w:tcPr>
          <w:p>
            <w:r>
              <w:t>Mốc đã tới: giờ tới thực tế. Mốc chưa tới: giờ kế hoạch cộng độ trễ hiện tại</w:t>
            </w:r>
          </w:p>
        </w:tc>
      </w:tr>
      <w:tr>
        <w:tc>
          <w:tcPr>
            <w:tcW w:type="dxa" w:w="4320"/>
          </w:tcPr>
          <w:p>
            <w:r>
              <w:rPr>
                <w:rFonts w:ascii="Consolas" w:hAnsi="Consolas"/>
                <w:color w:val="A31515"/>
              </w:rPr>
              <w:t>checkpoints[].isMyPickup</w:t>
            </w:r>
            <w:r>
              <w:t xml:space="preserve">, </w:t>
            </w:r>
            <w:r>
              <w:rPr>
                <w:rFonts w:ascii="Consolas" w:hAnsi="Consolas"/>
                <w:color w:val="A31515"/>
              </w:rPr>
              <w:t>isMyDropoff</w:t>
            </w:r>
          </w:p>
        </w:tc>
        <w:tc>
          <w:tcPr>
            <w:tcW w:type="dxa" w:w="4320"/>
          </w:tcPr>
          <w:p>
            <w:r>
              <w:t>Mốc đón / trả của đơn này, để tô nổi</w:t>
            </w:r>
          </w:p>
        </w:tc>
      </w:tr>
      <w:tr>
        <w:tc>
          <w:tcPr>
            <w:tcW w:type="dxa" w:w="4320"/>
          </w:tcPr>
          <w:p>
            <w:r>
              <w:rPr>
                <w:rFonts w:ascii="Consolas" w:hAnsi="Consolas"/>
                <w:color w:val="A31515"/>
              </w:rPr>
              <w:t>checkpoints[].isOtherBookingStop</w:t>
            </w:r>
          </w:p>
        </w:tc>
        <w:tc>
          <w:tcPr>
            <w:tcW w:type="dxa" w:w="4320"/>
          </w:tcPr>
          <w:p>
            <w:r>
              <w:rPr>
                <w:rFonts w:ascii="Consolas" w:hAnsi="Consolas"/>
                <w:color w:val="A31515"/>
              </w:rPr>
              <w:t>true</w:t>
            </w:r>
            <w:r>
              <w:t xml:space="preserve"> là điểm đón / trả của </w:t>
            </w:r>
            <w:r>
              <w:rPr>
                <w:b/>
              </w:rPr>
              <w:t>khách khác</w:t>
            </w:r>
            <w:r>
              <w:t xml:space="preserve"> đi chung chuyến: </w:t>
            </w:r>
            <w:r>
              <w:rPr>
                <w:rFonts w:ascii="Consolas" w:hAnsi="Consolas"/>
                <w:color w:val="A31515"/>
              </w:rPr>
              <w:t>checkpointName</w:t>
            </w:r>
            <w:r>
              <w:t xml:space="preserve"> và </w:t>
            </w:r>
            <w:r>
              <w:rPr>
                <w:rFonts w:ascii="Consolas" w:hAnsi="Consolas"/>
                <w:color w:val="A31515"/>
              </w:rPr>
              <w:t>address</w:t>
            </w:r>
            <w:r>
              <w:t xml:space="preserve"> để trống, frontend hiện "Điểm dừng của đơn khác"</w:t>
            </w:r>
          </w:p>
        </w:tc>
      </w:tr>
      <w:tr>
        <w:tc>
          <w:tcPr>
            <w:tcW w:type="dxa" w:w="4320"/>
          </w:tcPr>
          <w:p>
            <w:r>
              <w:rPr>
                <w:rFonts w:ascii="Consolas" w:hAnsi="Consolas"/>
                <w:color w:val="A31515"/>
              </w:rPr>
              <w:t>horses[].status</w:t>
            </w:r>
            <w:r>
              <w:t xml:space="preserve">, </w:t>
            </w:r>
            <w:r>
              <w:rPr>
                <w:rFonts w:ascii="Consolas" w:hAnsi="Consolas"/>
                <w:color w:val="A31515"/>
              </w:rPr>
              <w:t>deliveredAt</w:t>
            </w:r>
            <w:r>
              <w:t xml:space="preserve">, </w:t>
            </w:r>
            <w:r>
              <w:rPr>
                <w:rFonts w:ascii="Consolas" w:hAnsi="Consolas"/>
                <w:color w:val="A31515"/>
              </w:rPr>
              <w:t>offloadedAt</w:t>
            </w:r>
            <w:r>
              <w:t xml:space="preserve">, </w:t>
            </w:r>
            <w:r>
              <w:rPr>
                <w:rFonts w:ascii="Consolas" w:hAnsi="Consolas"/>
                <w:color w:val="A31515"/>
              </w:rPr>
              <w:t>offloadReason</w:t>
            </w:r>
            <w:r>
              <w:t xml:space="preserve">, </w:t>
            </w:r>
            <w:r>
              <w:rPr>
                <w:rFonts w:ascii="Consolas" w:hAnsi="Consolas"/>
                <w:color w:val="A31515"/>
              </w:rPr>
              <w:t>offloadOutcome</w:t>
            </w:r>
          </w:p>
        </w:tc>
        <w:tc>
          <w:tcPr>
            <w:tcW w:type="dxa" w:w="4320"/>
          </w:tcPr>
          <w:p>
            <w:r>
              <w:t>Trạng thái của từng con ngựa trên chuyến (mục 3)</w:t>
            </w:r>
          </w:p>
        </w:tc>
      </w:tr>
    </w:tbl>
    <w:p/>
    <w:p>
      <w:r>
        <w:t>Ví dụ các trường mới của một chuyến ghép (khách đơn BKG-2026-0202; mốc thứ 2 là điểm trả của đơn khác nên bị ẩn tên):</w:t>
      </w:r>
    </w:p>
    <w:p>
      <w:pPr>
        <w:shd w:val="clear" w:color="auto" w:fill="F2F2F2"/>
        <w:spacing w:after="120"/>
      </w:pPr>
      <w:r>
        <w:rPr>
          <w:rFonts w:ascii="Consolas" w:hAnsi="Consolas"/>
          <w:sz w:val="18"/>
        </w:rPr>
        <w:t>{</w:t>
        <w:br/>
      </w:r>
      <w:r>
        <w:rPr>
          <w:rFonts w:ascii="Consolas" w:hAnsi="Consolas"/>
          <w:sz w:val="18"/>
        </w:rPr>
        <w:t xml:space="preserve">  "pickupCheckpointId": 18,</w:t>
        <w:br/>
      </w:r>
      <w:r>
        <w:rPr>
          <w:rFonts w:ascii="Consolas" w:hAnsi="Consolas"/>
          <w:sz w:val="18"/>
        </w:rPr>
        <w:t xml:space="preserve">  "dropoffCheckpointId": 21,</w:t>
        <w:br/>
      </w:r>
      <w:r>
        <w:rPr>
          <w:rFonts w:ascii="Consolas" w:hAnsi="Consolas"/>
          <w:sz w:val="18"/>
        </w:rPr>
        <w:t xml:space="preserve">  "estimatedDeliveryAt": "2026-11-09T16:56:00+00:00",</w:t>
        <w:br/>
      </w:r>
      <w:r>
        <w:rPr>
          <w:rFonts w:ascii="Consolas" w:hAnsi="Consolas"/>
          <w:sz w:val="18"/>
        </w:rPr>
        <w:t xml:space="preserve">  "checkpoints": [</w:t>
        <w:br/>
      </w:r>
      <w:r>
        <w:rPr>
          <w:rFonts w:ascii="Consolas" w:hAnsi="Consolas"/>
          <w:sz w:val="18"/>
        </w:rPr>
        <w:t xml:space="preserve">    {</w:t>
        <w:br/>
      </w:r>
      <w:r>
        <w:rPr>
          <w:rFonts w:ascii="Consolas" w:hAnsi="Consolas"/>
          <w:sz w:val="18"/>
        </w:rPr>
        <w:t xml:space="preserve">      "checkpointId": 18,</w:t>
        <w:br/>
      </w:r>
      <w:r>
        <w:rPr>
          <w:rFonts w:ascii="Consolas" w:hAnsi="Consolas"/>
          <w:sz w:val="18"/>
        </w:rPr>
        <w:t xml:space="preserve">      "sequenceOrder": 1,</w:t>
        <w:br/>
      </w:r>
      <w:r>
        <w:rPr>
          <w:rFonts w:ascii="Consolas" w:hAnsi="Consolas"/>
          <w:sz w:val="18"/>
        </w:rPr>
        <w:t xml:space="preserve">      "checkpointName": "Hà Nội",</w:t>
        <w:br/>
      </w:r>
      <w:r>
        <w:rPr>
          <w:rFonts w:ascii="Consolas" w:hAnsi="Consolas"/>
          <w:sz w:val="18"/>
        </w:rPr>
        <w:t xml:space="preserve">      "checkpointType": "Origin",</w:t>
        <w:br/>
      </w:r>
      <w:r>
        <w:rPr>
          <w:rFonts w:ascii="Consolas" w:hAnsi="Consolas"/>
          <w:sz w:val="18"/>
        </w:rPr>
        <w:t xml:space="preserve">      "address": "Hà Nội",</w:t>
        <w:br/>
      </w:r>
      <w:r>
        <w:rPr>
          <w:rFonts w:ascii="Consolas" w:hAnsi="Consolas"/>
          <w:sz w:val="18"/>
        </w:rPr>
        <w:t xml:space="preserve">      "plannedTime": "2026-11-08T23:00:00+00:00",</w:t>
        <w:br/>
      </w:r>
      <w:r>
        <w:rPr>
          <w:rFonts w:ascii="Consolas" w:hAnsi="Consolas"/>
          <w:sz w:val="18"/>
        </w:rPr>
        <w:t xml:space="preserve">      "actualArrivalTime": "2026-10-18T12:59:25.307849+00:00",</w:t>
        <w:br/>
      </w:r>
      <w:r>
        <w:rPr>
          <w:rFonts w:ascii="Consolas" w:hAnsi="Consolas"/>
          <w:sz w:val="18"/>
        </w:rPr>
        <w:t xml:space="preserve">      "actualDepartureTime": "2026-10-18T12:59:25.307849+00:00",</w:t>
        <w:br/>
      </w:r>
      <w:r>
        <w:rPr>
          <w:rFonts w:ascii="Consolas" w:hAnsi="Consolas"/>
          <w:sz w:val="18"/>
        </w:rPr>
        <w:t xml:space="preserve">      "status": "Departed",</w:t>
        <w:br/>
      </w:r>
      <w:r>
        <w:rPr>
          <w:rFonts w:ascii="Consolas" w:hAnsi="Consolas"/>
          <w:sz w:val="18"/>
        </w:rPr>
        <w:t xml:space="preserve">      "delayMinutes": 0,</w:t>
        <w:br/>
      </w:r>
      <w:r>
        <w:rPr>
          <w:rFonts w:ascii="Consolas" w:hAnsi="Consolas"/>
          <w:sz w:val="18"/>
        </w:rPr>
        <w:t xml:space="preserve">      "isOtherBookingStop": false,</w:t>
        <w:br/>
      </w:r>
      <w:r>
        <w:rPr>
          <w:rFonts w:ascii="Consolas" w:hAnsi="Consolas"/>
          <w:sz w:val="18"/>
        </w:rPr>
        <w:t xml:space="preserve">      "isMyPickup": true,</w:t>
        <w:br/>
      </w:r>
      <w:r>
        <w:rPr>
          <w:rFonts w:ascii="Consolas" w:hAnsi="Consolas"/>
          <w:sz w:val="18"/>
        </w:rPr>
        <w:t xml:space="preserve">      "isMyDropoff": false</w:t>
        <w:br/>
      </w:r>
      <w:r>
        <w:rPr>
          <w:rFonts w:ascii="Consolas" w:hAnsi="Consolas"/>
          <w:sz w:val="18"/>
        </w:rPr>
        <w:t xml:space="preserve">    },</w:t>
        <w:br/>
      </w:r>
      <w:r>
        <w:rPr>
          <w:rFonts w:ascii="Consolas" w:hAnsi="Consolas"/>
          <w:sz w:val="18"/>
        </w:rPr>
        <w:t xml:space="preserve">    {</w:t>
        <w:br/>
      </w:r>
      <w:r>
        <w:rPr>
          <w:rFonts w:ascii="Consolas" w:hAnsi="Consolas"/>
          <w:sz w:val="18"/>
        </w:rPr>
        <w:t xml:space="preserve">      "checkpointId": 19,</w:t>
        <w:br/>
      </w:r>
      <w:r>
        <w:rPr>
          <w:rFonts w:ascii="Consolas" w:hAnsi="Consolas"/>
          <w:sz w:val="18"/>
        </w:rPr>
        <w:t xml:space="preserve">      "sequenceOrder": 2,</w:t>
        <w:br/>
      </w:r>
      <w:r>
        <w:rPr>
          <w:rFonts w:ascii="Consolas" w:hAnsi="Consolas"/>
          <w:sz w:val="18"/>
        </w:rPr>
        <w:t xml:space="preserve">      "checkpointName": "",</w:t>
        <w:br/>
      </w:r>
      <w:r>
        <w:rPr>
          <w:rFonts w:ascii="Consolas" w:hAnsi="Consolas"/>
          <w:sz w:val="18"/>
        </w:rPr>
        <w:t xml:space="preserve">      "checkpointType": "DropOff",</w:t>
        <w:br/>
      </w:r>
      <w:r>
        <w:rPr>
          <w:rFonts w:ascii="Consolas" w:hAnsi="Consolas"/>
          <w:sz w:val="18"/>
        </w:rPr>
        <w:t xml:space="preserve">      "address": "",</w:t>
        <w:br/>
      </w:r>
      <w:r>
        <w:rPr>
          <w:rFonts w:ascii="Consolas" w:hAnsi="Consolas"/>
          <w:sz w:val="18"/>
        </w:rPr>
        <w:t xml:space="preserve">      "plannedTime": "2026-11-09T02:42:00+00:00",</w:t>
        <w:br/>
      </w:r>
      <w:r>
        <w:rPr>
          <w:rFonts w:ascii="Consolas" w:hAnsi="Consolas"/>
          <w:sz w:val="18"/>
        </w:rPr>
        <w:t xml:space="preserve">      "actualArrivalTime": "2026-10-18T12:59:46.397787+00:00",</w:t>
        <w:br/>
      </w:r>
      <w:r>
        <w:rPr>
          <w:rFonts w:ascii="Consolas" w:hAnsi="Consolas"/>
          <w:sz w:val="18"/>
        </w:rPr>
        <w:t xml:space="preserve">      "actualDepartureTime": null,</w:t>
        <w:br/>
      </w:r>
      <w:r>
        <w:rPr>
          <w:rFonts w:ascii="Consolas" w:hAnsi="Consolas"/>
          <w:sz w:val="18"/>
        </w:rPr>
        <w:t xml:space="preserve">      "status": "Arrived",</w:t>
        <w:br/>
      </w:r>
      <w:r>
        <w:rPr>
          <w:rFonts w:ascii="Consolas" w:hAnsi="Consolas"/>
          <w:sz w:val="18"/>
        </w:rPr>
        <w:t xml:space="preserve">      "delayMinutes": 0,</w:t>
        <w:br/>
      </w:r>
      <w:r>
        <w:rPr>
          <w:rFonts w:ascii="Consolas" w:hAnsi="Consolas"/>
          <w:sz w:val="18"/>
        </w:rPr>
        <w:t xml:space="preserve">      "isOtherBookingStop": true,</w:t>
        <w:br/>
      </w:r>
      <w:r>
        <w:rPr>
          <w:rFonts w:ascii="Consolas" w:hAnsi="Consolas"/>
          <w:sz w:val="18"/>
        </w:rPr>
        <w:t xml:space="preserve">      "isMyPickup": false,</w:t>
        <w:br/>
      </w:r>
      <w:r>
        <w:rPr>
          <w:rFonts w:ascii="Consolas" w:hAnsi="Consolas"/>
          <w:sz w:val="18"/>
        </w:rPr>
        <w:t xml:space="preserve">      "isMyDropoff": false</w:t>
        <w:br/>
      </w:r>
      <w:r>
        <w:rPr>
          <w:rFonts w:ascii="Consolas" w:hAnsi="Consolas"/>
          <w:sz w:val="18"/>
        </w:rPr>
        <w:t xml:space="preserve">    }</w:t>
        <w:br/>
      </w:r>
      <w:r>
        <w:rPr>
          <w:rFonts w:ascii="Consolas" w:hAnsi="Consolas"/>
          <w:sz w:val="18"/>
        </w:rPr>
        <w:t xml:space="preserve">  ],</w:t>
        <w:br/>
      </w:r>
      <w:r>
        <w:rPr>
          <w:rFonts w:ascii="Consolas" w:hAnsi="Consolas"/>
          <w:sz w:val="18"/>
        </w:rPr>
        <w:t xml:space="preserve">  "horse": {</w:t>
        <w:br/>
      </w:r>
      <w:r>
        <w:rPr>
          <w:rFonts w:ascii="Consolas" w:hAnsi="Consolas"/>
          <w:sz w:val="18"/>
        </w:rPr>
        <w:t xml:space="preserve">    "tripHorseId": 14,</w:t>
        <w:br/>
      </w:r>
      <w:r>
        <w:rPr>
          <w:rFonts w:ascii="Consolas" w:hAnsi="Consolas"/>
          <w:sz w:val="18"/>
        </w:rPr>
        <w:t xml:space="preserve">    "horseId": 6,</w:t>
        <w:br/>
      </w:r>
      <w:r>
        <w:rPr>
          <w:rFonts w:ascii="Consolas" w:hAnsi="Consolas"/>
          <w:sz w:val="18"/>
        </w:rPr>
        <w:t xml:space="preserve">    "horseName": "Sakura Wind",</w:t>
        <w:br/>
      </w:r>
      <w:r>
        <w:rPr>
          <w:rFonts w:ascii="Consolas" w:hAnsi="Consolas"/>
          <w:sz w:val="18"/>
        </w:rPr>
        <w:t xml:space="preserve">    "stallSlotNumber": 3,</w:t>
        <w:br/>
      </w:r>
      <w:r>
        <w:rPr>
          <w:rFonts w:ascii="Consolas" w:hAnsi="Consolas"/>
          <w:sz w:val="18"/>
        </w:rPr>
        <w:t xml:space="preserve">    "status": "Offloaded",</w:t>
        <w:br/>
      </w:r>
      <w:r>
        <w:rPr>
          <w:rFonts w:ascii="Consolas" w:hAnsi="Consolas"/>
          <w:sz w:val="18"/>
        </w:rPr>
        <w:t xml:space="preserve">    "pickedUpAt": "2026-10-18T12:59:25.307849+00:00",</w:t>
        <w:br/>
      </w:r>
      <w:r>
        <w:rPr>
          <w:rFonts w:ascii="Consolas" w:hAnsi="Consolas"/>
          <w:sz w:val="18"/>
        </w:rPr>
        <w:t xml:space="preserve">    "deliveredAt": null,</w:t>
        <w:br/>
      </w:r>
      <w:r>
        <w:rPr>
          <w:rFonts w:ascii="Consolas" w:hAnsi="Consolas"/>
          <w:sz w:val="18"/>
        </w:rPr>
        <w:t xml:space="preserve">    "offloadedAt": "2026-10-18T13:00:48.509219+00:00",</w:t>
        <w:br/>
      </w:r>
      <w:r>
        <w:rPr>
          <w:rFonts w:ascii="Consolas" w:hAnsi="Consolas"/>
          <w:sz w:val="18"/>
        </w:rPr>
        <w:t xml:space="preserve">    "offloadReason": "INC-2026-0007: Lameness, vet stop",</w:t>
        <w:br/>
      </w:r>
      <w:r>
        <w:rPr>
          <w:rFonts w:ascii="Consolas" w:hAnsi="Consolas"/>
          <w:sz w:val="18"/>
        </w:rPr>
        <w:t xml:space="preserve">    "offloadOutcome": "WaitRecover"</w:t>
        <w:br/>
      </w:r>
      <w:r>
        <w:rPr>
          <w:rFonts w:ascii="Consolas" w:hAnsi="Consolas"/>
          <w:sz w:val="18"/>
        </w:rPr>
        <w:t xml:space="preserve">  }</w:t>
        <w:br/>
      </w:r>
      <w:r>
        <w:rPr>
          <w:rFonts w:ascii="Consolas" w:hAnsi="Consolas"/>
          <w:sz w:val="18"/>
        </w:rPr>
        <w:t>}</w:t>
      </w:r>
    </w:p>
    <w:p>
      <w:r>
        <w:t xml:space="preserve">| </w:t>
      </w:r>
      <w:r>
        <w:rPr>
          <w:rFonts w:ascii="Consolas" w:hAnsi="Consolas"/>
          <w:color w:val="A31515"/>
        </w:rPr>
        <w:t>horses[].latestLog</w:t>
      </w:r>
      <w:r>
        <w:t xml:space="preserve"> | Lần ghi nhật ký mới nhất; </w:t>
      </w:r>
      <w:r>
        <w:rPr>
          <w:rFonts w:ascii="Consolas" w:hAnsi="Consolas"/>
          <w:color w:val="A31515"/>
        </w:rPr>
        <w:t>null</w:t>
      </w:r>
      <w:r>
        <w:t xml:space="preserve"> nếu chưa có |</w:t>
      </w:r>
    </w:p>
    <w:p>
      <w:r>
        <w:t xml:space="preserve">| </w:t>
      </w:r>
      <w:r>
        <w:rPr>
          <w:rFonts w:ascii="Consolas" w:hAnsi="Consolas"/>
          <w:color w:val="A31515"/>
        </w:rPr>
        <w:t>horses[].logs[]</w:t>
      </w:r>
      <w:r>
        <w:t xml:space="preserve"> | Toàn bộ nhật ký của con ngựa, mới nhất trước |</w:t>
      </w:r>
    </w:p>
    <w:p>
      <w:r>
        <w:t xml:space="preserve">| </w:t>
      </w:r>
      <w:r>
        <w:rPr>
          <w:rFonts w:ascii="Consolas" w:hAnsi="Consolas"/>
          <w:color w:val="A31515"/>
        </w:rPr>
        <w:t>horsesAwaitingPlanning</w:t>
      </w:r>
      <w:r>
        <w:t xml:space="preserve"> | Tên các con ngựa của đơn chưa được xếp chuyến |</w:t>
      </w:r>
    </w:p>
    <w:p>
      <w:r>
        <w:t xml:space="preserve">| </w:t>
      </w:r>
      <w:r>
        <w:rPr>
          <w:rFonts w:ascii="Consolas" w:hAnsi="Consolas"/>
          <w:color w:val="A31515"/>
        </w:rPr>
        <w:t>generatedAt</w:t>
      </w:r>
      <w:r>
        <w:t xml:space="preserve"> | Thời điểm server tạo dữ liệu này |</w:t>
      </w:r>
    </w:p>
    <w:p>
      <w:r>
        <w:rPr>
          <w:b/>
        </w:rPr>
        <w:t>Cập nhật gần như tức thời:</w:t>
      </w:r>
      <w:r>
        <w:t xml:space="preserve"> gọi lại API này định kỳ, khoảng 30 giây một lần (dùng </w:t>
      </w:r>
      <w:r>
        <w:rPr>
          <w:rFonts w:ascii="Consolas" w:hAnsi="Consolas"/>
          <w:color w:val="A31515"/>
        </w:rPr>
        <w:t>setInterval</w:t>
      </w:r>
      <w:r>
        <w:t xml:space="preserve">, nhớ </w:t>
      </w:r>
      <w:r>
        <w:rPr>
          <w:rFonts w:ascii="Consolas" w:hAnsi="Consolas"/>
          <w:color w:val="A31515"/>
        </w:rPr>
        <w:t>clearInterval</w:t>
      </w:r>
      <w:r>
        <w:t xml:space="preserve"> khi rời màn hình). Server giữ kết quả 30 giây và làm mới ngay khi đoàn xe cập nhật, nên gọi thường xuyên không gây tải.</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booking.</w:t>
            </w:r>
          </w:p>
        </w:tc>
        <w:tc>
          <w:tcPr>
            <w:tcW w:type="dxa" w:w="2880"/>
          </w:tcPr>
          <w:p>
            <w:r>
              <w:t>Đơn của khách khác</w:t>
            </w:r>
          </w:p>
        </w:tc>
      </w:tr>
      <w:tr>
        <w:tc>
          <w:tcPr>
            <w:tcW w:type="dxa" w:w="2880"/>
          </w:tcPr>
          <w:p>
            <w:r>
              <w:t>404</w:t>
            </w:r>
          </w:p>
        </w:tc>
        <w:tc>
          <w:tcPr>
            <w:tcW w:type="dxa" w:w="2880"/>
          </w:tcPr>
          <w:p>
            <w:r>
              <w:rPr>
                <w:rFonts w:ascii="Consolas" w:hAnsi="Consolas"/>
                <w:color w:val="A31515"/>
              </w:rPr>
              <w:t>Booking with ID 99 was not found.</w:t>
            </w:r>
          </w:p>
        </w:tc>
        <w:tc>
          <w:tcPr>
            <w:tcW w:type="dxa" w:w="2880"/>
          </w:tcPr>
          <w:p>
            <w:r>
              <w:t>Không có đơn với mã đó</w:t>
            </w:r>
          </w:p>
        </w:tc>
      </w:tr>
    </w:tbl>
    <w:p/>
    <w:p>
      <w:pPr>
        <w:pStyle w:val="Heading1"/>
      </w:pPr>
      <w:r>
        <w:t>11. Flow 5 – Sự cố và nắn tuyến</w:t>
      </w:r>
    </w:p>
    <w:p>
      <w:r>
        <w:t xml:space="preserve">Khi chuyến đang trên đường gặp trục trặc (hỏng xe, tắc biên, ngựa có vấn đề sức khỏe...), đoàn xe </w:t>
      </w:r>
      <w:r>
        <w:rPr>
          <w:b/>
        </w:rPr>
        <w:t>báo sự cố</w:t>
      </w:r>
      <w:r>
        <w:t xml:space="preserve">. Điều phối viên </w:t>
      </w:r>
      <w:r>
        <w:rPr>
          <w:b/>
        </w:rPr>
        <w:t>đề xuất phương án</w:t>
      </w:r>
      <w:r>
        <w:t xml:space="preserve"> xử lý kèm chi phí phát sinh; quản lý </w:t>
      </w:r>
      <w:r>
        <w:rPr>
          <w:b/>
        </w:rPr>
        <w:t>duyệt hoặc từ chối</w:t>
      </w:r>
      <w:r>
        <w:t xml:space="preserve">. Khi phương án được duyệt, điều phối viên có thể </w:t>
      </w:r>
      <w:r>
        <w:rPr>
          <w:b/>
        </w:rPr>
        <w:t>nắn tuyến</w:t>
      </w:r>
      <w:r>
        <w:t xml:space="preserve"> (bỏ các mốc chưa tới, thêm mốc mới), và cuối cùng </w:t>
      </w:r>
      <w:r>
        <w:rPr>
          <w:b/>
        </w:rPr>
        <w:t>đóng sự cố</w:t>
      </w:r>
      <w:r>
        <w:t>.</w:t>
      </w:r>
    </w:p>
    <w:p>
      <w:r>
        <w:t>Vòng đời của một sự cố:</w:t>
      </w:r>
    </w:p>
    <w:p>
      <w:pPr>
        <w:shd w:val="clear" w:color="auto" w:fill="F2F2F2"/>
        <w:spacing w:after="120"/>
      </w:pPr>
      <w:r>
        <w:rPr>
          <w:rFonts w:ascii="Consolas" w:hAnsi="Consolas"/>
          <w:sz w:val="18"/>
        </w:rPr>
        <w:t>Reported ──(điều phối đề xuất)──&gt; PlanProposed ──(quản lý duyệt)──&gt; Approved ──(điều phối đóng)──&gt; Resolved</w:t>
        <w:br/>
      </w:r>
      <w:r>
        <w:rPr>
          <w:rFonts w:ascii="Consolas" w:hAnsi="Consolas"/>
          <w:sz w:val="18"/>
        </w:rPr>
        <w:t xml:space="preserve">                                       ▲    │</w:t>
        <w:br/>
      </w:r>
      <w:r>
        <w:rPr>
          <w:rFonts w:ascii="Consolas" w:hAnsi="Consolas"/>
          <w:sz w:val="18"/>
        </w:rPr>
        <w:t xml:space="preserve">                                       │    └──(quản lý từ chối)──&gt; Rejected</w:t>
        <w:br/>
      </w:r>
      <w:r>
        <w:rPr>
          <w:rFonts w:ascii="Consolas" w:hAnsi="Consolas"/>
          <w:sz w:val="18"/>
        </w:rPr>
        <w:t xml:space="preserve">                                       └────────(điều phối đề xuất lại)───────┘</w:t>
        <w:br/>
      </w:r>
      <w:r>
        <w:rPr>
          <w:rFonts w:ascii="Consolas" w:hAnsi="Consolas"/>
          <w:sz w:val="18"/>
        </w:rPr>
        <w:br/>
      </w:r>
      <w:r>
        <w:rPr>
          <w:rFonts w:ascii="Consolas" w:hAnsi="Consolas"/>
          <w:sz w:val="18"/>
        </w:rPr>
        <w:t>Nắn tuyến chỉ làm được khi sự cố đang Approved. Khi nắn tuyến, chuyến chuyển sang EmergencyRerouting;</w:t>
        <w:br/>
      </w:r>
      <w:r>
        <w:rPr>
          <w:rFonts w:ascii="Consolas" w:hAnsi="Consolas"/>
          <w:sz w:val="18"/>
        </w:rPr>
        <w:t>khi đóng sự cố, chuyến trở lại InTransit.</w:t>
        <w:br/>
      </w:r>
      <w:r>
        <w:rPr>
          <w:rFonts w:ascii="Consolas" w:hAnsi="Consolas"/>
          <w:sz w:val="18"/>
        </w:rPr>
        <w:br/>
      </w:r>
      <w:r>
        <w:rPr>
          <w:rFonts w:ascii="Consolas" w:hAnsi="Consolas"/>
          <w:sz w:val="18"/>
        </w:rPr>
        <w:t>Đi đường vòng tốn thêm tiền cho khách (extraCostForCustomer &gt; 0):</w:t>
        <w:br/>
      </w:r>
      <w:r>
        <w:rPr>
          <w:rFonts w:ascii="Consolas" w:hAnsi="Consolas"/>
          <w:sz w:val="18"/>
        </w:rPr>
        <w:t>PlanProposed ──(quản lý duyệt)──&gt; AwaitingConsent ──(mọi khách có ngựa trên xe đồng ý)──&gt; Approved (áp tuyến vòng)</w:t>
        <w:br/>
      </w:r>
      <w:r>
        <w:rPr>
          <w:rFonts w:ascii="Consolas" w:hAnsi="Consolas"/>
          <w:sz w:val="18"/>
        </w:rPr>
        <w:t xml:space="preserve">                                        └──(một khách từ chối)──&gt; Approved với phương án ReturnToOrigin (cả đoàn quay về)</w:t>
      </w:r>
    </w:p>
    <w:p>
      <w:r>
        <w:rPr>
          <w:b/>
        </w:rPr>
        <w:t>Cửa khẩu từ chối, biên giới đóng, quay về (R-14, Chính sách mục 9).</w:t>
      </w:r>
      <w:r>
        <w:t xml:space="preserve"> Loại sự cố </w:t>
      </w:r>
      <w:r>
        <w:rPr>
          <w:rFonts w:ascii="Consolas" w:hAnsi="Consolas"/>
          <w:color w:val="A31515"/>
        </w:rPr>
        <w:t>BorderRejected</w:t>
      </w:r>
      <w:r>
        <w:t xml:space="preserve">, </w:t>
      </w:r>
      <w:r>
        <w:rPr>
          <w:rFonts w:ascii="Consolas" w:hAnsi="Consolas"/>
          <w:color w:val="A31515"/>
        </w:rPr>
        <w:t>BorderClosed</w:t>
      </w:r>
      <w:r>
        <w:t>. Ba cách xử lý: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Cách</w:t>
            </w:r>
          </w:p>
        </w:tc>
        <w:tc>
          <w:tcPr>
            <w:tcW w:type="dxa" w:w="2880"/>
          </w:tcPr>
          <w:p>
            <w:r/>
            <w:r>
              <w:rPr>
                <w:b/>
              </w:rPr>
              <w:t>Phương án (</w:t>
            </w:r>
            <w:r>
              <w:rPr>
                <w:rFonts w:ascii="Consolas" w:hAnsi="Consolas"/>
                <w:b/>
              </w:rPr>
              <w:t>responseAction</w:t>
            </w:r>
            <w:r>
              <w:rPr>
                <w:b/>
              </w:rPr>
              <w:t>)</w:t>
            </w:r>
          </w:p>
        </w:tc>
        <w:tc>
          <w:tcPr>
            <w:tcW w:type="dxa" w:w="2880"/>
          </w:tcPr>
          <w:p>
            <w:r/>
            <w:r>
              <w:rPr>
                <w:b/>
              </w:rPr>
              <w:t>Hệ thống làm gì</w:t>
            </w:r>
          </w:p>
        </w:tc>
      </w:tr>
      <w:tr>
        <w:tc>
          <w:tcPr>
            <w:tcW w:type="dxa" w:w="2880"/>
          </w:tcPr>
          <w:p>
            <w:r>
              <w:t>Bổ sung / sửa giấy rồi thử lại, hoặc chờ biên giới mở lại</w:t>
            </w:r>
          </w:p>
        </w:tc>
        <w:tc>
          <w:tcPr>
            <w:tcW w:type="dxa" w:w="2880"/>
          </w:tcPr>
          <w:p>
            <w:r>
              <w:rPr>
                <w:rFonts w:ascii="Consolas" w:hAnsi="Consolas"/>
                <w:color w:val="A31515"/>
              </w:rPr>
              <w:t>HoldAtStable</w:t>
            </w:r>
            <w:r>
              <w:t xml:space="preserve"> (ngựa vào chuồng tạm) hoặc </w:t>
            </w:r>
            <w:r>
              <w:rPr>
                <w:rFonts w:ascii="Consolas" w:hAnsi="Consolas"/>
                <w:color w:val="A31515"/>
              </w:rPr>
              <w:t>WaitAndContinue</w:t>
            </w:r>
          </w:p>
        </w:tc>
        <w:tc>
          <w:tcPr>
            <w:tcW w:type="dxa" w:w="2880"/>
          </w:tcPr>
          <w:p>
            <w:r>
              <w:rPr>
                <w:rFonts w:ascii="Consolas" w:hAnsi="Consolas"/>
                <w:color w:val="A31515"/>
              </w:rPr>
              <w:t>HoldAtStable</w:t>
            </w:r>
            <w:r>
              <w:t xml:space="preserve">: khi đóng sự cố, </w:t>
            </w:r>
            <w:r>
              <w:rPr>
                <w:b/>
              </w:rPr>
              <w:t>phí chuồng tạm</w:t>
            </w:r>
            <w:r>
              <w:t xml:space="preserve"> = số ngày (từ lúc duyệt tới lúc đóng, chưa đủ ngày tính tròn) × số ngựa trên xe × </w:t>
            </w:r>
            <w:r>
              <w:rPr>
                <w:rFonts w:ascii="Consolas" w:hAnsi="Consolas"/>
                <w:color w:val="A31515"/>
              </w:rPr>
              <w:t>Stable.FeePerHorsePerDayUsd</w:t>
            </w:r>
            <w:r>
              <w:t xml:space="preserve"> (mặc định 50 USD), cộng vào </w:t>
            </w:r>
            <w:r>
              <w:rPr>
                <w:rFonts w:ascii="Consolas" w:hAnsi="Consolas"/>
                <w:color w:val="A31515"/>
              </w:rPr>
              <w:t>additionalCost</w:t>
            </w:r>
          </w:p>
        </w:tc>
      </w:tr>
      <w:tr>
        <w:tc>
          <w:tcPr>
            <w:tcW w:type="dxa" w:w="2880"/>
          </w:tcPr>
          <w:p>
            <w:r>
              <w:t>Đi cửa khẩu khác</w:t>
            </w:r>
          </w:p>
        </w:tc>
        <w:tc>
          <w:tcPr>
            <w:tcW w:type="dxa" w:w="2880"/>
          </w:tcPr>
          <w:p>
            <w:r>
              <w:rPr>
                <w:rFonts w:ascii="Consolas" w:hAnsi="Consolas"/>
                <w:color w:val="A31515"/>
              </w:rPr>
              <w:t>Reroute</w:t>
            </w:r>
            <w:r>
              <w:t xml:space="preserve"> + </w:t>
            </w:r>
            <w:r>
              <w:rPr>
                <w:rFonts w:ascii="Consolas" w:hAnsi="Consolas"/>
                <w:color w:val="A31515"/>
              </w:rPr>
              <w:t>routeChange</w:t>
            </w:r>
          </w:p>
        </w:tc>
        <w:tc>
          <w:tcPr>
            <w:tcW w:type="dxa" w:w="2880"/>
          </w:tcPr>
          <w:p>
            <w:r>
              <w:t xml:space="preserve">Như nắn tuyến. Nếu tốn thêm tiền cho khách: gửi </w:t>
            </w:r>
            <w:r>
              <w:rPr>
                <w:rFonts w:ascii="Consolas" w:hAnsi="Consolas"/>
                <w:color w:val="A31515"/>
              </w:rPr>
              <w:t>extraCostForCustomer</w:t>
            </w:r>
            <w:r>
              <w:t xml:space="preserve"> → phải chờ khách đồng ý (</w:t>
            </w:r>
            <w:r>
              <w:rPr>
                <w:rFonts w:ascii="Consolas" w:hAnsi="Consolas"/>
                <w:color w:val="A31515"/>
              </w:rPr>
              <w:t>POST /api/incidents/{id}/customer-consent</w:t>
            </w:r>
            <w:r>
              <w:t>)</w:t>
            </w:r>
          </w:p>
        </w:tc>
      </w:tr>
      <w:tr>
        <w:tc>
          <w:tcPr>
            <w:tcW w:type="dxa" w:w="2880"/>
          </w:tcPr>
          <w:p>
            <w:r>
              <w:t>Quay về nơi đi</w:t>
            </w:r>
          </w:p>
        </w:tc>
        <w:tc>
          <w:tcPr>
            <w:tcW w:type="dxa" w:w="2880"/>
          </w:tcPr>
          <w:p>
            <w:r>
              <w:rPr>
                <w:rFonts w:ascii="Consolas" w:hAnsi="Consolas"/>
                <w:color w:val="A31515"/>
              </w:rPr>
              <w:t>ReturnToOrigin</w:t>
            </w:r>
          </w:p>
        </w:tc>
        <w:tc>
          <w:tcPr>
            <w:tcW w:type="dxa" w:w="2880"/>
          </w:tcPr>
          <w:p>
            <w:r>
              <w:t xml:space="preserve">Khi duyệt, hệ thống </w:t>
            </w:r>
            <w:r>
              <w:rPr>
                <w:b/>
              </w:rPr>
              <w:t>tự dựng tuyến về</w:t>
            </w:r>
            <w:r>
              <w:t xml:space="preserve">: bỏ mọi mốc chưa tới (kể cả điểm đón / trả / đích cũ), thêm các mốc đã đi theo chiều ngược (tên có hậu tố "(quay về)"), mốc cuối là điểm xuất phát với loại </w:t>
            </w:r>
            <w:r>
              <w:rPr>
                <w:rFonts w:ascii="Consolas" w:hAnsi="Consolas"/>
                <w:color w:val="A31515"/>
              </w:rPr>
              <w:t>Destination</w:t>
            </w:r>
            <w:r>
              <w:t xml:space="preserve"> → </w:t>
            </w:r>
            <w:r>
              <w:rPr>
                <w:b/>
              </w:rPr>
              <w:t>e-POD ký ở nơi đi</w:t>
            </w:r>
            <w:r>
              <w:t>. Ngựa chưa được đón rời chuyến (</w:t>
            </w:r>
            <w:r>
              <w:rPr>
                <w:rFonts w:ascii="Consolas" w:hAnsi="Consolas"/>
                <w:color w:val="A31515"/>
              </w:rPr>
              <w:t>Cancelled</w:t>
            </w:r>
            <w:r>
              <w:t>). Lưu tỉ lệ quãng đường chưa đi của từng đơn (</w:t>
            </w:r>
            <w:r>
              <w:rPr>
                <w:rFonts w:ascii="Consolas" w:hAnsi="Consolas"/>
                <w:color w:val="A31515"/>
              </w:rPr>
              <w:t>routeChange.returnUnusedRatios</w:t>
            </w:r>
            <w:r>
              <w:t>)</w:t>
            </w:r>
          </w:p>
        </w:tc>
      </w:tr>
    </w:tbl>
    <w:p/>
    <w:p>
      <w:r>
        <w:t xml:space="preserve">Khi </w:t>
      </w:r>
      <w:r>
        <w:rPr>
          <w:b/>
        </w:rPr>
        <w:t>đóng</w:t>
      </w:r>
      <w:r>
        <w:t xml:space="preserve"> sự cố có phương án </w:t>
      </w:r>
      <w:r>
        <w:rPr>
          <w:rFonts w:ascii="Consolas" w:hAnsi="Consolas"/>
          <w:color w:val="A31515"/>
        </w:rPr>
        <w:t>ReturnToOrigin</w:t>
      </w:r>
      <w:r>
        <w:t xml:space="preserve">, server </w:t>
      </w:r>
      <w:r>
        <w:rPr>
          <w:b/>
        </w:rPr>
        <w:t>tự hoàn tiền</w:t>
      </w:r>
      <w:r>
        <w:t xml:space="preserve"> cho từng đơn theo nguyên nhân (bảng 9.1):</w:t>
      </w:r>
    </w:p>
    <w:tbl>
      <w:tblPr>
        <w:tblStyle w:val="TableGrid"/>
        <w:tblW w:type="auto" w:w="0"/>
        <w:tblLook w:firstColumn="1" w:firstRow="1" w:lastColumn="0" w:lastRow="0" w:noHBand="0" w:noVBand="1" w:val="04A0"/>
      </w:tblPr>
      <w:tblGrid>
        <w:gridCol w:w="4320"/>
        <w:gridCol w:w="4320"/>
      </w:tblGrid>
      <w:tr>
        <w:tc>
          <w:tcPr>
            <w:tcW w:type="dxa" w:w="4320"/>
          </w:tcPr>
          <w:p>
            <w:r/>
            <w:r>
              <w:rPr>
                <w:rFonts w:ascii="Consolas" w:hAnsi="Consolas"/>
                <w:b/>
              </w:rPr>
              <w:t>faultParty</w:t>
            </w:r>
          </w:p>
        </w:tc>
        <w:tc>
          <w:tcPr>
            <w:tcW w:type="dxa" w:w="4320"/>
          </w:tcPr>
          <w:p>
            <w:r/>
            <w:r>
              <w:rPr>
                <w:b/>
              </w:rPr>
              <w:t>Tiền hoàn</w:t>
            </w:r>
          </w:p>
        </w:tc>
      </w:tr>
      <w:tr>
        <w:tc>
          <w:tcPr>
            <w:tcW w:type="dxa" w:w="4320"/>
          </w:tcPr>
          <w:p>
            <w:r>
              <w:rPr>
                <w:rFonts w:ascii="Consolas" w:hAnsi="Consolas"/>
                <w:color w:val="A31515"/>
              </w:rPr>
              <w:t>Company</w:t>
            </w:r>
          </w:p>
        </w:tc>
        <w:tc>
          <w:tcPr>
            <w:tcW w:type="dxa" w:w="4320"/>
          </w:tcPr>
          <w:p>
            <w:r>
              <w:t>100% số khách đã trả</w:t>
            </w:r>
          </w:p>
        </w:tc>
      </w:tr>
      <w:tr>
        <w:tc>
          <w:tcPr>
            <w:tcW w:type="dxa" w:w="4320"/>
          </w:tcPr>
          <w:p>
            <w:r>
              <w:rPr>
                <w:rFonts w:ascii="Consolas" w:hAnsi="Consolas"/>
                <w:color w:val="A31515"/>
              </w:rPr>
              <w:t>Customer</w:t>
            </w:r>
          </w:p>
        </w:tc>
        <w:tc>
          <w:tcPr>
            <w:tcW w:type="dxa" w:w="4320"/>
          </w:tcPr>
          <w:p>
            <w:r>
              <w:t>Không hoàn; chi phí quay đầu (</w:t>
            </w:r>
            <w:r>
              <w:rPr>
                <w:rFonts w:ascii="Consolas" w:hAnsi="Consolas"/>
                <w:color w:val="A31515"/>
              </w:rPr>
              <w:t>additionalCost</w:t>
            </w:r>
            <w:r>
              <w:t>) là khoản phát sinh của khách</w:t>
            </w:r>
          </w:p>
        </w:tc>
      </w:tr>
      <w:tr>
        <w:tc>
          <w:tcPr>
            <w:tcW w:type="dxa" w:w="4320"/>
          </w:tcPr>
          <w:p>
            <w:r>
              <w:rPr>
                <w:rFonts w:ascii="Consolas" w:hAnsi="Consolas"/>
                <w:color w:val="A31515"/>
              </w:rPr>
              <w:t>ForceMajeure</w:t>
            </w:r>
          </w:p>
        </w:tc>
        <w:tc>
          <w:tcPr>
            <w:tcW w:type="dxa" w:w="4320"/>
          </w:tcPr>
          <w:p>
            <w:r>
              <w:t xml:space="preserve">Tiền cước × tỉ lệ quãng đường chưa đi (tiền cước = giá chốt trừ bảo hiểm và phí thủ tục, nên phí thủ tục đã nộp không được hoàn); không quá số đã trả. Điều phối chỉ nên đưa vào </w:t>
            </w:r>
            <w:r>
              <w:rPr>
                <w:rFonts w:ascii="Consolas" w:hAnsi="Consolas"/>
                <w:color w:val="A31515"/>
              </w:rPr>
              <w:t>additionalCost</w:t>
            </w:r>
            <w:r>
              <w:t xml:space="preserve"> phần khách chịu (chuồng tạm, thú y)</w:t>
            </w:r>
          </w:p>
        </w:tc>
      </w:tr>
    </w:tbl>
    <w:p/>
    <w:p>
      <w:r>
        <w:t xml:space="preserve">Tỉ lệ chưa đi = quãng từ chỗ quay đầu tới điểm giao của đơn / quãng từ điểm đón tới điểm giao (theo km các chặng; thiếu km thì theo giờ dự kiến). Khoản hoàn hiện trong </w:t>
      </w:r>
      <w:r>
        <w:rPr>
          <w:rFonts w:ascii="Consolas" w:hAnsi="Consolas"/>
          <w:color w:val="A31515"/>
        </w:rPr>
        <w:t>GET /api/bookings/{id}/payments</w:t>
      </w:r>
      <w:r>
        <w:t>.</w:t>
      </w:r>
    </w:p>
    <w:p>
      <w:r>
        <w:t>Thứ tự gọi thông thường:</w:t>
      </w:r>
    </w:p>
    <w:p>
      <w:pPr>
        <w:pStyle w:val="ListNumber"/>
      </w:pPr>
      <w:r>
        <w:t xml:space="preserve">Tài xế: </w:t>
      </w:r>
      <w:r>
        <w:rPr>
          <w:rFonts w:ascii="Consolas" w:hAnsi="Consolas"/>
          <w:color w:val="A31515"/>
        </w:rPr>
        <w:t>POST /api/trips/{tripId}/incidents</w:t>
      </w:r>
      <w:r>
        <w:t>.</w:t>
      </w:r>
    </w:p>
    <w:p>
      <w:pPr>
        <w:pStyle w:val="ListNumber"/>
      </w:pPr>
      <w:r>
        <w:t xml:space="preserve">Điều phối: </w:t>
      </w:r>
      <w:r>
        <w:rPr>
          <w:rFonts w:ascii="Consolas" w:hAnsi="Consolas"/>
          <w:color w:val="A31515"/>
        </w:rPr>
        <w:t>GET /api/incidents?status=Reported</w:t>
      </w:r>
      <w:r>
        <w:t xml:space="preserve">, rồi </w:t>
      </w:r>
      <w:r>
        <w:rPr>
          <w:rFonts w:ascii="Consolas" w:hAnsi="Consolas"/>
          <w:color w:val="A31515"/>
        </w:rPr>
        <w:t>POST /api/incidents/{id}/propose</w:t>
      </w:r>
      <w:r>
        <w:t>.</w:t>
      </w:r>
    </w:p>
    <w:p>
      <w:pPr>
        <w:pStyle w:val="ListNumber"/>
      </w:pPr>
      <w:r>
        <w:t xml:space="preserve">Quản lý: </w:t>
      </w:r>
      <w:r>
        <w:rPr>
          <w:rFonts w:ascii="Consolas" w:hAnsi="Consolas"/>
          <w:color w:val="A31515"/>
        </w:rPr>
        <w:t>GET /api/incidents?status=PlanProposed</w:t>
      </w:r>
      <w:r>
        <w:t xml:space="preserve">, rồi </w:t>
      </w:r>
      <w:r>
        <w:rPr>
          <w:rFonts w:ascii="Consolas" w:hAnsi="Consolas"/>
          <w:color w:val="A31515"/>
        </w:rPr>
        <w:t>POST /api/incidents/{id}/approve</w:t>
      </w:r>
      <w:r>
        <w:t xml:space="preserve"> hoặc </w:t>
      </w:r>
      <w:r>
        <w:rPr>
          <w:rFonts w:ascii="Consolas" w:hAnsi="Consolas"/>
          <w:color w:val="A31515"/>
        </w:rPr>
        <w:t>/reject</w:t>
      </w:r>
      <w:r>
        <w:t>.</w:t>
      </w:r>
    </w:p>
    <w:p>
      <w:pPr>
        <w:pStyle w:val="ListNumber"/>
      </w:pPr>
      <w:r>
        <w:t xml:space="preserve">Điều phối: nếu cần đổi lộ trình, </w:t>
      </w:r>
      <w:r>
        <w:rPr>
          <w:rFonts w:ascii="Consolas" w:hAnsi="Consolas"/>
          <w:color w:val="A31515"/>
        </w:rPr>
        <w:t>POST /api/incidents/{id}/apply-reroute</w:t>
      </w:r>
      <w:r>
        <w:t>.</w:t>
      </w:r>
    </w:p>
    <w:p>
      <w:pPr>
        <w:pStyle w:val="ListNumber"/>
      </w:pPr>
      <w:r>
        <w:t xml:space="preserve">Điều phối: </w:t>
      </w:r>
      <w:r>
        <w:rPr>
          <w:rFonts w:ascii="Consolas" w:hAnsi="Consolas"/>
          <w:color w:val="A31515"/>
        </w:rPr>
        <w:t>POST /api/incidents/{id}/resolve</w:t>
      </w:r>
      <w:r>
        <w:t xml:space="preserve"> khi đã xử lý xong.</w:t>
      </w:r>
    </w:p>
    <w:p>
      <w:r>
        <w:t>Ai thấy sự cố nào: khách thấy sự cố trên chuyến có ngựa của mình; tài xế / áp tải thấy sự cố của các chuyến mình đi; các vai trò còn lại thấy tất cả.</w:t>
      </w:r>
    </w:p>
    <w:p>
      <w:r>
        <w:rPr>
          <w:b/>
        </w:rPr>
        <w:t>Ngựa rời chuyến (R-12).</w:t>
      </w:r>
      <w:r>
        <w:t xml:space="preserve"> Một con ngựa chỉ rời chuyến qua sự cố, với phương án </w:t>
      </w:r>
      <w:r>
        <w:rPr>
          <w:rFonts w:ascii="Consolas" w:hAnsi="Consolas"/>
          <w:color w:val="A31515"/>
        </w:rPr>
        <w:t>OffloadHorse</w:t>
      </w:r>
      <w:r>
        <w:t xml:space="preserve">. Phương án bắt buộc chọn </w:t>
      </w:r>
      <w:r>
        <w:rPr>
          <w:b/>
        </w:rPr>
        <w:t>hướng xử lý tiếp</w:t>
      </w:r>
      <w:r>
        <w:t xml:space="preserve"> (</w:t>
      </w:r>
      <w:r>
        <w:rPr>
          <w:rFonts w:ascii="Consolas" w:hAnsi="Consolas"/>
          <w:color w:val="A31515"/>
        </w:rPr>
        <w:t>offloadOutcome</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onsolas" w:hAnsi="Consolas"/>
                <w:b/>
              </w:rPr>
              <w:t>offloadOutcome</w:t>
            </w:r>
          </w:p>
        </w:tc>
        <w:tc>
          <w:tcPr>
            <w:tcW w:type="dxa" w:w="2880"/>
          </w:tcPr>
          <w:p>
            <w:r/>
            <w:r>
              <w:rPr>
                <w:b/>
              </w:rPr>
              <w:t>Ý nghĩa</w:t>
            </w:r>
          </w:p>
        </w:tc>
        <w:tc>
          <w:tcPr>
            <w:tcW w:type="dxa" w:w="2880"/>
          </w:tcPr>
          <w:p>
            <w:r/>
            <w:r>
              <w:rPr>
                <w:b/>
              </w:rPr>
              <w:t>Sau khi quản lý duyệt</w:t>
            </w:r>
          </w:p>
        </w:tc>
      </w:tr>
      <w:tr>
        <w:tc>
          <w:tcPr>
            <w:tcW w:type="dxa" w:w="2880"/>
          </w:tcPr>
          <w:p>
            <w:r>
              <w:rPr>
                <w:rFonts w:ascii="Consolas" w:hAnsi="Consolas"/>
                <w:color w:val="A31515"/>
              </w:rPr>
              <w:t>WaitRecover</w:t>
            </w:r>
          </w:p>
        </w:tc>
        <w:tc>
          <w:tcPr>
            <w:tcW w:type="dxa" w:w="2880"/>
          </w:tcPr>
          <w:p>
            <w:r>
              <w:t>Chờ hồi phục rồi đi chuyến khác</w:t>
            </w:r>
          </w:p>
        </w:tc>
        <w:tc>
          <w:tcPr>
            <w:tcW w:type="dxa" w:w="2880"/>
          </w:tcPr>
          <w:p>
            <w:r>
              <w:t xml:space="preserve">Ngựa </w:t>
            </w:r>
            <w:r>
              <w:rPr>
                <w:rFonts w:ascii="Consolas" w:hAnsi="Consolas"/>
                <w:color w:val="A31515"/>
              </w:rPr>
              <w:t>Offloaded</w:t>
            </w:r>
            <w:r>
              <w:t xml:space="preserve">, </w:t>
            </w:r>
            <w:r>
              <w:rPr>
                <w:b/>
              </w:rPr>
              <w:t>quay về hàng chờ xếp chuyến</w:t>
            </w:r>
            <w:r>
              <w:t xml:space="preserve"> (</w:t>
            </w:r>
            <w:r>
              <w:rPr>
                <w:rFonts w:ascii="Consolas" w:hAnsi="Consolas"/>
                <w:color w:val="A31515"/>
              </w:rPr>
              <w:t>GET /api/trips/unplanned-horses</w:t>
            </w:r>
            <w:r>
              <w:t>); người lập chuyến được báo</w:t>
            </w:r>
          </w:p>
        </w:tc>
      </w:tr>
      <w:tr>
        <w:tc>
          <w:tcPr>
            <w:tcW w:type="dxa" w:w="2880"/>
          </w:tcPr>
          <w:p>
            <w:r>
              <w:rPr>
                <w:rFonts w:ascii="Consolas" w:hAnsi="Consolas"/>
                <w:color w:val="A31515"/>
              </w:rPr>
              <w:t>ReturnToOrigin</w:t>
            </w:r>
          </w:p>
        </w:tc>
        <w:tc>
          <w:tcPr>
            <w:tcW w:type="dxa" w:w="2880"/>
          </w:tcPr>
          <w:p>
            <w:r>
              <w:t>Đưa ngựa về nơi đi</w:t>
            </w:r>
          </w:p>
        </w:tc>
        <w:tc>
          <w:tcPr>
            <w:tcW w:type="dxa" w:w="2880"/>
          </w:tcPr>
          <w:p>
            <w:r>
              <w:t xml:space="preserve">Ngựa </w:t>
            </w:r>
            <w:r>
              <w:rPr>
                <w:rFonts w:ascii="Consolas" w:hAnsi="Consolas"/>
                <w:color w:val="A31515"/>
              </w:rPr>
              <w:t>Offloaded</w:t>
            </w:r>
            <w:r>
              <w:t xml:space="preserve">, </w:t>
            </w:r>
            <w:r>
              <w:rPr>
                <w:b/>
              </w:rPr>
              <w:t>không</w:t>
            </w:r>
            <w:r>
              <w:t xml:space="preserve"> về hàng chờ; việc chở về do điều phối sắp xếp. Con ngựa được tính là đã xong với đơn</w:t>
            </w:r>
          </w:p>
        </w:tc>
      </w:tr>
      <w:tr>
        <w:tc>
          <w:tcPr>
            <w:tcW w:type="dxa" w:w="2880"/>
          </w:tcPr>
          <w:p>
            <w:r>
              <w:rPr>
                <w:rFonts w:ascii="Consolas" w:hAnsi="Consolas"/>
                <w:color w:val="A31515"/>
              </w:rPr>
              <w:t>HandOverHere</w:t>
            </w:r>
          </w:p>
        </w:tc>
        <w:tc>
          <w:tcPr>
            <w:tcW w:type="dxa" w:w="2880"/>
          </w:tcPr>
          <w:p>
            <w:r>
              <w:t>Khách nhận ngựa tại nơi dỡ</w:t>
            </w:r>
          </w:p>
        </w:tc>
        <w:tc>
          <w:tcPr>
            <w:tcW w:type="dxa" w:w="2880"/>
          </w:tcPr>
          <w:p>
            <w:r>
              <w:t xml:space="preserve">Ngựa </w:t>
            </w:r>
            <w:r>
              <w:rPr>
                <w:rFonts w:ascii="Consolas" w:hAnsi="Consolas"/>
                <w:color w:val="A31515"/>
              </w:rPr>
              <w:t>Offloaded</w:t>
            </w:r>
            <w:r>
              <w:t>; đoàn xe ký e-POD tại chỗ (</w:t>
            </w:r>
            <w:r>
              <w:rPr>
                <w:rFonts w:ascii="Consolas" w:hAnsi="Consolas"/>
                <w:color w:val="A31515"/>
              </w:rPr>
              <w:t>POST /api/trips/{tripId}/handover</w:t>
            </w:r>
            <w:r>
              <w:t xml:space="preserve"> với </w:t>
            </w:r>
            <w:r>
              <w:rPr>
                <w:rFonts w:ascii="Consolas" w:hAnsi="Consolas"/>
                <w:color w:val="A31515"/>
              </w:rPr>
              <w:t>tripHorseId</w:t>
            </w:r>
            <w:r>
              <w:t xml:space="preserve">) → </w:t>
            </w:r>
            <w:r>
              <w:rPr>
                <w:rFonts w:ascii="Consolas" w:hAnsi="Consolas"/>
                <w:color w:val="A31515"/>
              </w:rPr>
              <w:t>Delivered</w:t>
            </w:r>
          </w:p>
        </w:tc>
      </w:tr>
      <w:tr>
        <w:tc>
          <w:tcPr>
            <w:tcW w:type="dxa" w:w="2880"/>
          </w:tcPr>
          <w:p>
            <w:r>
              <w:rPr>
                <w:rFonts w:ascii="Consolas" w:hAnsi="Consolas"/>
                <w:color w:val="A31515"/>
              </w:rPr>
              <w:t>Deceased</w:t>
            </w:r>
          </w:p>
        </w:tc>
        <w:tc>
          <w:tcPr>
            <w:tcW w:type="dxa" w:w="2880"/>
          </w:tcPr>
          <w:p>
            <w:r>
              <w:t>Ngựa chết</w:t>
            </w:r>
          </w:p>
        </w:tc>
        <w:tc>
          <w:tcPr>
            <w:tcW w:type="dxa" w:w="2880"/>
          </w:tcPr>
          <w:p>
            <w:r>
              <w:t xml:space="preserve">Ngựa </w:t>
            </w:r>
            <w:r>
              <w:rPr>
                <w:rFonts w:ascii="Consolas" w:hAnsi="Consolas"/>
                <w:color w:val="A31515"/>
              </w:rPr>
              <w:t>Deceased</w:t>
            </w:r>
            <w:r>
              <w:t xml:space="preserve"> (cả trên chuyến và trong đơn). Chỉ chọn được ở sự cố mức </w:t>
            </w:r>
            <w:r>
              <w:rPr>
                <w:rFonts w:ascii="Consolas" w:hAnsi="Consolas"/>
                <w:color w:val="A31515"/>
              </w:rPr>
              <w:t>Critical</w:t>
            </w:r>
            <w:r>
              <w:t xml:space="preserve"> và </w:t>
            </w:r>
            <w:r>
              <w:rPr>
                <w:b/>
              </w:rPr>
              <w:t>bắt buộc biên bản thú y</w:t>
            </w:r>
          </w:p>
        </w:tc>
      </w:tr>
    </w:tbl>
    <w:p/>
    <w:p>
      <w:r>
        <w:t>Mỗi trường hợp, khách của con ngựa nhận thông báo + email. Chuyến chỉ đóng được khi không còn con nào đang chờ phương án hoặc chờ ký e-POD tại chỗ. Ngựa chết hoặc rời chuyến vì sức khỏe thì hệ thống tự mở hồ sơ bồi thường bảo hiểm (mục 19c).</w:t>
      </w:r>
    </w:p>
    <w:p>
      <w:r>
        <w:t>Một sự cố (</w:t>
      </w:r>
      <w:r>
        <w:rPr>
          <w:rFonts w:ascii="Consolas" w:hAnsi="Consolas"/>
          <w:color w:val="A31515"/>
        </w:rPr>
        <w:t>incident</w:t>
      </w:r>
      <w:r>
        <w:t>) có dạng:</w:t>
      </w:r>
    </w:p>
    <w:p>
      <w:pPr>
        <w:shd w:val="clear" w:color="auto" w:fill="F2F2F2"/>
        <w:spacing w:after="120"/>
      </w:pPr>
      <w:r>
        <w:rPr>
          <w:rFonts w:ascii="Consolas" w:hAnsi="Consolas"/>
          <w:sz w:val="18"/>
        </w:rPr>
        <w:t>{</w:t>
        <w:br/>
      </w:r>
      <w:r>
        <w:rPr>
          <w:rFonts w:ascii="Consolas" w:hAnsi="Consolas"/>
          <w:sz w:val="18"/>
        </w:rPr>
        <w:t xml:space="preserve">  "incidentId": 2,</w:t>
        <w:br/>
      </w:r>
      <w:r>
        <w:rPr>
          <w:rFonts w:ascii="Consolas" w:hAnsi="Consolas"/>
          <w:sz w:val="18"/>
        </w:rPr>
        <w:t xml:space="preserve">  "incidentCode": "INC-2026-0002",</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"tripStatus": "InTransit",</w:t>
        <w:br/>
      </w:r>
      <w:r>
        <w:rPr>
          <w:rFonts w:ascii="Consolas" w:hAnsi="Consolas"/>
          <w:sz w:val="18"/>
        </w:rPr>
        <w:t xml:space="preserve">  "incidentType": "MechanicalBreakdown",</w:t>
        <w:br/>
      </w:r>
      <w:r>
        <w:rPr>
          <w:rFonts w:ascii="Consolas" w:hAnsi="Consolas"/>
          <w:sz w:val="18"/>
        </w:rPr>
        <w:t xml:space="preserve">  "severity": "Major",</w:t>
        <w:br/>
      </w:r>
      <w:r>
        <w:rPr>
          <w:rFonts w:ascii="Consolas" w:hAnsi="Consolas"/>
          <w:sz w:val="18"/>
        </w:rPr>
        <w:t xml:space="preserve">  "status": "Rejected",</w:t>
        <w:br/>
      </w:r>
      <w:r>
        <w:rPr>
          <w:rFonts w:ascii="Consolas" w:hAnsi="Consolas"/>
          <w:sz w:val="18"/>
        </w:rPr>
        <w:t xml:space="preserve">  "location": "Cao tốc Nam Ninh, km 120",</w:t>
        <w:br/>
      </w:r>
      <w:r>
        <w:rPr>
          <w:rFonts w:ascii="Consolas" w:hAnsi="Consolas"/>
          <w:sz w:val="18"/>
        </w:rPr>
        <w:t xml:space="preserve">  "description": "Hỏng hệ thống treo khí nén, xe không thể đi tiếp",</w:t>
        <w:br/>
      </w:r>
      <w:r>
        <w:rPr>
          <w:rFonts w:ascii="Consolas" w:hAnsi="Consolas"/>
          <w:sz w:val="18"/>
        </w:rPr>
        <w:t xml:space="preserve">  "affectedTripHorseId": 7,</w:t>
        <w:br/>
      </w:r>
      <w:r>
        <w:rPr>
          <w:rFonts w:ascii="Consolas" w:hAnsi="Consolas"/>
          <w:sz w:val="18"/>
        </w:rPr>
        <w:t xml:space="preserve">  "affectedHorseName": "Red Flash (Tia Chớp Đỏ)",</w:t>
        <w:br/>
      </w:r>
      <w:r>
        <w:rPr>
          <w:rFonts w:ascii="Consolas" w:hAnsi="Consolas"/>
          <w:sz w:val="18"/>
        </w:rPr>
        <w:t xml:space="preserve">  "reportedByUserId": 4,</w:t>
        <w:br/>
      </w:r>
      <w:r>
        <w:rPr>
          <w:rFonts w:ascii="Consolas" w:hAnsi="Consolas"/>
          <w:sz w:val="18"/>
        </w:rPr>
        <w:t xml:space="preserve">  "reportedByName": "Phạm Văn Đức",</w:t>
        <w:br/>
      </w:r>
      <w:r>
        <w:rPr>
          <w:rFonts w:ascii="Consolas" w:hAnsi="Consolas"/>
          <w:sz w:val="18"/>
        </w:rPr>
        <w:t xml:space="preserve">  "reportedAt": "2026-10-08T07:24:31+00:00",</w:t>
        <w:br/>
      </w:r>
      <w:r>
        <w:rPr>
          <w:rFonts w:ascii="Consolas" w:hAnsi="Consolas"/>
          <w:sz w:val="18"/>
        </w:rPr>
        <w:t xml:space="preserve">  "proposedAction": "Đổi xe dự phòng, nghỉ thêm tại trạm thú y Bằng Tường",</w:t>
        <w:br/>
      </w:r>
      <w:r>
        <w:rPr>
          <w:rFonts w:ascii="Consolas" w:hAnsi="Consolas"/>
          <w:sz w:val="18"/>
        </w:rPr>
        <w:t xml:space="preserve">  "revisedRouteNotes": "Đã liên hệ trạm thú y Bằng Tường",</w:t>
        <w:br/>
      </w:r>
      <w:r>
        <w:rPr>
          <w:rFonts w:ascii="Consolas" w:hAnsi="Consolas"/>
          <w:sz w:val="18"/>
        </w:rPr>
        <w:t xml:space="preserve">  "additionalCost": 650,</w:t>
        <w:br/>
      </w:r>
      <w:r>
        <w:rPr>
          <w:rFonts w:ascii="Consolas" w:hAnsi="Consolas"/>
          <w:sz w:val="18"/>
        </w:rPr>
        <w:t xml:space="preserve">  "rejectionReason": "Chi phí quá cao, tìm phương án rẻ hơn.",</w:t>
        <w:br/>
      </w:r>
      <w:r>
        <w:rPr>
          <w:rFonts w:ascii="Consolas" w:hAnsi="Consolas"/>
          <w:sz w:val="18"/>
        </w:rPr>
        <w:t xml:space="preserve">  "faultParty": null,</w:t>
        <w:br/>
      </w:r>
      <w:r>
        <w:rPr>
          <w:rFonts w:ascii="Consolas" w:hAnsi="Consolas"/>
          <w:sz w:val="18"/>
        </w:rPr>
        <w:t xml:space="preserve">  "faultNote": null,</w:t>
        <w:br/>
      </w:r>
      <w:r>
        <w:rPr>
          <w:rFonts w:ascii="Consolas" w:hAnsi="Consolas"/>
          <w:sz w:val="18"/>
        </w:rPr>
        <w:t xml:space="preserve">  "approvedByUserId": null,</w:t>
        <w:br/>
      </w:r>
      <w:r>
        <w:rPr>
          <w:rFonts w:ascii="Consolas" w:hAnsi="Consolas"/>
          <w:sz w:val="18"/>
        </w:rPr>
        <w:t xml:space="preserve">  "approvedByName": null,</w:t>
        <w:br/>
      </w:r>
      <w:r>
        <w:rPr>
          <w:rFonts w:ascii="Consolas" w:hAnsi="Consolas"/>
          <w:sz w:val="18"/>
        </w:rPr>
        <w:t xml:space="preserve">  "approvedAt": null,</w:t>
        <w:br/>
      </w:r>
      <w:r>
        <w:rPr>
          <w:rFonts w:ascii="Consolas" w:hAnsi="Consolas"/>
          <w:sz w:val="18"/>
        </w:rPr>
        <w:t xml:space="preserve">  "resolvedAt": null,</w:t>
        <w:br/>
      </w:r>
      <w:r>
        <w:rPr>
          <w:rFonts w:ascii="Consolas" w:hAnsi="Consolas"/>
          <w:sz w:val="18"/>
        </w:rPr>
        <w:t xml:space="preserve">  "emergencyOffload": false,</w:t>
        <w:br/>
      </w:r>
      <w:r>
        <w:rPr>
          <w:rFonts w:ascii="Consolas" w:hAnsi="Consolas"/>
          <w:sz w:val="18"/>
        </w:rPr>
        <w:t xml:space="preserve">  "offloadOutcome": null,</w:t>
        <w:br/>
      </w:r>
      <w:r>
        <w:rPr>
          <w:rFonts w:ascii="Consolas" w:hAnsi="Consolas"/>
          <w:sz w:val="18"/>
        </w:rPr>
        <w:t xml:space="preserve">  "vetReportUrl":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incidentId</w:t>
            </w:r>
            <w:r>
              <w:t xml:space="preserve">, </w:t>
            </w:r>
            <w:r>
              <w:rPr>
                <w:rFonts w:ascii="Consolas" w:hAnsi="Consolas"/>
                <w:color w:val="A31515"/>
              </w:rPr>
              <w:t>incidentCode</w:t>
            </w:r>
          </w:p>
        </w:tc>
        <w:tc>
          <w:tcPr>
            <w:tcW w:type="dxa" w:w="4320"/>
          </w:tcPr>
          <w:p>
            <w:r>
              <w:t>Mã sự cố (số) và mã hiển thị (</w:t>
            </w:r>
            <w:r>
              <w:rPr>
                <w:rFonts w:ascii="Consolas" w:hAnsi="Consolas"/>
                <w:color w:val="A31515"/>
              </w:rPr>
              <w:t>INC-2026-0002</w:t>
            </w:r>
            <w:r>
              <w:t>)</w:t>
            </w:r>
          </w:p>
        </w:tc>
      </w:tr>
      <w:tr>
        <w:tc>
          <w:tcPr>
            <w:tcW w:type="dxa" w:w="4320"/>
          </w:tcPr>
          <w:p>
            <w:r>
              <w:rPr>
                <w:rFonts w:ascii="Consolas" w:hAnsi="Consolas"/>
                <w:color w:val="A31515"/>
              </w:rPr>
              <w:t>tripId</w:t>
            </w:r>
            <w:r>
              <w:t xml:space="preserve">, </w:t>
            </w:r>
            <w:r>
              <w:rPr>
                <w:rFonts w:ascii="Consolas" w:hAnsi="Consolas"/>
                <w:color w:val="A31515"/>
              </w:rPr>
              <w:t>tripCode</w:t>
            </w:r>
            <w:r>
              <w:t xml:space="preserve">, </w:t>
            </w:r>
            <w:r>
              <w:rPr>
                <w:rFonts w:ascii="Consolas" w:hAnsi="Consolas"/>
                <w:color w:val="A31515"/>
              </w:rPr>
              <w:t>tripStatus</w:t>
            </w:r>
          </w:p>
        </w:tc>
        <w:tc>
          <w:tcPr>
            <w:tcW w:type="dxa" w:w="4320"/>
          </w:tcPr>
          <w:p>
            <w:r>
              <w:t>Chuyến gặp sự cố và trạng thái hiện tại của chuyến</w:t>
            </w:r>
          </w:p>
        </w:tc>
      </w:tr>
      <w:tr>
        <w:tc>
          <w:tcPr>
            <w:tcW w:type="dxa" w:w="4320"/>
          </w:tcPr>
          <w:p>
            <w:r>
              <w:rPr>
                <w:rFonts w:ascii="Consolas" w:hAnsi="Consolas"/>
                <w:color w:val="A31515"/>
              </w:rPr>
              <w:t>incidentType</w:t>
            </w:r>
            <w:r>
              <w:t xml:space="preserve">, </w:t>
            </w:r>
            <w:r>
              <w:rPr>
                <w:rFonts w:ascii="Consolas" w:hAnsi="Consolas"/>
                <w:color w:val="A31515"/>
              </w:rPr>
              <w:t>severity</w:t>
            </w:r>
          </w:p>
        </w:tc>
        <w:tc>
          <w:tcPr>
            <w:tcW w:type="dxa" w:w="4320"/>
          </w:tcPr>
          <w:p>
            <w:r>
              <w:t>Loại và mức độ (mục 3)</w:t>
            </w:r>
          </w:p>
        </w:tc>
      </w:tr>
      <w:tr>
        <w:tc>
          <w:tcPr>
            <w:tcW w:type="dxa" w:w="4320"/>
          </w:tcPr>
          <w:p>
            <w:r>
              <w:rPr>
                <w:rFonts w:ascii="Consolas" w:hAnsi="Consolas"/>
                <w:color w:val="A31515"/>
              </w:rPr>
              <w:t>status</w:t>
            </w:r>
          </w:p>
        </w:tc>
        <w:tc>
          <w:tcPr>
            <w:tcW w:type="dxa" w:w="4320"/>
          </w:tcPr>
          <w:p>
            <w:r>
              <w:t>Trạng thái sự cố (mục 3)</w:t>
            </w:r>
          </w:p>
        </w:tc>
      </w:tr>
      <w:tr>
        <w:tc>
          <w:tcPr>
            <w:tcW w:type="dxa" w:w="4320"/>
          </w:tcPr>
          <w:p>
            <w:r>
              <w:rPr>
                <w:rFonts w:ascii="Consolas" w:hAnsi="Consolas"/>
                <w:color w:val="A31515"/>
              </w:rPr>
              <w:t>location</w:t>
            </w:r>
            <w:r>
              <w:t xml:space="preserve">, </w:t>
            </w:r>
            <w:r>
              <w:rPr>
                <w:rFonts w:ascii="Consolas" w:hAnsi="Consolas"/>
                <w:color w:val="A31515"/>
              </w:rPr>
              <w:t>description</w:t>
            </w:r>
          </w:p>
        </w:tc>
        <w:tc>
          <w:tcPr>
            <w:tcW w:type="dxa" w:w="4320"/>
          </w:tcPr>
          <w:p>
            <w:r>
              <w:t>Vị trí và mô tả do đoàn xe nhập</w:t>
            </w:r>
          </w:p>
        </w:tc>
      </w:tr>
      <w:tr>
        <w:tc>
          <w:tcPr>
            <w:tcW w:type="dxa" w:w="4320"/>
          </w:tcPr>
          <w:p>
            <w:r>
              <w:rPr>
                <w:rFonts w:ascii="Consolas" w:hAnsi="Consolas"/>
                <w:color w:val="A31515"/>
              </w:rPr>
              <w:t>affectedTripHorseId</w:t>
            </w:r>
            <w:r>
              <w:t xml:space="preserve">, </w:t>
            </w:r>
            <w:r>
              <w:rPr>
                <w:rFonts w:ascii="Consolas" w:hAnsi="Consolas"/>
                <w:color w:val="A31515"/>
              </w:rPr>
              <w:t>affectedHorseName</w:t>
            </w:r>
          </w:p>
        </w:tc>
        <w:tc>
          <w:tcPr>
            <w:tcW w:type="dxa" w:w="4320"/>
          </w:tcPr>
          <w:p>
            <w:r>
              <w:t xml:space="preserve">Con ngựa bị ảnh hưởng; </w:t>
            </w:r>
            <w:r>
              <w:rPr>
                <w:rFonts w:ascii="Consolas" w:hAnsi="Consolas"/>
                <w:color w:val="A31515"/>
              </w:rPr>
              <w:t>null</w:t>
            </w:r>
            <w:r>
              <w:t xml:space="preserve"> nếu sự cố không gắn với con nào</w:t>
            </w:r>
          </w:p>
        </w:tc>
      </w:tr>
      <w:tr>
        <w:tc>
          <w:tcPr>
            <w:tcW w:type="dxa" w:w="4320"/>
          </w:tcPr>
          <w:p>
            <w:r>
              <w:rPr>
                <w:rFonts w:ascii="Consolas" w:hAnsi="Consolas"/>
                <w:color w:val="A31515"/>
              </w:rPr>
              <w:t>reportedByName</w:t>
            </w:r>
            <w:r>
              <w:t xml:space="preserve">, </w:t>
            </w:r>
            <w:r>
              <w:rPr>
                <w:rFonts w:ascii="Consolas" w:hAnsi="Consolas"/>
                <w:color w:val="A31515"/>
              </w:rPr>
              <w:t>reportedAt</w:t>
            </w:r>
          </w:p>
        </w:tc>
        <w:tc>
          <w:tcPr>
            <w:tcW w:type="dxa" w:w="4320"/>
          </w:tcPr>
          <w:p>
            <w:r>
              <w:t>Ai báo và lúc nào</w:t>
            </w:r>
          </w:p>
        </w:tc>
      </w:tr>
      <w:tr>
        <w:tc>
          <w:tcPr>
            <w:tcW w:type="dxa" w:w="4320"/>
          </w:tcPr>
          <w:p>
            <w:r>
              <w:rPr>
                <w:rFonts w:ascii="Consolas" w:hAnsi="Consolas"/>
                <w:color w:val="A31515"/>
              </w:rPr>
              <w:t>proposedAction</w:t>
            </w:r>
            <w:r>
              <w:t xml:space="preserve">, </w:t>
            </w:r>
            <w:r>
              <w:rPr>
                <w:rFonts w:ascii="Consolas" w:hAnsi="Consolas"/>
                <w:color w:val="A31515"/>
              </w:rPr>
              <w:t>revisedRouteNotes</w:t>
            </w:r>
            <w:r>
              <w:t xml:space="preserve">, </w:t>
            </w:r>
            <w:r>
              <w:rPr>
                <w:rFonts w:ascii="Consolas" w:hAnsi="Consolas"/>
                <w:color w:val="A31515"/>
              </w:rPr>
              <w:t>additionalCost</w:t>
            </w:r>
          </w:p>
        </w:tc>
        <w:tc>
          <w:tcPr>
            <w:tcW w:type="dxa" w:w="4320"/>
          </w:tcPr>
          <w:p>
            <w:r>
              <w:t>Phương án của điều phối viên: việc sẽ làm, ghi chú tuyến mới, chi phí phát sinh</w:t>
            </w:r>
          </w:p>
        </w:tc>
      </w:tr>
      <w:tr>
        <w:tc>
          <w:tcPr>
            <w:tcW w:type="dxa" w:w="4320"/>
          </w:tcPr>
          <w:p>
            <w:r>
              <w:rPr>
                <w:rFonts w:ascii="Consolas" w:hAnsi="Consolas"/>
                <w:color w:val="A31515"/>
              </w:rPr>
              <w:t>rejectionReason</w:t>
            </w:r>
          </w:p>
        </w:tc>
        <w:tc>
          <w:tcPr>
            <w:tcW w:type="dxa" w:w="4320"/>
          </w:tcPr>
          <w:p>
            <w:r>
              <w:t>Lý do quản lý từ chối phương án gần nhất. Được giữ lại khi điều phối đề xuất lại, và xóa (</w:t>
            </w:r>
            <w:r>
              <w:rPr>
                <w:rFonts w:ascii="Consolas" w:hAnsi="Consolas"/>
                <w:color w:val="A31515"/>
              </w:rPr>
              <w:t>null</w:t>
            </w:r>
            <w:r>
              <w:t>) khi phương án được duyệt</w:t>
            </w:r>
          </w:p>
        </w:tc>
      </w:tr>
      <w:tr>
        <w:tc>
          <w:tcPr>
            <w:tcW w:type="dxa" w:w="4320"/>
          </w:tcPr>
          <w:p>
            <w:r>
              <w:rPr>
                <w:rFonts w:ascii="Consolas" w:hAnsi="Consolas"/>
                <w:color w:val="A31515"/>
              </w:rPr>
              <w:t>approvedByName</w:t>
            </w:r>
            <w:r>
              <w:t xml:space="preserve">, </w:t>
            </w:r>
            <w:r>
              <w:rPr>
                <w:rFonts w:ascii="Consolas" w:hAnsi="Consolas"/>
                <w:color w:val="A31515"/>
              </w:rPr>
              <w:t>approvedAt</w:t>
            </w:r>
          </w:p>
        </w:tc>
        <w:tc>
          <w:tcPr>
            <w:tcW w:type="dxa" w:w="4320"/>
          </w:tcPr>
          <w:p>
            <w:r>
              <w:t>Quản lý duyệt phương án</w:t>
            </w:r>
          </w:p>
        </w:tc>
      </w:tr>
      <w:tr>
        <w:tc>
          <w:tcPr>
            <w:tcW w:type="dxa" w:w="4320"/>
          </w:tcPr>
          <w:p>
            <w:r>
              <w:rPr>
                <w:rFonts w:ascii="Consolas" w:hAnsi="Consolas"/>
                <w:color w:val="A31515"/>
              </w:rPr>
              <w:t>resolvedAt</w:t>
            </w:r>
          </w:p>
        </w:tc>
        <w:tc>
          <w:tcPr>
            <w:tcW w:type="dxa" w:w="4320"/>
          </w:tcPr>
          <w:p>
            <w:r>
              <w:t>Thời điểm đóng sự cố</w:t>
            </w:r>
          </w:p>
        </w:tc>
      </w:tr>
      <w:tr>
        <w:tc>
          <w:tcPr>
            <w:tcW w:type="dxa" w:w="4320"/>
          </w:tcPr>
          <w:p>
            <w:r>
              <w:rPr>
                <w:rFonts w:ascii="Consolas" w:hAnsi="Consolas"/>
                <w:color w:val="A31515"/>
              </w:rPr>
              <w:t>faultParty</w:t>
            </w:r>
            <w:r>
              <w:t xml:space="preserve">, </w:t>
            </w:r>
            <w:r>
              <w:rPr>
                <w:rFonts w:ascii="Consolas" w:hAnsi="Consolas"/>
                <w:color w:val="A31515"/>
              </w:rPr>
              <w:t>faultNote</w:t>
            </w:r>
          </w:p>
        </w:tc>
        <w:tc>
          <w:tcPr>
            <w:tcW w:type="dxa" w:w="4320"/>
          </w:tcPr>
          <w:p>
            <w:r>
              <w:t>Nguyên nhân chọn khi đóng sự cố (</w:t>
            </w:r>
            <w:r>
              <w:rPr>
                <w:rFonts w:ascii="Consolas" w:hAnsi="Consolas"/>
                <w:color w:val="A31515"/>
              </w:rPr>
              <w:t>Company</w:t>
            </w:r>
            <w:r>
              <w:t xml:space="preserve">, </w:t>
            </w:r>
            <w:r>
              <w:rPr>
                <w:rFonts w:ascii="Consolas" w:hAnsi="Consolas"/>
                <w:color w:val="A31515"/>
              </w:rPr>
              <w:t>Customer</w:t>
            </w:r>
            <w:r>
              <w:t xml:space="preserve">, </w:t>
            </w:r>
            <w:r>
              <w:rPr>
                <w:rFonts w:ascii="Consolas" w:hAnsi="Consolas"/>
                <w:color w:val="A31515"/>
              </w:rPr>
              <w:t>ForceMajeure</w:t>
            </w:r>
            <w:r>
              <w:t xml:space="preserve">) và giải thích; </w:t>
            </w:r>
            <w:r>
              <w:rPr>
                <w:rFonts w:ascii="Consolas" w:hAnsi="Consolas"/>
                <w:color w:val="A31515"/>
              </w:rPr>
              <w:t>null</w:t>
            </w:r>
            <w:r>
              <w:t xml:space="preserve"> khi sự cố chưa đóng</w:t>
            </w:r>
          </w:p>
        </w:tc>
      </w:tr>
      <w:tr>
        <w:tc>
          <w:tcPr>
            <w:tcW w:type="dxa" w:w="4320"/>
          </w:tcPr>
          <w:p>
            <w:r>
              <w:rPr>
                <w:rFonts w:ascii="Consolas" w:hAnsi="Consolas"/>
                <w:color w:val="A31515"/>
              </w:rPr>
              <w:t>emergencyOffload</w:t>
            </w:r>
          </w:p>
        </w:tc>
        <w:tc>
          <w:tcPr>
            <w:tcW w:type="dxa" w:w="4320"/>
          </w:tcPr>
          <w:p>
            <w:r>
              <w:rPr>
                <w:rFonts w:ascii="Consolas" w:hAnsi="Consolas"/>
                <w:color w:val="A31515"/>
              </w:rPr>
              <w:t>true</w:t>
            </w:r>
            <w:r>
              <w:t xml:space="preserve"> khi tài xế đã dỡ con ngựa </w:t>
            </w:r>
            <w:r>
              <w:rPr>
                <w:rFonts w:ascii="Consolas" w:hAnsi="Consolas"/>
                <w:color w:val="A31515"/>
              </w:rPr>
              <w:t>affectedTripHorseId</w:t>
            </w:r>
            <w:r>
              <w:t xml:space="preserve"> xuống ngay lúc báo sự cố</w:t>
            </w:r>
          </w:p>
        </w:tc>
      </w:tr>
      <w:tr>
        <w:tc>
          <w:tcPr>
            <w:tcW w:type="dxa" w:w="4320"/>
          </w:tcPr>
          <w:p>
            <w:r>
              <w:rPr>
                <w:rFonts w:ascii="Consolas" w:hAnsi="Consolas"/>
                <w:color w:val="A31515"/>
              </w:rPr>
              <w:t>offloadOutcome</w:t>
            </w:r>
          </w:p>
        </w:tc>
        <w:tc>
          <w:tcPr>
            <w:tcW w:type="dxa" w:w="4320"/>
          </w:tcPr>
          <w:p>
            <w:r>
              <w:t xml:space="preserve">Hướng xử lý tiếp của phương án </w:t>
            </w:r>
            <w:r>
              <w:rPr>
                <w:rFonts w:ascii="Consolas" w:hAnsi="Consolas"/>
                <w:color w:val="A31515"/>
              </w:rPr>
              <w:t>OffloadHorse</w:t>
            </w:r>
            <w:r>
              <w:t xml:space="preserve"> (</w:t>
            </w:r>
            <w:r>
              <w:rPr>
                <w:rFonts w:ascii="Consolas" w:hAnsi="Consolas"/>
                <w:color w:val="A31515"/>
              </w:rPr>
              <w:t>WaitRecover</w:t>
            </w:r>
            <w:r>
              <w:t xml:space="preserve">, </w:t>
            </w:r>
            <w:r>
              <w:rPr>
                <w:rFonts w:ascii="Consolas" w:hAnsi="Consolas"/>
                <w:color w:val="A31515"/>
              </w:rPr>
              <w:t>ReturnToOrigin</w:t>
            </w:r>
            <w:r>
              <w:t xml:space="preserve">, </w:t>
            </w:r>
            <w:r>
              <w:rPr>
                <w:rFonts w:ascii="Consolas" w:hAnsi="Consolas"/>
                <w:color w:val="A31515"/>
              </w:rPr>
              <w:t>HandOverHere</w:t>
            </w:r>
            <w:r>
              <w:t xml:space="preserve">, </w:t>
            </w:r>
            <w:r>
              <w:rPr>
                <w:rFonts w:ascii="Consolas" w:hAnsi="Consolas"/>
                <w:color w:val="A31515"/>
              </w:rPr>
              <w:t>Deceased</w:t>
            </w:r>
            <w:r>
              <w:t xml:space="preserve">); </w:t>
            </w:r>
            <w:r>
              <w:rPr>
                <w:rFonts w:ascii="Consolas" w:hAnsi="Consolas"/>
                <w:color w:val="A31515"/>
              </w:rPr>
              <w:t>null</w:t>
            </w:r>
            <w:r>
              <w:t xml:space="preserve"> với phương án khác</w:t>
            </w:r>
          </w:p>
        </w:tc>
      </w:tr>
      <w:tr>
        <w:tc>
          <w:tcPr>
            <w:tcW w:type="dxa" w:w="4320"/>
          </w:tcPr>
          <w:p>
            <w:r>
              <w:rPr>
                <w:rFonts w:ascii="Consolas" w:hAnsi="Consolas"/>
                <w:color w:val="A31515"/>
              </w:rPr>
              <w:t>vetReportUrl</w:t>
            </w:r>
          </w:p>
        </w:tc>
        <w:tc>
          <w:tcPr>
            <w:tcW w:type="dxa" w:w="4320"/>
          </w:tcPr>
          <w:p>
            <w:r>
              <w:t>Link xem biên bản thú y (có hạn, mục 2.5); có khi phương án kèm biên bản</w:t>
            </w:r>
          </w:p>
        </w:tc>
      </w:tr>
    </w:tbl>
    <w:p/>
    <w:p>
      <w:pPr>
        <w:pStyle w:val="Heading2"/>
      </w:pPr>
      <w:r>
        <w:t>POST /api/trips/{tripId}/incidents — Báo sự cố</w:t>
      </w:r>
    </w:p>
    <w:p>
      <w:r>
        <w:t>Báo một sự cố trên chuyến đang trên đường (</w:t>
      </w:r>
      <w:r>
        <w:rPr>
          <w:rFonts w:ascii="Consolas" w:hAnsi="Consolas"/>
          <w:color w:val="A31515"/>
        </w:rPr>
        <w:t>InTransit</w:t>
      </w:r>
      <w:r>
        <w:t xml:space="preserve"> hoặc </w:t>
      </w:r>
      <w:r>
        <w:rPr>
          <w:rFonts w:ascii="Consolas" w:hAnsi="Consolas"/>
          <w:color w:val="A31515"/>
        </w:rPr>
        <w:t>EmergencyRerouting</w:t>
      </w:r>
      <w:r>
        <w:t>). Người lập chuyến, các quản lý và khách có ngựa trên chuyến nhận thông báo ngay.</w:t>
      </w:r>
    </w:p>
    <w:p>
      <w:pPr>
        <w:pStyle w:val="ListBullet"/>
      </w:pPr>
      <w:r>
        <w:rPr>
          <w:b/>
        </w:rPr>
        <w:t>Ai gọi được:</w:t>
      </w:r>
      <w:r>
        <w:t xml:space="preserve"> Đoàn xe của chuyến,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tripId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incidentType</w:t>
            </w:r>
          </w:p>
        </w:tc>
        <w:tc>
          <w:tcPr>
            <w:tcW w:type="dxa" w:w="2160"/>
          </w:tcPr>
          <w:p>
            <w:r>
              <w:t>chuỗi</w:t>
            </w:r>
          </w:p>
        </w:tc>
        <w:tc>
          <w:tcPr>
            <w:tcW w:type="dxa" w:w="2160"/>
          </w:tcPr>
          <w:p>
            <w:r>
              <w:t>Có</w:t>
            </w:r>
          </w:p>
        </w:tc>
        <w:tc>
          <w:tcPr>
            <w:tcW w:type="dxa" w:w="2160"/>
          </w:tcPr>
          <w:p>
            <w:r>
              <w:t xml:space="preserve">Loại sự cố (mục 3), ví dụ </w:t>
            </w:r>
            <w:r>
              <w:rPr>
                <w:rFonts w:ascii="Consolas" w:hAnsi="Consolas"/>
                <w:color w:val="A31515"/>
              </w:rPr>
              <w:t>MechanicalBreakdown</w:t>
            </w:r>
          </w:p>
        </w:tc>
      </w:tr>
      <w:tr>
        <w:tc>
          <w:tcPr>
            <w:tcW w:type="dxa" w:w="2160"/>
          </w:tcPr>
          <w:p>
            <w:r>
              <w:rPr>
                <w:rFonts w:ascii="Consolas" w:hAnsi="Consolas"/>
                <w:color w:val="A31515"/>
              </w:rPr>
              <w:t>severity</w:t>
            </w:r>
          </w:p>
        </w:tc>
        <w:tc>
          <w:tcPr>
            <w:tcW w:type="dxa" w:w="2160"/>
          </w:tcPr>
          <w:p>
            <w:r>
              <w:t>chuỗi</w:t>
            </w:r>
          </w:p>
        </w:tc>
        <w:tc>
          <w:tcPr>
            <w:tcW w:type="dxa" w:w="2160"/>
          </w:tcPr>
          <w:p>
            <w:r>
              <w:t>Có</w:t>
            </w:r>
          </w:p>
        </w:tc>
        <w:tc>
          <w:tcPr>
            <w:tcW w:type="dxa" w:w="2160"/>
          </w:tcPr>
          <w:p>
            <w:r>
              <w:rPr>
                <w:rFonts w:ascii="Consolas" w:hAnsi="Consolas"/>
                <w:color w:val="A31515"/>
              </w:rPr>
              <w:t>Minor</w:t>
            </w:r>
            <w:r>
              <w:t xml:space="preserve">, </w:t>
            </w:r>
            <w:r>
              <w:rPr>
                <w:rFonts w:ascii="Consolas" w:hAnsi="Consolas"/>
                <w:color w:val="A31515"/>
              </w:rPr>
              <w:t>Moderate</w:t>
            </w:r>
            <w:r>
              <w:t xml:space="preserve">, </w:t>
            </w:r>
            <w:r>
              <w:rPr>
                <w:rFonts w:ascii="Consolas" w:hAnsi="Consolas"/>
                <w:color w:val="A31515"/>
              </w:rPr>
              <w:t>Major</w:t>
            </w:r>
            <w:r>
              <w:t xml:space="preserve"> hoặc </w:t>
            </w:r>
            <w:r>
              <w:rPr>
                <w:rFonts w:ascii="Consolas" w:hAnsi="Consolas"/>
                <w:color w:val="A31515"/>
              </w:rPr>
              <w:t>Critical</w:t>
            </w:r>
          </w:p>
        </w:tc>
      </w:tr>
      <w:tr>
        <w:tc>
          <w:tcPr>
            <w:tcW w:type="dxa" w:w="2160"/>
          </w:tcPr>
          <w:p>
            <w:r>
              <w:rPr>
                <w:rFonts w:ascii="Consolas" w:hAnsi="Consolas"/>
                <w:color w:val="A31515"/>
              </w:rPr>
              <w:t>location</w:t>
            </w:r>
          </w:p>
        </w:tc>
        <w:tc>
          <w:tcPr>
            <w:tcW w:type="dxa" w:w="2160"/>
          </w:tcPr>
          <w:p>
            <w:r>
              <w:t>chuỗi</w:t>
            </w:r>
          </w:p>
        </w:tc>
        <w:tc>
          <w:tcPr>
            <w:tcW w:type="dxa" w:w="2160"/>
          </w:tcPr>
          <w:p>
            <w:r>
              <w:t>Có</w:t>
            </w:r>
          </w:p>
        </w:tc>
        <w:tc>
          <w:tcPr>
            <w:tcW w:type="dxa" w:w="2160"/>
          </w:tcPr>
          <w:p>
            <w:r>
              <w:t xml:space="preserve">Vị trí xảy ra, tối đa 255 ký tự. App tài xế tự lấy từ GPS của thiết bị, dạng </w:t>
            </w:r>
            <w:r>
              <w:rPr>
                <w:rFonts w:ascii="Consolas" w:hAnsi="Consolas"/>
                <w:color w:val="A31515"/>
              </w:rPr>
              <w:t>"10.875115, 106.800901 (±90 m)"</w:t>
            </w:r>
            <w:r>
              <w:t xml:space="preserve"> (vĩ độ, kinh độ, sai số); backend lưu nguyên chuỗi</w:t>
            </w:r>
          </w:p>
        </w:tc>
      </w:tr>
      <w:tr>
        <w:tc>
          <w:tcPr>
            <w:tcW w:type="dxa" w:w="2160"/>
          </w:tcPr>
          <w:p>
            <w:r>
              <w:rPr>
                <w:rFonts w:ascii="Consolas" w:hAnsi="Consolas"/>
                <w:color w:val="A31515"/>
              </w:rPr>
              <w:t>description</w:t>
            </w:r>
          </w:p>
        </w:tc>
        <w:tc>
          <w:tcPr>
            <w:tcW w:type="dxa" w:w="2160"/>
          </w:tcPr>
          <w:p>
            <w:r>
              <w:t>chuỗi</w:t>
            </w:r>
          </w:p>
        </w:tc>
        <w:tc>
          <w:tcPr>
            <w:tcW w:type="dxa" w:w="2160"/>
          </w:tcPr>
          <w:p>
            <w:r>
              <w:t>Có</w:t>
            </w:r>
          </w:p>
        </w:tc>
        <w:tc>
          <w:tcPr>
            <w:tcW w:type="dxa" w:w="2160"/>
          </w:tcPr>
          <w:p>
            <w:r>
              <w:t>Mô tả, tối đa 2000 ký tự</w:t>
            </w:r>
          </w:p>
        </w:tc>
      </w:tr>
      <w:tr>
        <w:tc>
          <w:tcPr>
            <w:tcW w:type="dxa" w:w="2160"/>
          </w:tcPr>
          <w:p>
            <w:r>
              <w:rPr>
                <w:rFonts w:ascii="Consolas" w:hAnsi="Consolas"/>
                <w:color w:val="A31515"/>
              </w:rPr>
              <w:t>affectedTripHorseId</w:t>
            </w:r>
          </w:p>
        </w:tc>
        <w:tc>
          <w:tcPr>
            <w:tcW w:type="dxa" w:w="2160"/>
          </w:tcPr>
          <w:p>
            <w:r>
              <w:t>số</w:t>
            </w:r>
          </w:p>
        </w:tc>
        <w:tc>
          <w:tcPr>
            <w:tcW w:type="dxa" w:w="2160"/>
          </w:tcPr>
          <w:p>
            <w:r>
              <w:t xml:space="preserve">Không (bắt buộc khi </w:t>
            </w:r>
            <w:r>
              <w:rPr>
                <w:rFonts w:ascii="Consolas" w:hAnsi="Consolas"/>
                <w:color w:val="A31515"/>
              </w:rPr>
              <w:t>emergencyOffload</w:t>
            </w:r>
            <w:r>
              <w:t xml:space="preserve"> là </w:t>
            </w:r>
            <w:r>
              <w:rPr>
                <w:rFonts w:ascii="Consolas" w:hAnsi="Consolas"/>
                <w:color w:val="A31515"/>
              </w:rPr>
              <w:t>true</w:t>
            </w:r>
            <w:r>
              <w:t>)</w:t>
            </w:r>
          </w:p>
        </w:tc>
        <w:tc>
          <w:tcPr>
            <w:tcW w:type="dxa" w:w="2160"/>
          </w:tcPr>
          <w:p>
            <w:r>
              <w:t xml:space="preserve">Con ngựa bị ảnh hưởng, lấy từ </w:t>
            </w:r>
            <w:r>
              <w:rPr>
                <w:rFonts w:ascii="Consolas" w:hAnsi="Consolas"/>
                <w:color w:val="A31515"/>
              </w:rPr>
              <w:t>horses[].tripHorseId</w:t>
            </w:r>
            <w:r>
              <w:t xml:space="preserve"> của chuyến</w:t>
            </w:r>
          </w:p>
        </w:tc>
      </w:tr>
      <w:tr>
        <w:tc>
          <w:tcPr>
            <w:tcW w:type="dxa" w:w="2160"/>
          </w:tcPr>
          <w:p>
            <w:r>
              <w:rPr>
                <w:rFonts w:ascii="Consolas" w:hAnsi="Consolas"/>
                <w:color w:val="A31515"/>
              </w:rPr>
              <w:t>emergencyOffload</w:t>
            </w:r>
          </w:p>
        </w:tc>
        <w:tc>
          <w:tcPr>
            <w:tcW w:type="dxa" w:w="2160"/>
          </w:tcPr>
          <w:p>
            <w:r>
              <w:t>true/false</w:t>
            </w:r>
          </w:p>
        </w:tc>
        <w:tc>
          <w:tcPr>
            <w:tcW w:type="dxa" w:w="2160"/>
          </w:tcPr>
          <w:p>
            <w:r>
              <w:t xml:space="preserve">Không (mặc định </w:t>
            </w:r>
            <w:r>
              <w:rPr>
                <w:rFonts w:ascii="Consolas" w:hAnsi="Consolas"/>
                <w:color w:val="A31515"/>
              </w:rPr>
              <w:t>false</w:t>
            </w:r>
            <w:r>
              <w:t>)</w:t>
            </w:r>
          </w:p>
        </w:tc>
        <w:tc>
          <w:tcPr>
            <w:tcW w:type="dxa" w:w="2160"/>
          </w:tcPr>
          <w:p>
            <w:r>
              <w:rPr>
                <w:rFonts w:ascii="Consolas" w:hAnsi="Consolas"/>
                <w:color w:val="A31515"/>
              </w:rPr>
              <w:t>true</w:t>
            </w:r>
            <w:r>
              <w:t xml:space="preserve"> khi thú y yêu cầu dỡ con ngựa xuống </w:t>
            </w:r>
            <w:r>
              <w:rPr>
                <w:b/>
              </w:rPr>
              <w:t>ngay</w:t>
            </w:r>
            <w:r>
              <w:t xml:space="preserve">. Con ngựa chuyển </w:t>
            </w:r>
            <w:r>
              <w:rPr>
                <w:rFonts w:ascii="Consolas" w:hAnsi="Consolas"/>
                <w:color w:val="A31515"/>
              </w:rPr>
              <w:t>Offloaded</w:t>
            </w:r>
            <w:r>
              <w:t xml:space="preserve"> liền (chưa có hướng xử lý), khách của con ngựa nhận thông báo + email. Điều phối viên vẫn phải đề xuất phương án </w:t>
            </w:r>
            <w:r>
              <w:rPr>
                <w:rFonts w:ascii="Consolas" w:hAnsi="Consolas"/>
                <w:color w:val="A31515"/>
              </w:rPr>
              <w:t>OffloadHorse</w:t>
            </w:r>
            <w:r>
              <w:t xml:space="preserve"> và quản lý duyệt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"incidentType": "MechanicalBreakdown",</w:t>
        <w:br/>
      </w:r>
      <w:r>
        <w:rPr>
          <w:rFonts w:ascii="Consolas" w:hAnsi="Consolas"/>
          <w:sz w:val="18"/>
        </w:rPr>
        <w:t xml:space="preserve">  "severity": "Major",</w:t>
        <w:br/>
      </w:r>
      <w:r>
        <w:rPr>
          <w:rFonts w:ascii="Consolas" w:hAnsi="Consolas"/>
          <w:sz w:val="18"/>
        </w:rPr>
        <w:t xml:space="preserve">  "location": "Cao tốc Nam Ninh, km 120",</w:t>
        <w:br/>
      </w:r>
      <w:r>
        <w:rPr>
          <w:rFonts w:ascii="Consolas" w:hAnsi="Consolas"/>
          <w:sz w:val="18"/>
        </w:rPr>
        <w:t xml:space="preserve">  "description": "Hỏng hệ thống treo khí nén, xe không thể đi tiếp",</w:t>
        <w:br/>
      </w:r>
      <w:r>
        <w:rPr>
          <w:rFonts w:ascii="Consolas" w:hAnsi="Consolas"/>
          <w:sz w:val="18"/>
        </w:rPr>
        <w:t xml:space="preserve">  "affectedTripHorseId": 7</w:t>
        <w:br/>
      </w:r>
      <w:r>
        <w:rPr>
          <w:rFonts w:ascii="Consolas" w:hAnsi="Consolas"/>
          <w:sz w:val="18"/>
        </w:rPr>
        <w:t>}</w:t>
      </w:r>
    </w:p>
    <w:p>
      <w:r>
        <w:t>Ví dụ dỡ khẩn cấp (thú y bắt buộc dỡ ngay):</w:t>
      </w:r>
    </w:p>
    <w:p>
      <w:pPr>
        <w:shd w:val="clear" w:color="auto" w:fill="F2F2F2"/>
        <w:spacing w:after="120"/>
      </w:pPr>
      <w:r>
        <w:rPr>
          <w:rFonts w:ascii="Consolas" w:hAnsi="Consolas"/>
          <w:sz w:val="18"/>
        </w:rPr>
        <w:t>{</w:t>
        <w:br/>
      </w:r>
      <w:r>
        <w:rPr>
          <w:rFonts w:ascii="Consolas" w:hAnsi="Consolas"/>
          <w:sz w:val="18"/>
        </w:rPr>
        <w:t xml:space="preserve">  "incidentType": "EquineHealthIssue",</w:t>
        <w:br/>
      </w:r>
      <w:r>
        <w:rPr>
          <w:rFonts w:ascii="Consolas" w:hAnsi="Consolas"/>
          <w:sz w:val="18"/>
        </w:rPr>
        <w:t xml:space="preserve">  "severity": "Critical",</w:t>
        <w:br/>
      </w:r>
      <w:r>
        <w:rPr>
          <w:rFonts w:ascii="Consolas" w:hAnsi="Consolas"/>
          <w:sz w:val="18"/>
        </w:rPr>
        <w:t xml:space="preserve">  "location": "10.875115, 106.800901 (±40 m)",</w:t>
        <w:br/>
      </w:r>
      <w:r>
        <w:rPr>
          <w:rFonts w:ascii="Consolas" w:hAnsi="Consolas"/>
          <w:sz w:val="18"/>
        </w:rPr>
        <w:t xml:space="preserve">  "description": "Đau bụng cấp, thú y yêu cầu dỡ ngựa ngay",</w:t>
        <w:br/>
      </w:r>
      <w:r>
        <w:rPr>
          <w:rFonts w:ascii="Consolas" w:hAnsi="Consolas"/>
          <w:sz w:val="18"/>
        </w:rPr>
        <w:t xml:space="preserve">  "affectedTripHorseId": 12,</w:t>
        <w:br/>
      </w:r>
      <w:r>
        <w:rPr>
          <w:rFonts w:ascii="Consolas" w:hAnsi="Consolas"/>
          <w:sz w:val="18"/>
        </w:rPr>
        <w:t xml:space="preserve">  "emergencyOffload": true</w:t>
        <w:br/>
      </w:r>
      <w:r>
        <w:rPr>
          <w:rFonts w:ascii="Consolas" w:hAnsi="Consolas"/>
          <w:sz w:val="18"/>
        </w:rPr>
        <w:t>}</w:t>
      </w:r>
    </w:p>
    <w:p>
      <w:r>
        <w:t xml:space="preserve">Response </w:t>
      </w:r>
      <w:r>
        <w:rPr>
          <w:rFonts w:ascii="Consolas" w:hAnsi="Consolas"/>
          <w:color w:val="A31515"/>
        </w:rPr>
        <w:t>201</w:t>
      </w:r>
      <w:r>
        <w:t xml:space="preserve">: </w:t>
      </w:r>
      <w:r>
        <w:rPr>
          <w:rFonts w:ascii="Consolas" w:hAnsi="Consolas"/>
          <w:color w:val="A31515"/>
        </w:rPr>
        <w:t>data</w:t>
      </w:r>
      <w:r>
        <w:t xml:space="preserve"> là sự cố vừa tạo, </w:t>
      </w:r>
      <w:r>
        <w:rPr>
          <w:rFonts w:ascii="Consolas" w:hAnsi="Consolas"/>
          <w:color w:val="A31515"/>
        </w:rPr>
        <w:t>status</w:t>
      </w:r>
      <w:r>
        <w:t xml:space="preserve"> là </w:t>
      </w:r>
      <w:r>
        <w:rPr>
          <w:rFonts w:ascii="Consolas" w:hAnsi="Consolas"/>
          <w:color w:val="A31515"/>
        </w:rPr>
        <w:t>Reported</w:t>
      </w:r>
      <w:r>
        <w:t xml:space="preserve">. Khi </w:t>
      </w:r>
      <w:r>
        <w:rPr>
          <w:rFonts w:ascii="Consolas" w:hAnsi="Consolas"/>
          <w:color w:val="A31515"/>
        </w:rPr>
        <w:t>emergencyOffload</w:t>
      </w:r>
      <w:r>
        <w:t xml:space="preserve"> là </w:t>
      </w:r>
      <w:r>
        <w:rPr>
          <w:rFonts w:ascii="Consolas" w:hAnsi="Consolas"/>
          <w:color w:val="A31515"/>
        </w:rPr>
        <w:t>true</w:t>
      </w:r>
      <w:r>
        <w:t xml:space="preserve">, con ngựa trên chuyến có </w:t>
      </w:r>
      <w:r>
        <w:rPr>
          <w:rFonts w:ascii="Consolas" w:hAnsi="Consolas"/>
          <w:color w:val="A31515"/>
        </w:rPr>
        <w:t>status</w:t>
      </w:r>
      <w:r>
        <w:t xml:space="preserve"> </w:t>
      </w:r>
      <w:r>
        <w:rPr>
          <w:rFonts w:ascii="Consolas" w:hAnsi="Consolas"/>
          <w:color w:val="A31515"/>
        </w:rPr>
        <w:t>Offloaded</w:t>
      </w:r>
      <w:r>
        <w:t xml:space="preserve"> và </w:t>
      </w:r>
      <w:r>
        <w:rPr>
          <w:rFonts w:ascii="Consolas" w:hAnsi="Consolas"/>
          <w:color w:val="A31515"/>
        </w:rPr>
        <w:t>offloadOutcome</w:t>
      </w:r>
      <w:r>
        <w:t xml:space="preserve"> </w:t>
      </w:r>
      <w:r>
        <w:rPr>
          <w:rFonts w:ascii="Consolas" w:hAnsi="Consolas"/>
          <w:color w:val="A31515"/>
        </w:rPr>
        <w:t>null</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Incidents can only be reported while the trip is on the road (current status: Scheduled).</w:t>
            </w:r>
          </w:p>
        </w:tc>
        <w:tc>
          <w:tcPr>
            <w:tcW w:type="dxa" w:w="2880"/>
          </w:tcPr>
          <w:p>
            <w:r>
              <w:t>Chuyến chưa xuất phát hoặc đã tới đích</w:t>
            </w:r>
          </w:p>
        </w:tc>
      </w:tr>
      <w:tr>
        <w:tc>
          <w:tcPr>
            <w:tcW w:type="dxa" w:w="2880"/>
          </w:tcPr>
          <w:p>
            <w:r>
              <w:t>400</w:t>
            </w:r>
          </w:p>
        </w:tc>
        <w:tc>
          <w:tcPr>
            <w:tcW w:type="dxa" w:w="2880"/>
          </w:tcPr>
          <w:p>
            <w:r>
              <w:rPr>
                <w:rFonts w:ascii="Consolas" w:hAnsi="Consolas"/>
                <w:color w:val="A31515"/>
              </w:rPr>
              <w:t>Choose the horse that is offloaded in an emergency (AffectedTripHorseId).</w:t>
            </w:r>
          </w:p>
        </w:tc>
        <w:tc>
          <w:tcPr>
            <w:tcW w:type="dxa" w:w="2880"/>
          </w:tcPr>
          <w:p>
            <w:r>
              <w:t xml:space="preserve">Gửi </w:t>
            </w:r>
            <w:r>
              <w:rPr>
                <w:rFonts w:ascii="Consolas" w:hAnsi="Consolas"/>
                <w:color w:val="A31515"/>
              </w:rPr>
              <w:t>emergencyOffload: true</w:t>
            </w:r>
            <w:r>
              <w:t xml:space="preserve"> mà không chọn ngựa</w:t>
            </w:r>
          </w:p>
        </w:tc>
      </w:tr>
      <w:tr>
        <w:tc>
          <w:tcPr>
            <w:tcW w:type="dxa" w:w="2880"/>
          </w:tcPr>
          <w:p>
            <w:r>
              <w:t>400</w:t>
            </w:r>
          </w:p>
        </w:tc>
        <w:tc>
          <w:tcPr>
            <w:tcW w:type="dxa" w:w="2880"/>
          </w:tcPr>
          <w:p>
            <w:r>
              <w:rPr>
                <w:rFonts w:ascii="Consolas" w:hAnsi="Consolas"/>
                <w:color w:val="A31515"/>
              </w:rPr>
              <w:t>Sakura Wind is not on the vehicle (status: Delivered), so it cannot be offloaded.</w:t>
            </w:r>
          </w:p>
        </w:tc>
        <w:tc>
          <w:tcPr>
            <w:tcW w:type="dxa" w:w="2880"/>
          </w:tcPr>
          <w:p>
            <w:r>
              <w:t>Dỡ khẩn cấp con ngựa đã giao / đã rời chuyến</w:t>
            </w:r>
          </w:p>
        </w:tc>
      </w:tr>
      <w:tr>
        <w:tc>
          <w:tcPr>
            <w:tcW w:type="dxa" w:w="2880"/>
          </w:tcPr>
          <w:p>
            <w:r>
              <w:t>400</w:t>
            </w:r>
          </w:p>
        </w:tc>
        <w:tc>
          <w:tcPr>
            <w:tcW w:type="dxa" w:w="2880"/>
          </w:tcPr>
          <w:p>
            <w:r>
              <w:rPr>
                <w:rFonts w:ascii="Consolas" w:hAnsi="Consolas"/>
                <w:color w:val="A31515"/>
              </w:rPr>
              <w:t>IncidentType '...' is invalid. Allowed values: ...</w:t>
            </w:r>
          </w:p>
        </w:tc>
        <w:tc>
          <w:tcPr>
            <w:tcW w:type="dxa" w:w="2880"/>
          </w:tcPr>
          <w:p>
            <w:r>
              <w:t>Viết sai loại sự cố</w:t>
            </w:r>
          </w:p>
        </w:tc>
      </w:tr>
      <w:tr>
        <w:tc>
          <w:tcPr>
            <w:tcW w:type="dxa" w:w="2880"/>
          </w:tcPr>
          <w:p>
            <w:r>
              <w:t>400</w:t>
            </w:r>
          </w:p>
        </w:tc>
        <w:tc>
          <w:tcPr>
            <w:tcW w:type="dxa" w:w="2880"/>
          </w:tcPr>
          <w:p>
            <w:r>
              <w:rPr>
                <w:rFonts w:ascii="Consolas" w:hAnsi="Consolas"/>
                <w:color w:val="A31515"/>
              </w:rPr>
              <w:t>Trip horse with ID 99 is not on trip TRP-2026-0003.</w:t>
            </w:r>
          </w:p>
        </w:tc>
        <w:tc>
          <w:tcPr>
            <w:tcW w:type="dxa" w:w="2880"/>
          </w:tcPr>
          <w:p>
            <w:r>
              <w:t>Con ngựa không thuộc chuyến</w:t>
            </w:r>
          </w:p>
        </w:tc>
      </w:tr>
      <w:tr>
        <w:tc>
          <w:tcPr>
            <w:tcW w:type="dxa" w:w="2880"/>
          </w:tcPr>
          <w:p>
            <w:r>
              <w:t>403</w:t>
            </w:r>
          </w:p>
        </w:tc>
        <w:tc>
          <w:tcPr>
            <w:tcW w:type="dxa" w:w="2880"/>
          </w:tcPr>
          <w:p>
            <w:r>
              <w:rPr>
                <w:rFonts w:ascii="Consolas" w:hAnsi="Consolas"/>
                <w:color w:val="A31515"/>
              </w:rPr>
              <w:t>Only the crew assigned to this trip can report an incident.</w:t>
            </w:r>
          </w:p>
        </w:tc>
        <w:tc>
          <w:tcPr>
            <w:tcW w:type="dxa" w:w="2880"/>
          </w:tcPr>
          <w:p>
            <w:r>
              <w:t>Người gọi không thuộc đoàn xe</w:t>
            </w:r>
          </w:p>
        </w:tc>
      </w:tr>
    </w:tbl>
    <w:p/>
    <w:p>
      <w:pPr>
        <w:pStyle w:val="Heading2"/>
      </w:pPr>
      <w:r>
        <w:t>GET /api/incidents — Danh sách sự cố</w:t>
      </w:r>
    </w:p>
    <w:p>
      <w:r>
        <w:t>Danh sách sự cố có phân trang, mới nhất trước. Mỗi người chỉ thấy các sự cố mình được phép xem.</w:t>
      </w:r>
    </w:p>
    <w:p>
      <w:pPr>
        <w:pStyle w:val="ListBullet"/>
      </w:pPr>
      <w:r>
        <w:rPr>
          <w:b/>
        </w:rPr>
        <w:t>Ai gọi được:</w:t>
      </w:r>
      <w:r>
        <w:t xml:space="preserve"> Mọi người đã đăng nhập</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Lọc theo trạng thái, ví dụ </w:t>
            </w:r>
            <w:r>
              <w:rPr>
                <w:rFonts w:ascii="Consolas" w:hAnsi="Consolas"/>
                <w:color w:val="A31515"/>
              </w:rPr>
              <w:t>Reported</w:t>
            </w:r>
          </w:p>
        </w:tc>
      </w:tr>
      <w:tr>
        <w:tc>
          <w:tcPr>
            <w:tcW w:type="dxa" w:w="2160"/>
          </w:tcPr>
          <w:p>
            <w:r>
              <w:rPr>
                <w:rFonts w:ascii="Consolas" w:hAnsi="Consolas"/>
                <w:color w:val="A31515"/>
              </w:rPr>
              <w:t>severity</w:t>
            </w:r>
          </w:p>
        </w:tc>
        <w:tc>
          <w:tcPr>
            <w:tcW w:type="dxa" w:w="2160"/>
          </w:tcPr>
          <w:p>
            <w:r>
              <w:t>chuỗi</w:t>
            </w:r>
          </w:p>
        </w:tc>
        <w:tc>
          <w:tcPr>
            <w:tcW w:type="dxa" w:w="2160"/>
          </w:tcPr>
          <w:p>
            <w:r>
              <w:t>Không</w:t>
            </w:r>
          </w:p>
        </w:tc>
        <w:tc>
          <w:tcPr>
            <w:tcW w:type="dxa" w:w="2160"/>
          </w:tcPr>
          <w:p>
            <w:r>
              <w:t>Lọc theo mức độ</w:t>
            </w:r>
          </w:p>
        </w:tc>
      </w:tr>
      <w:tr>
        <w:tc>
          <w:tcPr>
            <w:tcW w:type="dxa" w:w="2160"/>
          </w:tcPr>
          <w:p>
            <w:r>
              <w:rPr>
                <w:rFonts w:ascii="Consolas" w:hAnsi="Consolas"/>
                <w:color w:val="A31515"/>
              </w:rPr>
              <w:t>tripId</w:t>
            </w:r>
          </w:p>
        </w:tc>
        <w:tc>
          <w:tcPr>
            <w:tcW w:type="dxa" w:w="2160"/>
          </w:tcPr>
          <w:p>
            <w:r>
              <w:t>số</w:t>
            </w:r>
          </w:p>
        </w:tc>
        <w:tc>
          <w:tcPr>
            <w:tcW w:type="dxa" w:w="2160"/>
          </w:tcPr>
          <w:p>
            <w:r>
              <w:t>Không</w:t>
            </w:r>
          </w:p>
        </w:tc>
        <w:tc>
          <w:tcPr>
            <w:tcW w:type="dxa" w:w="2160"/>
          </w:tcPr>
          <w:p>
            <w:r>
              <w:t>Chỉ lấy sự cố của một chuyến</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/api/incidents?status=PlanProposed&amp;page=1&amp;size=10</w:t>
      </w:r>
      <w:r>
        <w:t xml:space="preserve">. </w:t>
      </w:r>
      <w:r>
        <w:rPr>
          <w:rFonts w:ascii="Consolas" w:hAnsi="Consolas"/>
          <w:color w:val="A31515"/>
        </w:rPr>
        <w:t>search</w:t>
      </w:r>
      <w:r>
        <w:t xml:space="preserve"> tìm theo mã sự cố, vị trí, mô tả.</w:t>
      </w:r>
    </w:p>
    <w:p>
      <w:r>
        <w:t xml:space="preserve">Response </w:t>
      </w:r>
      <w:r>
        <w:rPr>
          <w:rFonts w:ascii="Consolas" w:hAnsi="Consolas"/>
          <w:color w:val="A31515"/>
        </w:rPr>
        <w:t>200</w:t>
      </w:r>
      <w:r>
        <w:t xml:space="preserve">: </w:t>
      </w:r>
      <w:r>
        <w:rPr>
          <w:rFonts w:ascii="Consolas" w:hAnsi="Consolas"/>
          <w:color w:val="A31515"/>
        </w:rPr>
        <w:t>data</w:t>
      </w:r>
      <w:r>
        <w:t xml:space="preserve"> là mảng sự cố (dạng như trên), kèm </w:t>
      </w:r>
      <w:r>
        <w:rPr>
          <w:rFonts w:ascii="Consolas" w:hAnsi="Consolas"/>
          <w:color w:val="A31515"/>
        </w:rPr>
        <w:t>pagination</w:t>
      </w:r>
      <w:r>
        <w:t>.</w:t>
      </w:r>
    </w:p>
    <w:p>
      <w:pPr>
        <w:pStyle w:val="Heading2"/>
      </w:pPr>
      <w:r>
        <w:t>GET /api/incidents/{id} — Chi tiết sự cố</w:t>
      </w:r>
    </w:p>
    <w:p>
      <w:r>
        <w:t xml:space="preserve">Lấy một sự cố theo mã. Thông báo về sự cố có </w:t>
      </w:r>
      <w:r>
        <w:rPr>
          <w:rFonts w:ascii="Consolas" w:hAnsi="Consolas"/>
          <w:color w:val="A31515"/>
        </w:rPr>
        <w:t>referenceType</w:t>
      </w:r>
      <w:r>
        <w:t xml:space="preserve"> là </w:t>
      </w:r>
      <w:r>
        <w:rPr>
          <w:rFonts w:ascii="Consolas" w:hAnsi="Consolas"/>
          <w:color w:val="A31515"/>
        </w:rPr>
        <w:t>Incident</w:t>
      </w:r>
      <w:r>
        <w:t xml:space="preserve"> và </w:t>
      </w:r>
      <w:r>
        <w:rPr>
          <w:rFonts w:ascii="Consolas" w:hAnsi="Consolas"/>
          <w:color w:val="A31515"/>
        </w:rPr>
        <w:t>referenceId</w:t>
      </w:r>
      <w:r>
        <w:t xml:space="preserve"> là mã này.</w:t>
      </w:r>
    </w:p>
    <w:p>
      <w:pPr>
        <w:pStyle w:val="ListBullet"/>
      </w:pPr>
      <w:r>
        <w:rPr>
          <w:b/>
        </w:rPr>
        <w:t>Ai gọi được:</w:t>
      </w:r>
      <w:r>
        <w:t xml:space="preserve"> Mọi người đã đăng nhập (theo quyền xem)</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 (</w:t>
            </w:r>
            <w:r>
              <w:rPr>
                <w:rFonts w:ascii="Consolas" w:hAnsi="Consolas"/>
                <w:color w:val="A31515"/>
              </w:rPr>
              <w:t>incidentId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sự cố.</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cannot view this incident.</w:t>
            </w:r>
          </w:p>
        </w:tc>
        <w:tc>
          <w:tcPr>
            <w:tcW w:type="dxa" w:w="2880"/>
          </w:tcPr>
          <w:p>
            <w:r>
              <w:t>Sự cố không thuộc chuyến của mình</w:t>
            </w:r>
          </w:p>
        </w:tc>
      </w:tr>
      <w:tr>
        <w:tc>
          <w:tcPr>
            <w:tcW w:type="dxa" w:w="2880"/>
          </w:tcPr>
          <w:p>
            <w:r>
              <w:t>404</w:t>
            </w:r>
          </w:p>
        </w:tc>
        <w:tc>
          <w:tcPr>
            <w:tcW w:type="dxa" w:w="2880"/>
          </w:tcPr>
          <w:p>
            <w:r>
              <w:rPr>
                <w:rFonts w:ascii="Consolas" w:hAnsi="Consolas"/>
                <w:color w:val="A31515"/>
              </w:rPr>
              <w:t>Incident with ID 99 was not found.</w:t>
            </w:r>
          </w:p>
        </w:tc>
        <w:tc>
          <w:tcPr>
            <w:tcW w:type="dxa" w:w="2880"/>
          </w:tcPr>
          <w:p>
            <w:r>
              <w:t>Không có sự cố với mã đó</w:t>
            </w:r>
          </w:p>
        </w:tc>
      </w:tr>
    </w:tbl>
    <w:p/>
    <w:p>
      <w:pPr>
        <w:pStyle w:val="Heading2"/>
      </w:pPr>
      <w:r>
        <w:t>GET /api/trips/{tripId}/incidents — Các sự cố của một chuyến</w:t>
      </w:r>
    </w:p>
    <w:p>
      <w:r>
        <w:t>Mọi sự cố của một chuyến, mới nhất trước, không phân trang. Dùng trong màn hình chi tiết chuyến.</w:t>
      </w:r>
    </w:p>
    <w:p>
      <w:pPr>
        <w:pStyle w:val="ListBullet"/>
      </w:pPr>
      <w:r>
        <w:rPr>
          <w:b/>
        </w:rPr>
        <w:t>Ai gọi được:</w:t>
      </w:r>
      <w:r>
        <w:t xml:space="preserve"> Mọi nhân sự; tài xế / áp tải chỉ xem được chuyến của mình</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tripId</w:t>
            </w:r>
          </w:p>
        </w:tc>
        <w:tc>
          <w:tcPr>
            <w:tcW w:type="dxa" w:w="4320"/>
          </w:tcPr>
          <w:p>
            <w:r>
              <w:t>Mã chuyến</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mảng sự cố. Khách hàng không gọi API này mà dùng </w:t>
      </w:r>
      <w:r>
        <w:rPr>
          <w:rFonts w:ascii="Consolas" w:hAnsi="Consolas"/>
          <w:color w:val="A31515"/>
        </w:rPr>
        <w:t>GET /api/incidents?tripId=</w:t>
      </w:r>
      <w:r>
        <w:t>.</w:t>
      </w:r>
    </w:p>
    <w:p>
      <w:pPr>
        <w:pStyle w:val="Heading2"/>
      </w:pPr>
      <w:r>
        <w:t>POST /api/incidents/{id}/propose — Đề xuất phương án xử lý</w:t>
      </w:r>
    </w:p>
    <w:p>
      <w:r>
        <w:t xml:space="preserve">Điều phối viên nhập phương án cho một sự cố đang </w:t>
      </w:r>
      <w:r>
        <w:rPr>
          <w:rFonts w:ascii="Consolas" w:hAnsi="Consolas"/>
          <w:color w:val="A31515"/>
        </w:rPr>
        <w:t>Reported</w:t>
      </w:r>
      <w:r>
        <w:t>, hoặc đề xuất lại sau khi bị từ chối (</w:t>
      </w:r>
      <w:r>
        <w:rPr>
          <w:rFonts w:ascii="Consolas" w:hAnsi="Consolas"/>
          <w:color w:val="A31515"/>
        </w:rPr>
        <w:t>Rejected</w:t>
      </w:r>
      <w:r>
        <w:t xml:space="preserve">). Sự cố chuyển sang </w:t>
      </w:r>
      <w:r>
        <w:rPr>
          <w:rFonts w:ascii="Consolas" w:hAnsi="Consolas"/>
          <w:color w:val="A31515"/>
        </w:rPr>
        <w:t>PlanProposed</w:t>
      </w:r>
      <w:r>
        <w:t xml:space="preserve"> và các quản lý nhận thông báo.</w:t>
      </w:r>
    </w:p>
    <w:p>
      <w:r>
        <w:t xml:space="preserve">Phương án gồm </w:t>
      </w:r>
      <w:r>
        <w:rPr>
          <w:b/>
        </w:rPr>
        <w:t>loại hành động</w:t>
      </w:r>
      <w:r>
        <w:t xml:space="preserve">, </w:t>
      </w:r>
      <w:r>
        <w:rPr>
          <w:b/>
        </w:rPr>
        <w:t>chỉ đạo cho đoàn xe</w:t>
      </w:r>
      <w:r>
        <w:t xml:space="preserve">, và (tùy chọn) </w:t>
      </w:r>
      <w:r>
        <w:rPr>
          <w:b/>
        </w:rPr>
        <w:t>thay đổi tuyến</w:t>
      </w:r>
      <w:r>
        <w:t xml:space="preserve">: bỏ các mốc chưa tới, chèn mốc mới. Thay đổi tuyến được kiểm tra ngay trên lộ trình hiện tại nhưng </w:t>
      </w:r>
      <w:r>
        <w:rPr>
          <w:b/>
        </w:rPr>
        <w:t>chưa áp</w:t>
      </w:r>
      <w:r>
        <w:t>; tuyến chỉ được áp vào lộ trình khi quản lý duyệt (</w:t>
      </w:r>
      <w:r>
        <w:rPr>
          <w:rFonts w:ascii="Consolas" w:hAnsi="Consolas"/>
          <w:color w:val="A31515"/>
        </w:rPr>
        <w:t>approve</w:t>
      </w:r>
      <w:r>
        <w:t>). Nhờ vậy quản lý duyệt đúng tuyến sẽ đi.</w:t>
      </w:r>
    </w:p>
    <w:p>
      <w:pPr>
        <w:pStyle w:val="ListBullet"/>
      </w:pPr>
      <w:r>
        <w:rPr>
          <w:b/>
        </w:rPr>
        <w:t>Ai gọi được:</w:t>
      </w:r>
      <w:r>
        <w:t xml:space="preserve"> FleetCoordinator,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responseAction</w:t>
            </w:r>
          </w:p>
        </w:tc>
        <w:tc>
          <w:tcPr>
            <w:tcW w:type="dxa" w:w="2160"/>
          </w:tcPr>
          <w:p>
            <w:r>
              <w:t>chuỗi</w:t>
            </w:r>
          </w:p>
        </w:tc>
        <w:tc>
          <w:tcPr>
            <w:tcW w:type="dxa" w:w="2160"/>
          </w:tcPr>
          <w:p>
            <w:r>
              <w:t>Có</w:t>
            </w:r>
          </w:p>
        </w:tc>
        <w:tc>
          <w:tcPr>
            <w:tcW w:type="dxa" w:w="2160"/>
          </w:tcPr>
          <w:p>
            <w:r>
              <w:t xml:space="preserve">Loại hành động: </w:t>
            </w:r>
            <w:r>
              <w:rPr>
                <w:rFonts w:ascii="Consolas" w:hAnsi="Consolas"/>
                <w:color w:val="A31515"/>
              </w:rPr>
              <w:t>WaitAndContinue</w:t>
            </w:r>
            <w:r>
              <w:t xml:space="preserve"> (chờ rồi đi tiếp), </w:t>
            </w:r>
            <w:r>
              <w:rPr>
                <w:rFonts w:ascii="Consolas" w:hAnsi="Consolas"/>
                <w:color w:val="A31515"/>
              </w:rPr>
              <w:t>RepairAndContinue</w:t>
            </w:r>
            <w:r>
              <w:t xml:space="preserve"> (sửa xe / thiết bị rồi đi tiếp), </w:t>
            </w:r>
            <w:r>
              <w:rPr>
                <w:rFonts w:ascii="Consolas" w:hAnsi="Consolas"/>
                <w:color w:val="A31515"/>
              </w:rPr>
              <w:t>Reroute</w:t>
            </w:r>
            <w:r>
              <w:t xml:space="preserve"> (đổi tuyến), </w:t>
            </w:r>
            <w:r>
              <w:rPr>
                <w:rFonts w:ascii="Consolas" w:hAnsi="Consolas"/>
                <w:color w:val="A31515"/>
              </w:rPr>
              <w:t>VeterinaryCare</w:t>
            </w:r>
            <w:r>
              <w:t xml:space="preserve"> (dừng chăm sóc thú y), </w:t>
            </w:r>
            <w:r>
              <w:rPr>
                <w:rFonts w:ascii="Consolas" w:hAnsi="Consolas"/>
                <w:color w:val="A31515"/>
              </w:rPr>
              <w:t>OffloadHorse</w:t>
            </w:r>
            <w:r>
              <w:t xml:space="preserve"> (cho ngựa rời chuyến), </w:t>
            </w:r>
            <w:r>
              <w:rPr>
                <w:rFonts w:ascii="Consolas" w:hAnsi="Consolas"/>
                <w:color w:val="A31515"/>
              </w:rPr>
              <w:t>ReturnToOrigin</w:t>
            </w:r>
            <w:r>
              <w:t xml:space="preserve"> (cả đoàn quay về nơi đi; </w:t>
            </w:r>
            <w:r>
              <w:rPr>
                <w:b/>
              </w:rPr>
              <w:t>không gửi</w:t>
            </w:r>
            <w:r>
              <w:t xml:space="preserve"> </w:t>
            </w:r>
            <w:r>
              <w:rPr>
                <w:rFonts w:ascii="Consolas" w:hAnsi="Consolas"/>
                <w:color w:val="A31515"/>
              </w:rPr>
              <w:t>routeChange</w:t>
            </w:r>
            <w:r>
              <w:t xml:space="preserve">, hệ thống tự dựng tuyến về), </w:t>
            </w:r>
            <w:r>
              <w:rPr>
                <w:rFonts w:ascii="Consolas" w:hAnsi="Consolas"/>
                <w:color w:val="A31515"/>
              </w:rPr>
              <w:t>HoldAtStable</w:t>
            </w:r>
            <w:r>
              <w:t xml:space="preserve"> (gửi ngựa chuồng tạm, tính phí chuồng khi đóng), </w:t>
            </w:r>
            <w:r>
              <w:rPr>
                <w:rFonts w:ascii="Consolas" w:hAnsi="Consolas"/>
                <w:color w:val="A31515"/>
              </w:rPr>
              <w:t>Other</w:t>
            </w:r>
          </w:p>
        </w:tc>
      </w:tr>
      <w:tr>
        <w:tc>
          <w:tcPr>
            <w:tcW w:type="dxa" w:w="2160"/>
          </w:tcPr>
          <w:p>
            <w:r>
              <w:rPr>
                <w:rFonts w:ascii="Consolas" w:hAnsi="Consolas"/>
                <w:color w:val="A31515"/>
              </w:rPr>
              <w:t>proposedAction</w:t>
            </w:r>
          </w:p>
        </w:tc>
        <w:tc>
          <w:tcPr>
            <w:tcW w:type="dxa" w:w="2160"/>
          </w:tcPr>
          <w:p>
            <w:r>
              <w:t>chuỗi</w:t>
            </w:r>
          </w:p>
        </w:tc>
        <w:tc>
          <w:tcPr>
            <w:tcW w:type="dxa" w:w="2160"/>
          </w:tcPr>
          <w:p>
            <w:r>
              <w:t>Có</w:t>
            </w:r>
          </w:p>
        </w:tc>
        <w:tc>
          <w:tcPr>
            <w:tcW w:type="dxa" w:w="2160"/>
          </w:tcPr>
          <w:p>
            <w:r>
              <w:t>Chỉ đạo cho đoàn xe, tối đa 255 ký tự</w:t>
            </w:r>
          </w:p>
        </w:tc>
      </w:tr>
      <w:tr>
        <w:tc>
          <w:tcPr>
            <w:tcW w:type="dxa" w:w="2160"/>
          </w:tcPr>
          <w:p>
            <w:r>
              <w:rPr>
                <w:rFonts w:ascii="Consolas" w:hAnsi="Consolas"/>
                <w:color w:val="A31515"/>
              </w:rPr>
              <w:t>routeChange</w:t>
            </w:r>
          </w:p>
        </w:tc>
        <w:tc>
          <w:tcPr>
            <w:tcW w:type="dxa" w:w="2160"/>
          </w:tcPr>
          <w:p>
            <w:r>
              <w:t>object</w:t>
            </w:r>
          </w:p>
        </w:tc>
        <w:tc>
          <w:tcPr>
            <w:tcW w:type="dxa" w:w="2160"/>
          </w:tcPr>
          <w:p>
            <w:r>
              <w:t xml:space="preserve">Không (bắt buộc khi </w:t>
            </w:r>
            <w:r>
              <w:rPr>
                <w:rFonts w:ascii="Consolas" w:hAnsi="Consolas"/>
                <w:color w:val="A31515"/>
              </w:rPr>
              <w:t>responseAction</w:t>
            </w:r>
            <w:r>
              <w:t xml:space="preserve"> là </w:t>
            </w:r>
            <w:r>
              <w:rPr>
                <w:rFonts w:ascii="Consolas" w:hAnsi="Consolas"/>
                <w:color w:val="A31515"/>
              </w:rPr>
              <w:t>Reroute</w:t>
            </w:r>
            <w:r>
              <w:t>)</w:t>
            </w:r>
          </w:p>
        </w:tc>
        <w:tc>
          <w:tcPr>
            <w:tcW w:type="dxa" w:w="2160"/>
          </w:tcPr>
          <w:p>
            <w:r>
              <w:t xml:space="preserve">Thay đổi tuyến, cùng dạng body của </w:t>
            </w:r>
            <w:r>
              <w:rPr>
                <w:rFonts w:ascii="Consolas" w:hAnsi="Consolas"/>
                <w:color w:val="A31515"/>
              </w:rPr>
              <w:t>apply-reroute</w:t>
            </w:r>
            <w:r>
              <w:t xml:space="preserve"> bên dưới: </w:t>
            </w:r>
            <w:r>
              <w:rPr>
                <w:rFonts w:ascii="Consolas" w:hAnsi="Consolas"/>
                <w:color w:val="A31515"/>
              </w:rPr>
              <w:t>deactivateCheckpointIds</w:t>
            </w:r>
            <w:r>
              <w:t xml:space="preserve">, </w:t>
            </w:r>
            <w:r>
              <w:rPr>
                <w:rFonts w:ascii="Consolas" w:hAnsi="Consolas"/>
                <w:color w:val="A31515"/>
              </w:rPr>
              <w:t>newCheckpoints</w:t>
            </w:r>
            <w:r>
              <w:t xml:space="preserve">, </w:t>
            </w:r>
            <w:r>
              <w:rPr>
                <w:rFonts w:ascii="Consolas" w:hAnsi="Consolas"/>
                <w:color w:val="A31515"/>
              </w:rPr>
              <w:t>insertAfterCheckpointId</w:t>
            </w:r>
            <w:r>
              <w:t xml:space="preserve">. Phải có ít nhất một mốc bỏ hoặc thêm. Mỗi mốc mới bắt buộc có </w:t>
            </w:r>
            <w:r>
              <w:rPr>
                <w:rFonts w:ascii="Consolas" w:hAnsi="Consolas"/>
                <w:color w:val="A31515"/>
              </w:rPr>
              <w:t>address</w:t>
            </w:r>
          </w:p>
        </w:tc>
      </w:tr>
      <w:tr>
        <w:tc>
          <w:tcPr>
            <w:tcW w:type="dxa" w:w="2160"/>
          </w:tcPr>
          <w:p>
            <w:r>
              <w:rPr>
                <w:rFonts w:ascii="Consolas" w:hAnsi="Consolas"/>
                <w:color w:val="A31515"/>
              </w:rPr>
              <w:t>revisedRouteNotes</w:t>
            </w:r>
          </w:p>
        </w:tc>
        <w:tc>
          <w:tcPr>
            <w:tcW w:type="dxa" w:w="2160"/>
          </w:tcPr>
          <w:p>
            <w:r>
              <w:t>chuỗi</w:t>
            </w:r>
          </w:p>
        </w:tc>
        <w:tc>
          <w:tcPr>
            <w:tcW w:type="dxa" w:w="2160"/>
          </w:tcPr>
          <w:p>
            <w:r>
              <w:t>Không</w:t>
            </w:r>
          </w:p>
        </w:tc>
        <w:tc>
          <w:tcPr>
            <w:tcW w:type="dxa" w:w="2160"/>
          </w:tcPr>
          <w:p>
            <w:r>
              <w:t>Ghi chú thêm về tuyến đường, tối đa 2000 ký tự</w:t>
            </w:r>
          </w:p>
        </w:tc>
      </w:tr>
      <w:tr>
        <w:tc>
          <w:tcPr>
            <w:tcW w:type="dxa" w:w="2160"/>
          </w:tcPr>
          <w:p>
            <w:r>
              <w:rPr>
                <w:rFonts w:ascii="Consolas" w:hAnsi="Consolas"/>
                <w:color w:val="A31515"/>
              </w:rPr>
              <w:t>additionalCost</w:t>
            </w:r>
          </w:p>
        </w:tc>
        <w:tc>
          <w:tcPr>
            <w:tcW w:type="dxa" w:w="2160"/>
          </w:tcPr>
          <w:p>
            <w:r>
              <w:t>số</w:t>
            </w:r>
          </w:p>
        </w:tc>
        <w:tc>
          <w:tcPr>
            <w:tcW w:type="dxa" w:w="2160"/>
          </w:tcPr>
          <w:p>
            <w:r>
              <w:t>Không</w:t>
            </w:r>
          </w:p>
        </w:tc>
        <w:tc>
          <w:tcPr>
            <w:tcW w:type="dxa" w:w="2160"/>
          </w:tcPr>
          <w:p>
            <w:r>
              <w:t>Chi phí phát sinh, không âm (mặc định 0)</w:t>
            </w:r>
          </w:p>
        </w:tc>
      </w:tr>
      <w:tr>
        <w:tc>
          <w:tcPr>
            <w:tcW w:type="dxa" w:w="2160"/>
          </w:tcPr>
          <w:p>
            <w:r>
              <w:rPr>
                <w:rFonts w:ascii="Consolas" w:hAnsi="Consolas"/>
                <w:color w:val="A31515"/>
              </w:rPr>
              <w:t>extraCostForCustomer</w:t>
            </w:r>
          </w:p>
        </w:tc>
        <w:tc>
          <w:tcPr>
            <w:tcW w:type="dxa" w:w="2160"/>
          </w:tcPr>
          <w:p>
            <w:r>
              <w:t>số</w:t>
            </w:r>
          </w:p>
        </w:tc>
        <w:tc>
          <w:tcPr>
            <w:tcW w:type="dxa" w:w="2160"/>
          </w:tcPr>
          <w:p>
            <w:r>
              <w:t>Không</w:t>
            </w:r>
          </w:p>
        </w:tc>
        <w:tc>
          <w:tcPr>
            <w:tcW w:type="dxa" w:w="2160"/>
          </w:tcPr>
          <w:p>
            <w:r>
              <w:t xml:space="preserve">Chỉ với </w:t>
            </w:r>
            <w:r>
              <w:rPr>
                <w:rFonts w:ascii="Consolas" w:hAnsi="Consolas"/>
                <w:color w:val="A31515"/>
              </w:rPr>
              <w:t>Reroute</w:t>
            </w:r>
            <w:r>
              <w:t xml:space="preserve">: tiền đi đường vòng khách phải trả thêm (tổng, chia cho các đơn theo số ngựa). &gt; 0 thì sau khi quản lý duyệt, sự cố chuyển </w:t>
            </w:r>
            <w:r>
              <w:rPr>
                <w:rFonts w:ascii="Consolas" w:hAnsi="Consolas"/>
                <w:color w:val="A31515"/>
              </w:rPr>
              <w:t>AwaitingConsent</w:t>
            </w:r>
            <w:r>
              <w:t xml:space="preserve"> và tuyến </w:t>
            </w:r>
            <w:r>
              <w:rPr>
                <w:b/>
              </w:rPr>
              <w:t>chưa</w:t>
            </w:r>
            <w:r>
              <w:t xml:space="preserve"> đổi cho tới khi mọi khách có ngựa trên xe đồng ý</w:t>
            </w:r>
          </w:p>
        </w:tc>
      </w:tr>
      <w:tr>
        <w:tc>
          <w:tcPr>
            <w:tcW w:type="dxa" w:w="2160"/>
          </w:tcPr>
          <w:p>
            <w:r>
              <w:rPr>
                <w:rFonts w:ascii="Consolas" w:hAnsi="Consolas"/>
                <w:color w:val="A31515"/>
              </w:rPr>
              <w:t>affectedTripHorseId</w:t>
            </w:r>
          </w:p>
        </w:tc>
        <w:tc>
          <w:tcPr>
            <w:tcW w:type="dxa" w:w="2160"/>
          </w:tcPr>
          <w:p>
            <w:r>
              <w:t>số</w:t>
            </w:r>
          </w:p>
        </w:tc>
        <w:tc>
          <w:tcPr>
            <w:tcW w:type="dxa" w:w="2160"/>
          </w:tcPr>
          <w:p>
            <w:r>
              <w:t>Không</w:t>
            </w:r>
          </w:p>
        </w:tc>
        <w:tc>
          <w:tcPr>
            <w:tcW w:type="dxa" w:w="2160"/>
          </w:tcPr>
          <w:p>
            <w:r>
              <w:t xml:space="preserve">Chỉ dùng với </w:t>
            </w:r>
            <w:r>
              <w:rPr>
                <w:rFonts w:ascii="Consolas" w:hAnsi="Consolas"/>
                <w:color w:val="A31515"/>
              </w:rPr>
              <w:t>OffloadHorse</w:t>
            </w:r>
            <w:r>
              <w:t>: con ngựa rời chuyến. Bỏ trống = con ngựa đã chọn lúc báo sự cố. Sự cố dỡ khẩn cấp thì phải là đúng con đã dỡ</w:t>
            </w:r>
          </w:p>
        </w:tc>
      </w:tr>
      <w:tr>
        <w:tc>
          <w:tcPr>
            <w:tcW w:type="dxa" w:w="2160"/>
          </w:tcPr>
          <w:p>
            <w:r>
              <w:rPr>
                <w:rFonts w:ascii="Consolas" w:hAnsi="Consolas"/>
                <w:color w:val="A31515"/>
              </w:rPr>
              <w:t>offloadOutcome</w:t>
            </w:r>
          </w:p>
        </w:tc>
        <w:tc>
          <w:tcPr>
            <w:tcW w:type="dxa" w:w="2160"/>
          </w:tcPr>
          <w:p>
            <w:r>
              <w:t>chuỗi</w:t>
            </w:r>
          </w:p>
        </w:tc>
        <w:tc>
          <w:tcPr>
            <w:tcW w:type="dxa" w:w="2160"/>
          </w:tcPr>
          <w:p>
            <w:r>
              <w:t xml:space="preserve">Có khi </w:t>
            </w:r>
            <w:r>
              <w:rPr>
                <w:rFonts w:ascii="Consolas" w:hAnsi="Consolas"/>
                <w:color w:val="A31515"/>
              </w:rPr>
              <w:t>responseAction</w:t>
            </w:r>
            <w:r>
              <w:t xml:space="preserve"> là </w:t>
            </w:r>
            <w:r>
              <w:rPr>
                <w:rFonts w:ascii="Consolas" w:hAnsi="Consolas"/>
                <w:color w:val="A31515"/>
              </w:rPr>
              <w:t>OffloadHorse</w:t>
            </w:r>
          </w:p>
        </w:tc>
        <w:tc>
          <w:tcPr>
            <w:tcW w:type="dxa" w:w="2160"/>
          </w:tcPr>
          <w:p>
            <w:r>
              <w:t xml:space="preserve">Hướng xử lý tiếp: </w:t>
            </w:r>
            <w:r>
              <w:rPr>
                <w:rFonts w:ascii="Consolas" w:hAnsi="Consolas"/>
                <w:color w:val="A31515"/>
              </w:rPr>
              <w:t>WaitRecover</w:t>
            </w:r>
            <w:r>
              <w:t xml:space="preserve">, </w:t>
            </w:r>
            <w:r>
              <w:rPr>
                <w:rFonts w:ascii="Consolas" w:hAnsi="Consolas"/>
                <w:color w:val="A31515"/>
              </w:rPr>
              <w:t>ReturnToOrigin</w:t>
            </w:r>
            <w:r>
              <w:t xml:space="preserve">, </w:t>
            </w:r>
            <w:r>
              <w:rPr>
                <w:rFonts w:ascii="Consolas" w:hAnsi="Consolas"/>
                <w:color w:val="A31515"/>
              </w:rPr>
              <w:t>HandOverHere</w:t>
            </w:r>
            <w:r>
              <w:t xml:space="preserve">, </w:t>
            </w:r>
            <w:r>
              <w:rPr>
                <w:rFonts w:ascii="Consolas" w:hAnsi="Consolas"/>
                <w:color w:val="A31515"/>
              </w:rPr>
              <w:t>Deceased</w:t>
            </w:r>
            <w:r>
              <w:t xml:space="preserve"> (bảng ở đầu mục 11)</w:t>
            </w:r>
          </w:p>
        </w:tc>
      </w:tr>
      <w:tr>
        <w:tc>
          <w:tcPr>
            <w:tcW w:type="dxa" w:w="2160"/>
          </w:tcPr>
          <w:p>
            <w:r>
              <w:rPr>
                <w:rFonts w:ascii="Consolas" w:hAnsi="Consolas"/>
                <w:color w:val="A31515"/>
              </w:rPr>
              <w:t>vetReportPath</w:t>
            </w:r>
          </w:p>
        </w:tc>
        <w:tc>
          <w:tcPr>
            <w:tcW w:type="dxa" w:w="2160"/>
          </w:tcPr>
          <w:p>
            <w:r>
              <w:t>chuỗi</w:t>
            </w:r>
          </w:p>
        </w:tc>
        <w:tc>
          <w:tcPr>
            <w:tcW w:type="dxa" w:w="2160"/>
          </w:tcPr>
          <w:p>
            <w:r>
              <w:t xml:space="preserve">Có khi </w:t>
            </w:r>
            <w:r>
              <w:rPr>
                <w:rFonts w:ascii="Consolas" w:hAnsi="Consolas"/>
                <w:color w:val="A31515"/>
              </w:rPr>
              <w:t>offloadOutcome</w:t>
            </w:r>
            <w:r>
              <w:t xml:space="preserve"> là </w:t>
            </w:r>
            <w:r>
              <w:rPr>
                <w:rFonts w:ascii="Consolas" w:hAnsi="Consolas"/>
                <w:color w:val="A31515"/>
              </w:rPr>
              <w:t>Deceased</w:t>
            </w:r>
          </w:p>
        </w:tc>
        <w:tc>
          <w:tcPr>
            <w:tcW w:type="dxa" w:w="2160"/>
          </w:tcPr>
          <w:p>
            <w:r>
              <w:t xml:space="preserve">Đường dẫn biên bản thú y: tải file lên trước bằng </w:t>
            </w:r>
            <w:r>
              <w:rPr>
                <w:rFonts w:ascii="Consolas" w:hAnsi="Consolas"/>
                <w:color w:val="A31515"/>
              </w:rPr>
              <w:t>POST /api/files</w:t>
            </w:r>
            <w:r>
              <w:t xml:space="preserve"> với </w:t>
            </w:r>
            <w:r>
              <w:rPr>
                <w:rFonts w:ascii="Consolas" w:hAnsi="Consolas"/>
                <w:color w:val="A31515"/>
              </w:rPr>
              <w:t>category = documents</w:t>
            </w:r>
            <w:r>
              <w:t xml:space="preserve"> (PDF hoặc ảnh), rồi gửi </w:t>
            </w:r>
            <w:r>
              <w:rPr>
                <w:rFonts w:ascii="Consolas" w:hAnsi="Consolas"/>
                <w:color w:val="A31515"/>
              </w:rPr>
              <w:t>path</w:t>
            </w:r>
            <w:r>
              <w:t xml:space="preserve"> nhận được</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"responseAction": "Reroute",</w:t>
        <w:br/>
      </w:r>
      <w:r>
        <w:rPr>
          <w:rFonts w:ascii="Consolas" w:hAnsi="Consolas"/>
          <w:sz w:val="18"/>
        </w:rPr>
        <w:t xml:space="preserve">  "proposedAction": "Bỏ cửa khẩu Hữu Nghị đang tắc, đi qua Tân Thanh và nghỉ tại trạm thú y Bằng Tường",</w:t>
        <w:br/>
      </w:r>
      <w:r>
        <w:rPr>
          <w:rFonts w:ascii="Consolas" w:hAnsi="Consolas"/>
          <w:sz w:val="18"/>
        </w:rPr>
        <w:t xml:space="preserve">  "routeChange": {</w:t>
        <w:br/>
      </w:r>
      <w:r>
        <w:rPr>
          <w:rFonts w:ascii="Consolas" w:hAnsi="Consolas"/>
          <w:sz w:val="18"/>
        </w:rPr>
        <w:t xml:space="preserve">    "deactivateCheckpointIds": [12],</w:t>
        <w:br/>
      </w:r>
      <w:r>
        <w:rPr>
          <w:rFonts w:ascii="Consolas" w:hAnsi="Consolas"/>
          <w:sz w:val="18"/>
        </w:rPr>
        <w:t xml:space="preserve">    "insertAfterCheckpointId": 10,</w:t>
        <w:br/>
      </w:r>
      <w:r>
        <w:rPr>
          <w:rFonts w:ascii="Consolas" w:hAnsi="Consolas"/>
          <w:sz w:val="18"/>
        </w:rPr>
        <w:t xml:space="preserve">    "newCheckpoints": [</w:t>
        <w:br/>
      </w:r>
      <w:r>
        <w:rPr>
          <w:rFonts w:ascii="Consolas" w:hAnsi="Consolas"/>
          <w:sz w:val="18"/>
        </w:rPr>
        <w:t xml:space="preserve">      {</w:t>
        <w:br/>
      </w:r>
      <w:r>
        <w:rPr>
          <w:rFonts w:ascii="Consolas" w:hAnsi="Consolas"/>
          <w:sz w:val="18"/>
        </w:rPr>
        <w:t xml:space="preserve">        "checkpointName": "Cửa khẩu Tân Thanh",</w:t>
        <w:br/>
      </w:r>
      <w:r>
        <w:rPr>
          <w:rFonts w:ascii="Consolas" w:hAnsi="Consolas"/>
          <w:sz w:val="18"/>
        </w:rPr>
        <w:t xml:space="preserve">        "checkpointType": "BorderGate",</w:t>
        <w:br/>
      </w:r>
      <w:r>
        <w:rPr>
          <w:rFonts w:ascii="Consolas" w:hAnsi="Consolas"/>
          <w:sz w:val="18"/>
        </w:rPr>
        <w:t xml:space="preserve">        "address": "Tân Thanh, Văn Lãng, Lạng Sơn",</w:t>
        <w:br/>
      </w:r>
      <w:r>
        <w:rPr>
          <w:rFonts w:ascii="Consolas" w:hAnsi="Consolas"/>
          <w:sz w:val="18"/>
        </w:rPr>
        <w:t xml:space="preserve">        "plannedTime": "2026-11-07T14:00:00+07:00",</w:t>
        <w:br/>
      </w:r>
      <w:r>
        <w:rPr>
          <w:rFonts w:ascii="Consolas" w:hAnsi="Consolas"/>
          <w:sz w:val="18"/>
        </w:rPr>
        <w:t xml:space="preserve">        "mandatoryRestMinutes": 0</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"revisedRouteNotes": "Đã liên hệ trạm thú y Bằng Tường",</w:t>
        <w:br/>
      </w:r>
      <w:r>
        <w:rPr>
          <w:rFonts w:ascii="Consolas" w:hAnsi="Consolas"/>
          <w:sz w:val="18"/>
        </w:rPr>
        <w:t xml:space="preserve">  "additionalCost": 650</w:t>
        <w:br/>
      </w:r>
      <w:r>
        <w:rPr>
          <w:rFonts w:ascii="Consolas" w:hAnsi="Consolas"/>
          <w:sz w:val="18"/>
        </w:rPr>
        <w:t>}</w:t>
      </w:r>
    </w:p>
    <w:p>
      <w:r>
        <w:t xml:space="preserve">Ví dụ phương án cho ngựa rời chuyến (ngựa chết, sự cố mức </w:t>
      </w:r>
      <w:r>
        <w:rPr>
          <w:rFonts w:ascii="Consolas" w:hAnsi="Consolas"/>
          <w:color w:val="A31515"/>
        </w:rPr>
        <w:t>Critical</w:t>
      </w:r>
      <w:r>
        <w:t>):</w:t>
      </w:r>
    </w:p>
    <w:p>
      <w:pPr>
        <w:shd w:val="clear" w:color="auto" w:fill="F2F2F2"/>
        <w:spacing w:after="120"/>
      </w:pPr>
      <w:r>
        <w:rPr>
          <w:rFonts w:ascii="Consolas" w:hAnsi="Consolas"/>
          <w:sz w:val="18"/>
        </w:rPr>
        <w:t>// 1. Tải biên bản thú y lên</w:t>
        <w:br/>
      </w:r>
      <w:r>
        <w:rPr>
          <w:rFonts w:ascii="Consolas" w:hAnsi="Consolas"/>
          <w:sz w:val="18"/>
        </w:rPr>
        <w:t>const file = new FormData();</w:t>
        <w:br/>
      </w:r>
      <w:r>
        <w:rPr>
          <w:rFonts w:ascii="Consolas" w:hAnsi="Consolas"/>
          <w:sz w:val="18"/>
        </w:rPr>
        <w:t>file.append("file", vetReportFile);       // PDF / JPG / PNG, tối đa 10 MB</w:t>
        <w:br/>
      </w:r>
      <w:r>
        <w:rPr>
          <w:rFonts w:ascii="Consolas" w:hAnsi="Consolas"/>
          <w:sz w:val="18"/>
        </w:rPr>
        <w:t>file.append("category", "documents");</w:t>
        <w:br/>
      </w:r>
      <w:r>
        <w:rPr>
          <w:rFonts w:ascii="Consolas" w:hAnsi="Consolas"/>
          <w:sz w:val="18"/>
        </w:rPr>
        <w:t>const uploaded = await api.post("/api/files", file);</w:t>
        <w:br/>
      </w:r>
      <w:r>
        <w:rPr>
          <w:rFonts w:ascii="Consolas" w:hAnsi="Consolas"/>
          <w:sz w:val="18"/>
        </w:rPr>
        <w:br/>
      </w:r>
      <w:r>
        <w:rPr>
          <w:rFonts w:ascii="Consolas" w:hAnsi="Consolas"/>
          <w:sz w:val="18"/>
        </w:rPr>
        <w:t>// 2. Đề xuất phương án</w:t>
        <w:br/>
      </w:r>
      <w:r>
        <w:rPr>
          <w:rFonts w:ascii="Consolas" w:hAnsi="Consolas"/>
          <w:sz w:val="18"/>
        </w:rPr>
        <w:t>await api.post(`/api/incidents/${incidentId}/propose`, {</w:t>
        <w:br/>
      </w:r>
      <w:r>
        <w:rPr>
          <w:rFonts w:ascii="Consolas" w:hAnsi="Consolas"/>
          <w:sz w:val="18"/>
        </w:rPr>
        <w:t xml:space="preserve">  responseAction: "OffloadHorse",</w:t>
        <w:br/>
      </w:r>
      <w:r>
        <w:rPr>
          <w:rFonts w:ascii="Consolas" w:hAnsi="Consolas"/>
          <w:sz w:val="18"/>
        </w:rPr>
        <w:t xml:space="preserve">  proposedAction: "Ngựa chết tại trạm thú y Bằng Tường, lập biên bản và báo khách",</w:t>
        <w:br/>
      </w:r>
      <w:r>
        <w:rPr>
          <w:rFonts w:ascii="Consolas" w:hAnsi="Consolas"/>
          <w:sz w:val="18"/>
        </w:rPr>
        <w:t xml:space="preserve">  offloadOutcome: "Deceased",</w:t>
        <w:br/>
      </w:r>
      <w:r>
        <w:rPr>
          <w:rFonts w:ascii="Consolas" w:hAnsi="Consolas"/>
          <w:sz w:val="18"/>
        </w:rPr>
        <w:t xml:space="preserve">  vetReportPath: uploaded.data.data.path,  // ví dụ "documents/2026/10/3f2a...e1.pdf"</w:t>
        <w:br/>
      </w:r>
      <w:r>
        <w:rPr>
          <w:rFonts w:ascii="Consolas" w:hAnsi="Consolas"/>
          <w:sz w:val="18"/>
        </w:rPr>
        <w:t>});</w:t>
      </w:r>
    </w:p>
    <w:p>
      <w:r>
        <w:t>Các hướng xử lý khác không cần biên bản, ví dụ:</w:t>
      </w:r>
    </w:p>
    <w:p>
      <w:pPr>
        <w:shd w:val="clear" w:color="auto" w:fill="F2F2F2"/>
        <w:spacing w:after="120"/>
      </w:pPr>
      <w:r>
        <w:rPr>
          <w:rFonts w:ascii="Consolas" w:hAnsi="Consolas"/>
          <w:sz w:val="18"/>
        </w:rPr>
        <w:t>{</w:t>
        <w:br/>
      </w:r>
      <w:r>
        <w:rPr>
          <w:rFonts w:ascii="Consolas" w:hAnsi="Consolas"/>
          <w:sz w:val="18"/>
        </w:rPr>
        <w:t xml:space="preserve">  "responseAction": "OffloadHorse",</w:t>
        <w:br/>
      </w:r>
      <w:r>
        <w:rPr>
          <w:rFonts w:ascii="Consolas" w:hAnsi="Consolas"/>
          <w:sz w:val="18"/>
        </w:rPr>
        <w:t xml:space="preserve">  "proposedAction": "Gửi ngựa tại phòng khám thú y Lạng Sơn, xếp chuyến sau khi hồi phục",</w:t>
        <w:br/>
      </w:r>
      <w:r>
        <w:rPr>
          <w:rFonts w:ascii="Consolas" w:hAnsi="Consolas"/>
          <w:sz w:val="18"/>
        </w:rPr>
        <w:t xml:space="preserve">  "affectedTripHorseId": 12,</w:t>
        <w:br/>
      </w:r>
      <w:r>
        <w:rPr>
          <w:rFonts w:ascii="Consolas" w:hAnsi="Consolas"/>
          <w:sz w:val="18"/>
        </w:rPr>
        <w:t xml:space="preserve">  "offloadOutcome": "WaitRecover"</w:t>
        <w:br/>
      </w:r>
      <w:r>
        <w:rPr>
          <w:rFonts w:ascii="Consolas" w:hAnsi="Consolas"/>
          <w:sz w:val="18"/>
        </w:rPr>
        <w:t>}</w:t>
      </w:r>
    </w:p>
    <w:p>
      <w:r>
        <w:t xml:space="preserve">Response </w:t>
      </w:r>
      <w:r>
        <w:rPr>
          <w:rFonts w:ascii="Consolas" w:hAnsi="Consolas"/>
          <w:color w:val="A31515"/>
        </w:rPr>
        <w:t>200</w:t>
      </w:r>
      <w:r>
        <w:t xml:space="preserve">: sự cố với </w:t>
      </w:r>
      <w:r>
        <w:rPr>
          <w:rFonts w:ascii="Consolas" w:hAnsi="Consolas"/>
          <w:color w:val="A31515"/>
        </w:rPr>
        <w:t>status</w:t>
      </w:r>
      <w:r>
        <w:t xml:space="preserve"> là </w:t>
      </w:r>
      <w:r>
        <w:rPr>
          <w:rFonts w:ascii="Consolas" w:hAnsi="Consolas"/>
          <w:color w:val="A31515"/>
        </w:rPr>
        <w:t>PlanProposed</w:t>
      </w:r>
      <w:r>
        <w:t xml:space="preserve">, kèm </w:t>
      </w:r>
      <w:r>
        <w:rPr>
          <w:rFonts w:ascii="Consolas" w:hAnsi="Consolas"/>
          <w:color w:val="A31515"/>
        </w:rPr>
        <w:t>responseAction</w:t>
      </w:r>
      <w:r>
        <w:t xml:space="preserve"> và </w:t>
      </w:r>
      <w:r>
        <w:rPr>
          <w:rFonts w:ascii="Consolas" w:hAnsi="Consolas"/>
          <w:color w:val="A31515"/>
        </w:rPr>
        <w:t>routeChange</w:t>
      </w:r>
      <w:r>
        <w:t xml:space="preserve"> (dạng bên dưới, </w:t>
      </w:r>
      <w:r>
        <w:rPr>
          <w:rFonts w:ascii="Consolas" w:hAnsi="Consolas"/>
          <w:color w:val="A31515"/>
        </w:rPr>
        <w:t>appliedAt</w:t>
      </w:r>
      <w:r>
        <w:t xml:space="preserve"> là </w:t>
      </w:r>
      <w:r>
        <w:rPr>
          <w:rFonts w:ascii="Consolas" w:hAnsi="Consolas"/>
          <w:color w:val="A31515"/>
        </w:rPr>
        <w:t>null</w:t>
      </w:r>
      <w:r>
        <w:t xml:space="preserve"> vì chưa áp). Phương án </w:t>
      </w:r>
      <w:r>
        <w:rPr>
          <w:rFonts w:ascii="Consolas" w:hAnsi="Consolas"/>
          <w:color w:val="A31515"/>
        </w:rPr>
        <w:t>OffloadHorse</w:t>
      </w:r>
      <w:r>
        <w:t xml:space="preserve"> có thêm </w:t>
      </w:r>
      <w:r>
        <w:rPr>
          <w:rFonts w:ascii="Consolas" w:hAnsi="Consolas"/>
          <w:color w:val="A31515"/>
        </w:rPr>
        <w:t>offloadOutcome</w:t>
      </w:r>
      <w:r>
        <w:t xml:space="preserve">, </w:t>
      </w:r>
      <w:r>
        <w:rPr>
          <w:rFonts w:ascii="Consolas" w:hAnsi="Consolas"/>
          <w:color w:val="A31515"/>
        </w:rPr>
        <w:t>affectedTripHorseId</w:t>
      </w:r>
      <w:r>
        <w:t xml:space="preserve"> và </w:t>
      </w:r>
      <w:r>
        <w:rPr>
          <w:rFonts w:ascii="Consolas" w:hAnsi="Consolas"/>
          <w:color w:val="A31515"/>
        </w:rPr>
        <w:t>vetReportUrl</w:t>
      </w:r>
      <w:r>
        <w:t xml:space="preserve"> (nếu có biên bản). Con ngựa </w:t>
      </w:r>
      <w:r>
        <w:rPr>
          <w:b/>
        </w:rPr>
        <w:t>chưa</w:t>
      </w:r>
      <w:r>
        <w:t xml:space="preserve"> đổi trạng thái cho tới khi quản lý duyệt.</w:t>
      </w:r>
    </w:p>
    <w:p>
      <w:r>
        <w:rPr>
          <w:b/>
        </w:rPr>
        <w:t xml:space="preserve">Trường </w:t>
      </w:r>
      <w:r>
        <w:rPr>
          <w:rFonts w:ascii="Consolas" w:hAnsi="Consolas"/>
          <w:b/>
        </w:rPr>
        <w:t>routeChange</w:t>
      </w:r>
      <w:r>
        <w:rPr>
          <w:b/>
        </w:rPr>
        <w:t xml:space="preserve"> trong mọi response sự cố</w:t>
      </w:r>
      <w:r>
        <w:t xml:space="preserve"> (</w:t>
      </w:r>
      <w:r>
        <w:rPr>
          <w:rFonts w:ascii="Consolas" w:hAnsi="Consolas"/>
          <w:color w:val="A31515"/>
        </w:rPr>
        <w:t>null</w:t>
      </w:r>
      <w:r>
        <w:t xml:space="preserve"> nếu phương án không đổi tuyến):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Trường</w:t>
            </w:r>
          </w:p>
        </w:tc>
        <w:tc>
          <w:tcPr>
            <w:tcW w:type="dxa" w:w="2880"/>
          </w:tcPr>
          <w:p>
            <w:r/>
            <w:r>
              <w:rPr>
                <w:b/>
              </w:rPr>
              <w:t>Kiểu</w:t>
            </w:r>
          </w:p>
        </w:tc>
        <w:tc>
          <w:tcPr>
            <w:tcW w:type="dxa" w:w="2880"/>
          </w:tcPr>
          <w:p>
            <w:r/>
            <w:r>
              <w:rPr>
                <w:b/>
              </w:rPr>
              <w:t>Mô tả</w:t>
            </w:r>
          </w:p>
        </w:tc>
      </w:tr>
      <w:tr>
        <w:tc>
          <w:tcPr>
            <w:tcW w:type="dxa" w:w="2880"/>
          </w:tcPr>
          <w:p>
            <w:r>
              <w:rPr>
                <w:rFonts w:ascii="Consolas" w:hAnsi="Consolas"/>
                <w:color w:val="A31515"/>
              </w:rPr>
              <w:t>insertAfterCheckpointId</w:t>
            </w:r>
          </w:p>
        </w:tc>
        <w:tc>
          <w:tcPr>
            <w:tcW w:type="dxa" w:w="2880"/>
          </w:tcPr>
          <w:p>
            <w:r>
              <w:t>số / null</w:t>
            </w:r>
          </w:p>
        </w:tc>
        <w:tc>
          <w:tcPr>
            <w:tcW w:type="dxa" w:w="2880"/>
          </w:tcPr>
          <w:p>
            <w:r>
              <w:t xml:space="preserve">Mốc được chọn để chèn sau; </w:t>
            </w:r>
            <w:r>
              <w:rPr>
                <w:rFonts w:ascii="Consolas" w:hAnsi="Consolas"/>
                <w:color w:val="A31515"/>
              </w:rPr>
              <w:t>null</w:t>
            </w:r>
            <w:r>
              <w:t xml:space="preserve"> = sau mốc gần nhất đoàn xe đã tới lúc áp tuyến</w:t>
            </w:r>
          </w:p>
        </w:tc>
      </w:tr>
      <w:tr>
        <w:tc>
          <w:tcPr>
            <w:tcW w:type="dxa" w:w="2880"/>
          </w:tcPr>
          <w:p>
            <w:r>
              <w:rPr>
                <w:rFonts w:ascii="Consolas" w:hAnsi="Consolas"/>
                <w:color w:val="A31515"/>
              </w:rPr>
              <w:t>insertAfterName</w:t>
            </w:r>
          </w:p>
        </w:tc>
        <w:tc>
          <w:tcPr>
            <w:tcW w:type="dxa" w:w="2880"/>
          </w:tcPr>
          <w:p>
            <w:r>
              <w:t>chuỗi / null</w:t>
            </w:r>
          </w:p>
        </w:tc>
        <w:tc>
          <w:tcPr>
            <w:tcW w:type="dxa" w:w="2880"/>
          </w:tcPr>
          <w:p>
            <w:r>
              <w:t>Tên mốc chèn sau (lúc đề xuất), để hiển thị</w:t>
            </w:r>
          </w:p>
        </w:tc>
      </w:tr>
      <w:tr>
        <w:tc>
          <w:tcPr>
            <w:tcW w:type="dxa" w:w="2880"/>
          </w:tcPr>
          <w:p>
            <w:r>
              <w:rPr>
                <w:rFonts w:ascii="Consolas" w:hAnsi="Consolas"/>
                <w:color w:val="A31515"/>
              </w:rPr>
              <w:t>removedCheckpoints</w:t>
            </w:r>
          </w:p>
        </w:tc>
        <w:tc>
          <w:tcPr>
            <w:tcW w:type="dxa" w:w="2880"/>
          </w:tcPr>
          <w:p>
            <w:r>
              <w:t>mảng</w:t>
            </w:r>
          </w:p>
        </w:tc>
        <w:tc>
          <w:tcPr>
            <w:tcW w:type="dxa" w:w="2880"/>
          </w:tcPr>
          <w:p>
            <w:r>
              <w:rPr>
                <w:rFonts w:ascii="Consolas" w:hAnsi="Consolas"/>
                <w:color w:val="A31515"/>
              </w:rPr>
              <w:t>{ checkpointId, checkpointName, plannedTime }</w:t>
            </w:r>
            <w:r>
              <w:t xml:space="preserve"> các mốc bị bỏ</w:t>
            </w:r>
          </w:p>
        </w:tc>
      </w:tr>
      <w:tr>
        <w:tc>
          <w:tcPr>
            <w:tcW w:type="dxa" w:w="2880"/>
          </w:tcPr>
          <w:p>
            <w:r>
              <w:rPr>
                <w:rFonts w:ascii="Consolas" w:hAnsi="Consolas"/>
                <w:color w:val="A31515"/>
              </w:rPr>
              <w:t>newCheckpoints</w:t>
            </w:r>
          </w:p>
        </w:tc>
        <w:tc>
          <w:tcPr>
            <w:tcW w:type="dxa" w:w="2880"/>
          </w:tcPr>
          <w:p>
            <w:r>
              <w:t>mảng</w:t>
            </w:r>
          </w:p>
        </w:tc>
        <w:tc>
          <w:tcPr>
            <w:tcW w:type="dxa" w:w="2880"/>
          </w:tcPr>
          <w:p>
            <w:r>
              <w:rPr>
                <w:rFonts w:ascii="Consolas" w:hAnsi="Consolas"/>
                <w:color w:val="A31515"/>
              </w:rPr>
              <w:t>{ checkpointId, checkpointName, checkpointType, address, plannedTime, mandatoryRestMinutes }</w:t>
            </w:r>
            <w:r>
              <w:t xml:space="preserve">; </w:t>
            </w:r>
            <w:r>
              <w:rPr>
                <w:rFonts w:ascii="Consolas" w:hAnsi="Consolas"/>
                <w:color w:val="A31515"/>
              </w:rPr>
              <w:t>checkpointId</w:t>
            </w:r>
            <w:r>
              <w:t xml:space="preserve"> có giá trị sau khi tuyến đã áp (dùng để đánh dấu mốc mới trên timeline của tài xế)</w:t>
            </w:r>
          </w:p>
        </w:tc>
      </w:tr>
      <w:tr>
        <w:tc>
          <w:tcPr>
            <w:tcW w:type="dxa" w:w="2880"/>
          </w:tcPr>
          <w:p>
            <w:r>
              <w:rPr>
                <w:rFonts w:ascii="Consolas" w:hAnsi="Consolas"/>
                <w:color w:val="A31515"/>
              </w:rPr>
              <w:t>appliedAt</w:t>
            </w:r>
          </w:p>
        </w:tc>
        <w:tc>
          <w:tcPr>
            <w:tcW w:type="dxa" w:w="2880"/>
          </w:tcPr>
          <w:p>
            <w:r>
              <w:t>thời gian / null</w:t>
            </w:r>
          </w:p>
        </w:tc>
        <w:tc>
          <w:tcPr>
            <w:tcW w:type="dxa" w:w="2880"/>
          </w:tcPr>
          <w:p>
            <w:r>
              <w:t xml:space="preserve">Lúc tuyến được áp vào lộ trình; </w:t>
            </w:r>
            <w:r>
              <w:rPr>
                <w:rFonts w:ascii="Consolas" w:hAnsi="Consolas"/>
                <w:color w:val="A31515"/>
              </w:rPr>
              <w:t>null</w:t>
            </w:r>
            <w:r>
              <w:t xml:space="preserve"> = chưa áp (đang chờ duyệt)</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 plan can only be proposed for a reported incident or after a rejection (current status: PlanProposed).</w:t>
            </w:r>
          </w:p>
        </w:tc>
        <w:tc>
          <w:tcPr>
            <w:tcW w:type="dxa" w:w="2880"/>
          </w:tcPr>
          <w:p>
            <w:r>
              <w:t>Đã có phương án đang chờ duyệt, hoặc sự cố đã được duyệt / đóng</w:t>
            </w:r>
          </w:p>
        </w:tc>
      </w:tr>
      <w:tr>
        <w:tc>
          <w:tcPr>
            <w:tcW w:type="dxa" w:w="2880"/>
          </w:tcPr>
          <w:p>
            <w:r>
              <w:t>400</w:t>
            </w:r>
          </w:p>
        </w:tc>
        <w:tc>
          <w:tcPr>
            <w:tcW w:type="dxa" w:w="2880"/>
          </w:tcPr>
          <w:p>
            <w:r>
              <w:rPr>
                <w:rFonts w:ascii="Consolas" w:hAnsi="Consolas"/>
                <w:color w:val="A31515"/>
              </w:rPr>
              <w:t>ResponseAction 'X' is invalid. Allowed values: ...</w:t>
            </w:r>
          </w:p>
        </w:tc>
        <w:tc>
          <w:tcPr>
            <w:tcW w:type="dxa" w:w="2880"/>
          </w:tcPr>
          <w:p>
            <w:r>
              <w:t>Sai loại hành động</w:t>
            </w:r>
          </w:p>
        </w:tc>
      </w:tr>
      <w:tr>
        <w:tc>
          <w:tcPr>
            <w:tcW w:type="dxa" w:w="2880"/>
          </w:tcPr>
          <w:p>
            <w:r>
              <w:t>400</w:t>
            </w:r>
          </w:p>
        </w:tc>
        <w:tc>
          <w:tcPr>
            <w:tcW w:type="dxa" w:w="2880"/>
          </w:tcPr>
          <w:p>
            <w:r>
              <w:rPr>
                <w:rFonts w:ascii="Consolas" w:hAnsi="Consolas"/>
                <w:color w:val="A31515"/>
              </w:rPr>
              <w:t>A reroute plan must remove or add at least one checkpoint.</w:t>
            </w:r>
          </w:p>
        </w:tc>
        <w:tc>
          <w:tcPr>
            <w:tcW w:type="dxa" w:w="2880"/>
          </w:tcPr>
          <w:p>
            <w:r>
              <w:t xml:space="preserve">Chọn </w:t>
            </w:r>
            <w:r>
              <w:rPr>
                <w:rFonts w:ascii="Consolas" w:hAnsi="Consolas"/>
                <w:color w:val="A31515"/>
              </w:rPr>
              <w:t>Reroute</w:t>
            </w:r>
            <w:r>
              <w:t xml:space="preserve"> mà không gửi thay đổi tuyến</w:t>
            </w:r>
          </w:p>
        </w:tc>
      </w:tr>
      <w:tr>
        <w:tc>
          <w:tcPr>
            <w:tcW w:type="dxa" w:w="2880"/>
          </w:tcPr>
          <w:p>
            <w:r>
              <w:t>400</w:t>
            </w:r>
          </w:p>
        </w:tc>
        <w:tc>
          <w:tcPr>
            <w:tcW w:type="dxa" w:w="2880"/>
          </w:tcPr>
          <w:p>
            <w:r>
              <w:t xml:space="preserve">Các lỗi kiểm tra tuyến giống </w:t>
            </w:r>
            <w:r>
              <w:rPr>
                <w:rFonts w:ascii="Consolas" w:hAnsi="Consolas"/>
                <w:color w:val="A31515"/>
              </w:rPr>
              <w:t>apply-reroute</w:t>
            </w:r>
          </w:p>
        </w:tc>
        <w:tc>
          <w:tcPr>
            <w:tcW w:type="dxa" w:w="2880"/>
          </w:tcPr>
          <w:p>
            <w:r>
              <w:t>Thay đổi tuyến không hợp lệ trên lộ trình hiện tại</w:t>
            </w:r>
          </w:p>
        </w:tc>
      </w:tr>
      <w:tr>
        <w:tc>
          <w:tcPr>
            <w:tcW w:type="dxa" w:w="2880"/>
          </w:tcPr>
          <w:p>
            <w:r>
              <w:t>400</w:t>
            </w:r>
          </w:p>
        </w:tc>
        <w:tc>
          <w:tcPr>
            <w:tcW w:type="dxa" w:w="2880"/>
          </w:tcPr>
          <w:p>
            <w:r>
              <w:rPr>
                <w:rFonts w:ascii="Consolas" w:hAnsi="Consolas"/>
                <w:color w:val="A31515"/>
              </w:rPr>
              <w:t>OffloadOutcome is required for an OffloadHorse plan. Allowed values: WaitRecover, ReturnToOrigin, HandOverHere, Deceased.</w:t>
            </w:r>
          </w:p>
        </w:tc>
        <w:tc>
          <w:tcPr>
            <w:tcW w:type="dxa" w:w="2880"/>
          </w:tcPr>
          <w:p>
            <w:r>
              <w:t xml:space="preserve">Chọn </w:t>
            </w:r>
            <w:r>
              <w:rPr>
                <w:rFonts w:ascii="Consolas" w:hAnsi="Consolas"/>
                <w:color w:val="A31515"/>
              </w:rPr>
              <w:t>OffloadHorse</w:t>
            </w:r>
            <w:r>
              <w:t xml:space="preserve"> mà không chọn hướng xử lý</w:t>
            </w:r>
          </w:p>
        </w:tc>
      </w:tr>
      <w:tr>
        <w:tc>
          <w:tcPr>
            <w:tcW w:type="dxa" w:w="2880"/>
          </w:tcPr>
          <w:p>
            <w:r>
              <w:t>400</w:t>
            </w:r>
          </w:p>
        </w:tc>
        <w:tc>
          <w:tcPr>
            <w:tcW w:type="dxa" w:w="2880"/>
          </w:tcPr>
          <w:p>
            <w:r>
              <w:rPr>
                <w:rFonts w:ascii="Consolas" w:hAnsi="Consolas"/>
                <w:color w:val="A31515"/>
              </w:rPr>
              <w:t>Choose the horse that leaves the trip (AffectedTripHorseId).</w:t>
            </w:r>
          </w:p>
        </w:tc>
        <w:tc>
          <w:tcPr>
            <w:tcW w:type="dxa" w:w="2880"/>
          </w:tcPr>
          <w:p>
            <w:r>
              <w:t>Sự cố không gắn con ngựa nào và request cũng không chọn</w:t>
            </w:r>
          </w:p>
        </w:tc>
      </w:tr>
      <w:tr>
        <w:tc>
          <w:tcPr>
            <w:tcW w:type="dxa" w:w="2880"/>
          </w:tcPr>
          <w:p>
            <w:r>
              <w:t>400</w:t>
            </w:r>
          </w:p>
        </w:tc>
        <w:tc>
          <w:tcPr>
            <w:tcW w:type="dxa" w:w="2880"/>
          </w:tcPr>
          <w:p>
            <w:r>
              <w:rPr>
                <w:rFonts w:ascii="Consolas" w:hAnsi="Consolas"/>
                <w:color w:val="A31515"/>
              </w:rPr>
              <w:t>Sakura Wind cannot leave the trip (status: Delivered).</w:t>
            </w:r>
          </w:p>
        </w:tc>
        <w:tc>
          <w:tcPr>
            <w:tcW w:type="dxa" w:w="2880"/>
          </w:tcPr>
          <w:p>
            <w:r>
              <w:t>Con ngựa đã giao, đã chết hoặc đã rời chuyến theo phương án khác</w:t>
            </w:r>
          </w:p>
        </w:tc>
      </w:tr>
      <w:tr>
        <w:tc>
          <w:tcPr>
            <w:tcW w:type="dxa" w:w="2880"/>
          </w:tcPr>
          <w:p>
            <w:r>
              <w:t>400</w:t>
            </w:r>
          </w:p>
        </w:tc>
        <w:tc>
          <w:tcPr>
            <w:tcW w:type="dxa" w:w="2880"/>
          </w:tcPr>
          <w:p>
            <w:r>
              <w:rPr>
                <w:rFonts w:ascii="Consolas" w:hAnsi="Consolas"/>
                <w:color w:val="A31515"/>
              </w:rPr>
              <w:t>A horse can only be recorded as deceased on a Critical incident. Ask the crew to report a Critical incident for this horse.</w:t>
            </w:r>
          </w:p>
        </w:tc>
        <w:tc>
          <w:tcPr>
            <w:tcW w:type="dxa" w:w="2880"/>
          </w:tcPr>
          <w:p>
            <w:r>
              <w:t xml:space="preserve">Chọn </w:t>
            </w:r>
            <w:r>
              <w:rPr>
                <w:rFonts w:ascii="Consolas" w:hAnsi="Consolas"/>
                <w:color w:val="A31515"/>
              </w:rPr>
              <w:t>Deceased</w:t>
            </w:r>
            <w:r>
              <w:t xml:space="preserve"> ở sự cố không phải mức </w:t>
            </w:r>
            <w:r>
              <w:rPr>
                <w:rFonts w:ascii="Consolas" w:hAnsi="Consolas"/>
                <w:color w:val="A31515"/>
              </w:rPr>
              <w:t>Critical</w:t>
            </w:r>
          </w:p>
        </w:tc>
      </w:tr>
      <w:tr>
        <w:tc>
          <w:tcPr>
            <w:tcW w:type="dxa" w:w="2880"/>
          </w:tcPr>
          <w:p>
            <w:r>
              <w:t>400</w:t>
            </w:r>
          </w:p>
        </w:tc>
        <w:tc>
          <w:tcPr>
            <w:tcW w:type="dxa" w:w="2880"/>
          </w:tcPr>
          <w:p>
            <w:r>
              <w:rPr>
                <w:rFonts w:ascii="Consolas" w:hAnsi="Consolas"/>
                <w:color w:val="A31515"/>
              </w:rPr>
              <w:t>A veterinary report is required when a horse is recorded as deceased. ...</w:t>
            </w:r>
          </w:p>
        </w:tc>
        <w:tc>
          <w:tcPr>
            <w:tcW w:type="dxa" w:w="2880"/>
          </w:tcPr>
          <w:p>
            <w:r>
              <w:t xml:space="preserve">Chọn </w:t>
            </w:r>
            <w:r>
              <w:rPr>
                <w:rFonts w:ascii="Consolas" w:hAnsi="Consolas"/>
                <w:color w:val="A31515"/>
              </w:rPr>
              <w:t>Deceased</w:t>
            </w:r>
            <w:r>
              <w:t xml:space="preserve"> mà không gửi </w:t>
            </w:r>
            <w:r>
              <w:rPr>
                <w:rFonts w:ascii="Consolas" w:hAnsi="Consolas"/>
                <w:color w:val="A31515"/>
              </w:rPr>
              <w:t>vetReportPath</w:t>
            </w:r>
          </w:p>
        </w:tc>
      </w:tr>
      <w:tr>
        <w:tc>
          <w:tcPr>
            <w:tcW w:type="dxa" w:w="2880"/>
          </w:tcPr>
          <w:p>
            <w:r>
              <w:t>400</w:t>
            </w:r>
          </w:p>
        </w:tc>
        <w:tc>
          <w:tcPr>
            <w:tcW w:type="dxa" w:w="2880"/>
          </w:tcPr>
          <w:p>
            <w:r>
              <w:rPr>
                <w:rFonts w:ascii="Consolas" w:hAnsi="Consolas"/>
                <w:color w:val="A31515"/>
              </w:rPr>
              <w:t>VetReportPath is not a valid file path. ...</w:t>
            </w:r>
          </w:p>
        </w:tc>
        <w:tc>
          <w:tcPr>
            <w:tcW w:type="dxa" w:w="2880"/>
          </w:tcPr>
          <w:p>
            <w:r>
              <w:rPr>
                <w:rFonts w:ascii="Consolas" w:hAnsi="Consolas"/>
                <w:color w:val="A31515"/>
              </w:rPr>
              <w:t>vetReportPath</w:t>
            </w:r>
            <w:r>
              <w:t xml:space="preserve"> không phải đường dẫn do </w:t>
            </w:r>
            <w:r>
              <w:rPr>
                <w:rFonts w:ascii="Consolas" w:hAnsi="Consolas"/>
                <w:color w:val="A31515"/>
              </w:rPr>
              <w:t>POST /api/files</w:t>
            </w:r>
            <w:r>
              <w:t xml:space="preserve"> (category </w:t>
            </w:r>
            <w:r>
              <w:rPr>
                <w:rFonts w:ascii="Consolas" w:hAnsi="Consolas"/>
                <w:color w:val="A31515"/>
              </w:rPr>
              <w:t>documents</w:t>
            </w:r>
            <w:r>
              <w:t>) trả về</w:t>
            </w:r>
          </w:p>
        </w:tc>
      </w:tr>
      <w:tr>
        <w:tc>
          <w:tcPr>
            <w:tcW w:type="dxa" w:w="2880"/>
          </w:tcPr>
          <w:p>
            <w:r>
              <w:t>400</w:t>
            </w:r>
          </w:p>
        </w:tc>
        <w:tc>
          <w:tcPr>
            <w:tcW w:type="dxa" w:w="2880"/>
          </w:tcPr>
          <w:p>
            <w:r>
              <w:rPr>
                <w:rFonts w:ascii="Consolas" w:hAnsi="Consolas"/>
                <w:color w:val="A31515"/>
              </w:rPr>
              <w:t>A horse was offloaded in an emergency on this incident, so the plan must be OffloadHorse with the next step for that horse.</w:t>
            </w:r>
          </w:p>
        </w:tc>
        <w:tc>
          <w:tcPr>
            <w:tcW w:type="dxa" w:w="2880"/>
          </w:tcPr>
          <w:p>
            <w:r>
              <w:t>Sự cố dỡ khẩn cấp mà đề xuất loại hành động khác</w:t>
            </w:r>
          </w:p>
        </w:tc>
      </w:tr>
      <w:tr>
        <w:tc>
          <w:tcPr>
            <w:tcW w:type="dxa" w:w="2880"/>
          </w:tcPr>
          <w:p>
            <w:r>
              <w:t>400</w:t>
            </w:r>
          </w:p>
        </w:tc>
        <w:tc>
          <w:tcPr>
            <w:tcW w:type="dxa" w:w="2880"/>
          </w:tcPr>
          <w:p>
            <w:r>
              <w:rPr>
                <w:rFonts w:ascii="Consolas" w:hAnsi="Consolas"/>
                <w:color w:val="A31515"/>
              </w:rPr>
              <w:t>This incident is about the horse offloaded in an emergency; the plan must be for that horse.</w:t>
            </w:r>
          </w:p>
        </w:tc>
        <w:tc>
          <w:tcPr>
            <w:tcW w:type="dxa" w:w="2880"/>
          </w:tcPr>
          <w:p>
            <w:r>
              <w:t>Sự cố dỡ khẩn cấp mà chọn con ngựa khác</w:t>
            </w:r>
          </w:p>
        </w:tc>
      </w:tr>
    </w:tbl>
    <w:p/>
    <w:p>
      <w:pPr>
        <w:pStyle w:val="Heading2"/>
      </w:pPr>
      <w:r>
        <w:t>POST /api/incidents/{id}/approve — Duyệt phương án</w:t>
      </w:r>
    </w:p>
    <w:p>
      <w:r>
        <w:t xml:space="preserve">Duyệt phương án đang </w:t>
      </w:r>
      <w:r>
        <w:rPr>
          <w:rFonts w:ascii="Consolas" w:hAnsi="Consolas"/>
          <w:color w:val="A31515"/>
        </w:rPr>
        <w:t>PlanProposed</w:t>
      </w:r>
      <w:r>
        <w:t xml:space="preserve">. Nếu phương án có </w:t>
      </w:r>
      <w:r>
        <w:rPr>
          <w:rFonts w:ascii="Consolas" w:hAnsi="Consolas"/>
          <w:color w:val="A31515"/>
        </w:rPr>
        <w:t>routeChange</w:t>
      </w:r>
      <w:r>
        <w:t xml:space="preserve">, tuyến được </w:t>
      </w:r>
      <w:r>
        <w:rPr>
          <w:b/>
        </w:rPr>
        <w:t>áp vào lộ trình ngay trong lần duyệt này</w:t>
      </w:r>
      <w:r>
        <w:t xml:space="preserve"> (giống </w:t>
      </w:r>
      <w:r>
        <w:rPr>
          <w:rFonts w:ascii="Consolas" w:hAnsi="Consolas"/>
          <w:color w:val="A31515"/>
        </w:rPr>
        <w:t>apply-reroute</w:t>
      </w:r>
      <w:r>
        <w:t xml:space="preserve">): mốc bị bỏ chuyển </w:t>
      </w:r>
      <w:r>
        <w:rPr>
          <w:rFonts w:ascii="Consolas" w:hAnsi="Consolas"/>
          <w:color w:val="A31515"/>
        </w:rPr>
        <w:t>Cancelled</w:t>
      </w:r>
      <w:r>
        <w:t xml:space="preserve">, mốc mới được chèn, chuyến chuyển </w:t>
      </w:r>
      <w:r>
        <w:rPr>
          <w:rFonts w:ascii="Consolas" w:hAnsi="Consolas"/>
          <w:color w:val="A31515"/>
        </w:rPr>
        <w:t>EmergencyRerouting</w:t>
      </w:r>
      <w:r>
        <w:t xml:space="preserve">, </w:t>
      </w:r>
      <w:r>
        <w:rPr>
          <w:rFonts w:ascii="Consolas" w:hAnsi="Consolas"/>
          <w:color w:val="A31515"/>
        </w:rPr>
        <w:t>routeChange.appliedAt</w:t>
      </w:r>
      <w:r>
        <w:t xml:space="preserve"> và </w:t>
      </w:r>
      <w:r>
        <w:rPr>
          <w:rFonts w:ascii="Consolas" w:hAnsi="Consolas"/>
          <w:color w:val="A31515"/>
        </w:rPr>
        <w:t>newCheckpoints[].checkpointId</w:t>
      </w:r>
      <w:r>
        <w:t xml:space="preserve"> có giá trị. Đoàn xe, người lập chuyến và khách nhận thông báo (kèm mô tả tuyến đổi nếu có).</w:t>
      </w:r>
    </w:p>
    <w:p>
      <w:pPr>
        <w:pStyle w:val="ListBullet"/>
      </w:pPr>
      <w:r>
        <w:rPr>
          <w:b/>
        </w:rPr>
        <w:t>Ai gọi được:</w:t>
      </w:r>
      <w:r>
        <w:t xml:space="preserve"> LogisticsManager, Admin</w:t>
      </w:r>
    </w:p>
    <w:p>
      <w:pPr>
        <w:pStyle w:val="ListBullet"/>
      </w:pPr>
      <w:r>
        <w:rPr>
          <w:b/>
        </w:rPr>
        <w:t>Dữ liệu gửi lên:</w:t>
      </w:r>
      <w:r>
        <w:t xml:space="preserve"> không có (không cần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w:t>
            </w:r>
          </w:p>
        </w:tc>
      </w:tr>
    </w:tbl>
    <w:p/>
    <w:p>
      <w:r>
        <w:t xml:space="preserve">Phương án </w:t>
      </w:r>
      <w:r>
        <w:rPr>
          <w:rFonts w:ascii="Consolas" w:hAnsi="Consolas"/>
          <w:color w:val="A31515"/>
        </w:rPr>
        <w:t>ReturnToOrigin</w:t>
      </w:r>
      <w:r>
        <w:t xml:space="preserve">: tuyến về được dựng và áp ngay (xem đầu mục 11), chuyến </w:t>
      </w:r>
      <w:r>
        <w:rPr>
          <w:rFonts w:ascii="Consolas" w:hAnsi="Consolas"/>
          <w:color w:val="A31515"/>
        </w:rPr>
        <w:t>EmergencyRerouting</w:t>
      </w:r>
      <w:r>
        <w:t xml:space="preserve">. Phương án </w:t>
      </w:r>
      <w:r>
        <w:rPr>
          <w:rFonts w:ascii="Consolas" w:hAnsi="Consolas"/>
          <w:color w:val="A31515"/>
        </w:rPr>
        <w:t>Reroute</w:t>
      </w:r>
      <w:r>
        <w:t xml:space="preserve"> có </w:t>
      </w:r>
      <w:r>
        <w:rPr>
          <w:rFonts w:ascii="Consolas" w:hAnsi="Consolas"/>
          <w:color w:val="A31515"/>
        </w:rPr>
        <w:t>extraCostForCustomer &gt; 0</w:t>
      </w:r>
      <w:r>
        <w:t xml:space="preserve">: sự cố chuyển </w:t>
      </w:r>
      <w:r>
        <w:rPr>
          <w:rFonts w:ascii="Consolas" w:hAnsi="Consolas"/>
          <w:color w:val="A31515"/>
        </w:rPr>
        <w:t>AwaitingConsent</w:t>
      </w:r>
      <w:r>
        <w:t>, tuyến chưa đổi; khách có ngựa trên xe nhận thông báo + email xin đồng ý.</w:t>
      </w:r>
    </w:p>
    <w:p>
      <w:r>
        <w:t xml:space="preserve">Phương án </w:t>
      </w:r>
      <w:r>
        <w:rPr>
          <w:rFonts w:ascii="Consolas" w:hAnsi="Consolas"/>
          <w:color w:val="A31515"/>
        </w:rPr>
        <w:t>OffloadHorse</w:t>
      </w:r>
      <w:r>
        <w:t xml:space="preserve">: con ngựa </w:t>
      </w:r>
      <w:r>
        <w:rPr>
          <w:rFonts w:ascii="Consolas" w:hAnsi="Consolas"/>
          <w:color w:val="A31515"/>
        </w:rPr>
        <w:t>affectedTripHorseId</w:t>
      </w:r>
      <w:r>
        <w:t xml:space="preserve"> đổi trạng thái theo </w:t>
      </w:r>
      <w:r>
        <w:rPr>
          <w:rFonts w:ascii="Consolas" w:hAnsi="Consolas"/>
          <w:color w:val="A31515"/>
        </w:rPr>
        <w:t>offloadOutcome</w:t>
      </w:r>
      <w:r>
        <w:t xml:space="preserve"> (bảng ở đầu mục 11): </w:t>
      </w:r>
      <w:r>
        <w:rPr>
          <w:rFonts w:ascii="Consolas" w:hAnsi="Consolas"/>
          <w:color w:val="A31515"/>
        </w:rPr>
        <w:t>Deceased</w:t>
      </w:r>
      <w:r>
        <w:t xml:space="preserve"> → ngựa </w:t>
      </w:r>
      <w:r>
        <w:rPr>
          <w:rFonts w:ascii="Consolas" w:hAnsi="Consolas"/>
          <w:color w:val="A31515"/>
        </w:rPr>
        <w:t>Deceased</w:t>
      </w:r>
      <w:r>
        <w:t xml:space="preserve"> cả trên chuyến và trong đơn; các hướng khác → </w:t>
      </w:r>
      <w:r>
        <w:rPr>
          <w:rFonts w:ascii="Consolas" w:hAnsi="Consolas"/>
          <w:color w:val="A31515"/>
        </w:rPr>
        <w:t>Offloaded</w:t>
      </w:r>
      <w:r>
        <w:t xml:space="preserve"> kèm </w:t>
      </w:r>
      <w:r>
        <w:rPr>
          <w:rFonts w:ascii="Consolas" w:hAnsi="Consolas"/>
          <w:color w:val="A31515"/>
        </w:rPr>
        <w:t>offloadOutcome</w:t>
      </w:r>
      <w:r>
        <w:t xml:space="preserve">. Khách của con ngựa nhận thông báo + email; với </w:t>
      </w:r>
      <w:r>
        <w:rPr>
          <w:rFonts w:ascii="Consolas" w:hAnsi="Consolas"/>
          <w:color w:val="A31515"/>
        </w:rPr>
        <w:t>WaitRecover</w:t>
      </w:r>
      <w:r>
        <w:t>, người lập chuyến được báo để xếp chuyến khác.</w:t>
      </w:r>
    </w:p>
    <w:p>
      <w:r>
        <w:t xml:space="preserve">Response </w:t>
      </w:r>
      <w:r>
        <w:rPr>
          <w:rFonts w:ascii="Consolas" w:hAnsi="Consolas"/>
          <w:color w:val="A31515"/>
        </w:rPr>
        <w:t>200</w:t>
      </w:r>
      <w:r>
        <w:t xml:space="preserve">: sự cố với </w:t>
      </w:r>
      <w:r>
        <w:rPr>
          <w:rFonts w:ascii="Consolas" w:hAnsi="Consolas"/>
          <w:color w:val="A31515"/>
        </w:rPr>
        <w:t>status</w:t>
      </w:r>
      <w:r>
        <w:t xml:space="preserve"> là </w:t>
      </w:r>
      <w:r>
        <w:rPr>
          <w:rFonts w:ascii="Consolas" w:hAnsi="Consolas"/>
          <w:color w:val="A31515"/>
        </w:rPr>
        <w:t>Approved</w:t>
      </w:r>
      <w:r>
        <w:t xml:space="preserve">, có </w:t>
      </w:r>
      <w:r>
        <w:rPr>
          <w:rFonts w:ascii="Consolas" w:hAnsi="Consolas"/>
          <w:color w:val="A31515"/>
        </w:rPr>
        <w:t>approvedByName</w:t>
      </w:r>
      <w:r>
        <w:t xml:space="preserve">, </w:t>
      </w:r>
      <w:r>
        <w:rPr>
          <w:rFonts w:ascii="Consolas" w:hAnsi="Consolas"/>
          <w:color w:val="A31515"/>
        </w:rPr>
        <w:t>approvedAt</w:t>
      </w:r>
      <w:r>
        <w:t xml:space="preserve">; </w:t>
      </w:r>
      <w:r>
        <w:rPr>
          <w:rFonts w:ascii="Consolas" w:hAnsi="Consolas"/>
          <w:color w:val="A31515"/>
        </w:rPr>
        <w:t>rejectionReason</w:t>
      </w:r>
      <w:r>
        <w:t xml:space="preserve"> thành </w:t>
      </w:r>
      <w:r>
        <w:rPr>
          <w:rFonts w:ascii="Consolas" w:hAnsi="Consolas"/>
          <w:color w:val="A31515"/>
        </w:rPr>
        <w:t>null</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Only a proposed plan can be reviewed (current status: Reported).</w:t>
            </w:r>
          </w:p>
        </w:tc>
        <w:tc>
          <w:tcPr>
            <w:tcW w:type="dxa" w:w="2880"/>
          </w:tcPr>
          <w:p>
            <w:r>
              <w:t>Chưa có phương án, hoặc phương án đã được xử lý</w:t>
            </w:r>
          </w:p>
        </w:tc>
      </w:tr>
      <w:tr>
        <w:tc>
          <w:tcPr>
            <w:tcW w:type="dxa" w:w="2880"/>
          </w:tcPr>
          <w:p>
            <w:r>
              <w:t>400</w:t>
            </w:r>
          </w:p>
        </w:tc>
        <w:tc>
          <w:tcPr>
            <w:tcW w:type="dxa" w:w="2880"/>
          </w:tcPr>
          <w:p>
            <w:r>
              <w:rPr>
                <w:rFonts w:ascii="Consolas" w:hAnsi="Consolas"/>
                <w:color w:val="A31515"/>
              </w:rPr>
              <w:t>The offload plan can no longer be applied (Sakura Wind is Delivered). Reject the plan so the coordinator can propose a new one.</w:t>
            </w:r>
          </w:p>
        </w:tc>
        <w:tc>
          <w:tcPr>
            <w:tcW w:type="dxa" w:w="2880"/>
          </w:tcPr>
          <w:p>
            <w:r>
              <w:t xml:space="preserve">Từ lúc đề xuất tới lúc duyệt con ngựa đã được giao / đổi trạng thái, hoặc phương án </w:t>
            </w:r>
            <w:r>
              <w:rPr>
                <w:rFonts w:ascii="Consolas" w:hAnsi="Consolas"/>
                <w:color w:val="A31515"/>
              </w:rPr>
              <w:t>OffloadHorse</w:t>
            </w:r>
            <w:r>
              <w:t xml:space="preserve"> cũ (đề xuất trước bản này) chưa có hướng xử lý. Từ chối để điều phối viên đề xuất lại</w:t>
            </w:r>
          </w:p>
        </w:tc>
      </w:tr>
      <w:tr>
        <w:tc>
          <w:tcPr>
            <w:tcW w:type="dxa" w:w="2880"/>
          </w:tcPr>
          <w:p>
            <w:r>
              <w:t>400</w:t>
            </w:r>
          </w:p>
        </w:tc>
        <w:tc>
          <w:tcPr>
            <w:tcW w:type="dxa" w:w="2880"/>
          </w:tcPr>
          <w:p>
            <w:r>
              <w:rPr>
                <w:rFonts w:ascii="Consolas" w:hAnsi="Consolas"/>
                <w:color w:val="A31515"/>
              </w:rPr>
              <w:t>The proposed route change no longer fits the current route: ... Reject the plan so the coordinator can propose a new one.</w:t>
            </w:r>
          </w:p>
        </w:tc>
        <w:tc>
          <w:tcPr>
            <w:tcW w:type="dxa" w:w="2880"/>
          </w:tcPr>
          <w:p>
            <w:r>
              <w:t>Từ lúc đề xuất tới lúc duyệt, đoàn xe đã đi qua mốc liên quan (hoặc chuyến không còn trên đường). Từ chối để điều phối viên đề xuất lại</w:t>
            </w:r>
          </w:p>
        </w:tc>
      </w:tr>
    </w:tbl>
    <w:p/>
    <w:p>
      <w:pPr>
        <w:pStyle w:val="Heading2"/>
      </w:pPr>
      <w:r>
        <w:t>POST /api/incidents/{id}/customer-consent — Khách đồng ý / từ chối đi đường vòng</w:t>
      </w:r>
    </w:p>
    <w:p>
      <w:r>
        <w:t xml:space="preserve">Khi sự cố </w:t>
      </w:r>
      <w:r>
        <w:rPr>
          <w:rFonts w:ascii="Consolas" w:hAnsi="Consolas"/>
          <w:color w:val="A31515"/>
        </w:rPr>
        <w:t>AwaitingConsent</w:t>
      </w:r>
      <w:r>
        <w:t xml:space="preserve"> (đi vòng tốn thêm </w:t>
      </w:r>
      <w:r>
        <w:rPr>
          <w:rFonts w:ascii="Consolas" w:hAnsi="Consolas"/>
          <w:color w:val="A31515"/>
        </w:rPr>
        <w:t>extraCostForCustomer</w:t>
      </w:r>
      <w:r>
        <w:t>). Mỗi khách có ngựa trên xe trả lời cho các đơn của mình; trả lời lại được tới khi có kết quả.</w:t>
      </w:r>
    </w:p>
    <w:p>
      <w:pPr>
        <w:pStyle w:val="ListBullet"/>
      </w:pPr>
      <w:r>
        <w:rPr>
          <w:b/>
        </w:rPr>
        <w:t>Ai gọi được:</w:t>
      </w:r>
      <w:r>
        <w:t xml:space="preserve"> Customer có ngựa đang trên xe của chuyến</w:t>
      </w:r>
    </w:p>
    <w:p>
      <w:pPr>
        <w:pStyle w:val="ListBullet"/>
      </w:pPr>
      <w:r>
        <w:rPr>
          <w:b/>
        </w:rPr>
        <w:t>Dữ liệu gửi lên:</w:t>
      </w:r>
      <w:r>
        <w:t xml:space="preserve"> </w:t>
      </w:r>
      <w:r>
        <w:rPr>
          <w:rFonts w:ascii="Consolas" w:hAnsi="Consolas"/>
          <w:color w:val="A31515"/>
        </w:rPr>
        <w:t>{ "accept": true }</w:t>
      </w:r>
      <w:r>
        <w:t xml:space="preserve"> hoặc </w:t>
      </w:r>
      <w:r>
        <w:rPr>
          <w:rFonts w:ascii="Consolas" w:hAnsi="Consolas"/>
          <w:color w:val="A31515"/>
        </w:rPr>
        <w:t>{ "accept": false }</w:t>
      </w:r>
    </w:p>
    <w:p>
      <w:r>
        <w:t>Kết quả:</w:t>
      </w:r>
    </w:p>
    <w:p>
      <w:pPr>
        <w:pStyle w:val="ListBullet"/>
      </w:pPr>
      <w:r>
        <w:rPr>
          <w:b/>
        </w:rPr>
        <w:t>Mọi</w:t>
      </w:r>
      <w:r>
        <w:t xml:space="preserve"> đơn có ngựa trên xe đồng ý → tuyến vòng được áp, </w:t>
      </w:r>
      <w:r>
        <w:rPr>
          <w:rFonts w:ascii="Consolas" w:hAnsi="Consolas"/>
          <w:color w:val="A31515"/>
        </w:rPr>
        <w:t>extraCostForCustomer</w:t>
      </w:r>
      <w:r>
        <w:t xml:space="preserve"> cộng vào </w:t>
      </w:r>
      <w:r>
        <w:rPr>
          <w:rFonts w:ascii="Consolas" w:hAnsi="Consolas"/>
          <w:color w:val="A31515"/>
        </w:rPr>
        <w:t>additionalCost</w:t>
      </w:r>
      <w:r>
        <w:t xml:space="preserve"> (khoản phát sinh, chia theo số ngựa khi đóng chuyến), sự cố </w:t>
      </w:r>
      <w:r>
        <w:rPr>
          <w:rFonts w:ascii="Consolas" w:hAnsi="Consolas"/>
          <w:color w:val="A31515"/>
        </w:rPr>
        <w:t>Approved</w:t>
      </w:r>
      <w:r>
        <w:t xml:space="preserve">; đơn đã giao kết hợp đồng có bản hợp đồng mới </w:t>
      </w:r>
      <w:r>
        <w:rPr>
          <w:rFonts w:ascii="Consolas" w:hAnsi="Consolas"/>
          <w:color w:val="A31515"/>
        </w:rPr>
        <w:t>DetourAccepted</w:t>
      </w:r>
      <w:r>
        <w:t xml:space="preserve"> (mục 7c).</w:t>
      </w:r>
    </w:p>
    <w:p>
      <w:pPr>
        <w:pStyle w:val="ListBullet"/>
      </w:pPr>
      <w:r>
        <w:rPr>
          <w:b/>
        </w:rPr>
        <w:t>Một</w:t>
      </w:r>
      <w:r>
        <w:t xml:space="preserve"> khách từ chối → phương án thành </w:t>
      </w:r>
      <w:r>
        <w:rPr>
          <w:rFonts w:ascii="Consolas" w:hAnsi="Consolas"/>
          <w:color w:val="A31515"/>
        </w:rPr>
        <w:t>ReturnToOrigin</w:t>
      </w:r>
      <w:r>
        <w:t>, tuyến về được áp ngay, không thu tiền đi vòng (Chính sách 9.4).</w:t>
      </w:r>
    </w:p>
    <w:p>
      <w:r>
        <w:t xml:space="preserve">Response </w:t>
      </w:r>
      <w:r>
        <w:rPr>
          <w:rFonts w:ascii="Consolas" w:hAnsi="Consolas"/>
          <w:color w:val="A31515"/>
        </w:rPr>
        <w:t>200</w:t>
      </w:r>
      <w:r>
        <w:t xml:space="preserve">: sự cố, có </w:t>
      </w:r>
      <w:r>
        <w:rPr>
          <w:rFonts w:ascii="Consolas" w:hAnsi="Consolas"/>
          <w:color w:val="A31515"/>
        </w:rPr>
        <w:t>consents[]</w:t>
      </w:r>
      <w:r>
        <w:t xml:space="preserve"> (</w:t>
      </w:r>
      <w:r>
        <w:rPr>
          <w:rFonts w:ascii="Consolas" w:hAnsi="Consolas"/>
          <w:color w:val="A31515"/>
        </w:rPr>
        <w:t>bookingId</w:t>
      </w:r>
      <w:r>
        <w:t xml:space="preserve">, </w:t>
      </w:r>
      <w:r>
        <w:rPr>
          <w:rFonts w:ascii="Consolas" w:hAnsi="Consolas"/>
          <w:color w:val="A31515"/>
        </w:rPr>
        <w:t>bookingCode</w:t>
      </w:r>
      <w:r>
        <w:t xml:space="preserve">, </w:t>
      </w:r>
      <w:r>
        <w:rPr>
          <w:rFonts w:ascii="Consolas" w:hAnsi="Consolas"/>
          <w:color w:val="A31515"/>
        </w:rPr>
        <w:t>accepted</w:t>
      </w:r>
      <w:r>
        <w:t xml:space="preserve">, </w:t>
      </w:r>
      <w:r>
        <w:rPr>
          <w:rFonts w:ascii="Consolas" w:hAnsi="Consolas"/>
          <w:color w:val="A31515"/>
        </w:rPr>
        <w:t>decidedAt</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incident is not waiting for your agreement (status: Approved).</w:t>
            </w:r>
          </w:p>
        </w:tc>
        <w:tc>
          <w:tcPr>
            <w:tcW w:type="dxa" w:w="2880"/>
          </w:tcPr>
          <w:p>
            <w:r>
              <w:t xml:space="preserve">Không ở </w:t>
            </w:r>
            <w:r>
              <w:rPr>
                <w:rFonts w:ascii="Consolas" w:hAnsi="Consolas"/>
                <w:color w:val="A31515"/>
              </w:rPr>
              <w:t>AwaitingConsent</w:t>
            </w:r>
          </w:p>
        </w:tc>
      </w:tr>
      <w:tr>
        <w:tc>
          <w:tcPr>
            <w:tcW w:type="dxa" w:w="2880"/>
          </w:tcPr>
          <w:p>
            <w:r>
              <w:t>403</w:t>
            </w:r>
          </w:p>
        </w:tc>
        <w:tc>
          <w:tcPr>
            <w:tcW w:type="dxa" w:w="2880"/>
          </w:tcPr>
          <w:p>
            <w:r>
              <w:rPr>
                <w:rFonts w:ascii="Consolas" w:hAnsi="Consolas"/>
                <w:color w:val="A31515"/>
              </w:rPr>
              <w:t>Only customers with horses on this trip can answer.</w:t>
            </w:r>
          </w:p>
        </w:tc>
        <w:tc>
          <w:tcPr>
            <w:tcW w:type="dxa" w:w="2880"/>
          </w:tcPr>
          <w:p>
            <w:r>
              <w:t>Không có ngựa trên xe</w:t>
            </w:r>
          </w:p>
        </w:tc>
      </w:tr>
    </w:tbl>
    <w:p/>
    <w:p>
      <w:pPr>
        <w:pStyle w:val="Heading2"/>
      </w:pPr>
      <w:r>
        <w:t>POST /api/incidents/{id}/reject — Từ chối phương án</w:t>
      </w:r>
    </w:p>
    <w:p>
      <w:r>
        <w:t xml:space="preserve">Từ chối phương án đang </w:t>
      </w:r>
      <w:r>
        <w:rPr>
          <w:rFonts w:ascii="Consolas" w:hAnsi="Consolas"/>
          <w:color w:val="A31515"/>
        </w:rPr>
        <w:t>PlanProposed</w:t>
      </w:r>
      <w:r>
        <w:t>, bắt buộc ghi lý do. Lý do được lưu vào sự cố (</w:t>
      </w:r>
      <w:r>
        <w:rPr>
          <w:rFonts w:ascii="Consolas" w:hAnsi="Consolas"/>
          <w:color w:val="A31515"/>
        </w:rPr>
        <w:t>rejectionReason</w:t>
      </w:r>
      <w:r>
        <w:t xml:space="preserve">) và gửi cho người lập chuyến qua thông báo. Điều phối viên sửa rồi gọi lại </w:t>
      </w:r>
      <w:r>
        <w:rPr>
          <w:rFonts w:ascii="Consolas" w:hAnsi="Consolas"/>
          <w:color w:val="A31515"/>
        </w:rPr>
        <w:t>propose</w:t>
      </w:r>
      <w:r>
        <w:t>.</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reason</w:t>
            </w:r>
          </w:p>
        </w:tc>
        <w:tc>
          <w:tcPr>
            <w:tcW w:type="dxa" w:w="2160"/>
          </w:tcPr>
          <w:p>
            <w:r>
              <w:t>chuỗi</w:t>
            </w:r>
          </w:p>
        </w:tc>
        <w:tc>
          <w:tcPr>
            <w:tcW w:type="dxa" w:w="2160"/>
          </w:tcPr>
          <w:p>
            <w:r>
              <w:t>Có</w:t>
            </w:r>
          </w:p>
        </w:tc>
        <w:tc>
          <w:tcPr>
            <w:tcW w:type="dxa" w:w="2160"/>
          </w:tcPr>
          <w:p>
            <w:r>
              <w:t>Lý do từ chối,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"reason": "Chi phí quá cao, tìm phương án rẻ hơn."</w:t>
        <w:br/>
      </w:r>
      <w:r>
        <w:rPr>
          <w:rFonts w:ascii="Consolas" w:hAnsi="Consolas"/>
          <w:sz w:val="18"/>
        </w:rPr>
        <w:t>}</w:t>
      </w:r>
    </w:p>
    <w:p>
      <w:r>
        <w:t xml:space="preserve">Response </w:t>
      </w:r>
      <w:r>
        <w:rPr>
          <w:rFonts w:ascii="Consolas" w:hAnsi="Consolas"/>
          <w:color w:val="A31515"/>
        </w:rPr>
        <w:t>200</w:t>
      </w:r>
      <w:r>
        <w:t xml:space="preserve">: sự cố với </w:t>
      </w:r>
      <w:r>
        <w:rPr>
          <w:rFonts w:ascii="Consolas" w:hAnsi="Consolas"/>
          <w:color w:val="A31515"/>
        </w:rPr>
        <w:t>status</w:t>
      </w:r>
      <w:r>
        <w:t xml:space="preserve"> là </w:t>
      </w:r>
      <w:r>
        <w:rPr>
          <w:rFonts w:ascii="Consolas" w:hAnsi="Consolas"/>
          <w:color w:val="A31515"/>
        </w:rPr>
        <w:t>Rejected</w:t>
      </w:r>
      <w:r>
        <w:t xml:space="preserve"> và </w:t>
      </w:r>
      <w:r>
        <w:rPr>
          <w:rFonts w:ascii="Consolas" w:hAnsi="Consolas"/>
          <w:color w:val="A31515"/>
        </w:rPr>
        <w:t>rejectionReason</w:t>
      </w:r>
      <w:r>
        <w:t xml:space="preserve"> vừa nhập (xem ví dụ ở đầu mục).</w:t>
      </w:r>
    </w:p>
    <w:p>
      <w:pPr>
        <w:pStyle w:val="Heading2"/>
      </w:pPr>
      <w:r>
        <w:t>POST /api/incidents/{id}/apply-reroute — Điều chỉnh tuyến thêm</w:t>
      </w:r>
    </w:p>
    <w:p>
      <w:r>
        <w:t>Thay đổi tuyến chính nằm trong phương án (</w:t>
      </w:r>
      <w:r>
        <w:rPr>
          <w:rFonts w:ascii="Consolas" w:hAnsi="Consolas"/>
          <w:color w:val="A31515"/>
        </w:rPr>
        <w:t>propose</w:t>
      </w:r>
      <w:r>
        <w:t xml:space="preserve"> → </w:t>
      </w:r>
      <w:r>
        <w:rPr>
          <w:rFonts w:ascii="Consolas" w:hAnsi="Consolas"/>
          <w:color w:val="A31515"/>
        </w:rPr>
        <w:t>approve</w:t>
      </w:r>
      <w:r>
        <w:t xml:space="preserve">). API này dùng khi cần </w:t>
      </w:r>
      <w:r>
        <w:rPr>
          <w:b/>
        </w:rPr>
        <w:t>điều chỉnh thêm</w:t>
      </w:r>
      <w:r>
        <w:t xml:space="preserve"> sau khi phương án đã được duyệt: bỏ các mốc chưa tới và chèn các mốc mới. Chuyến chuyển sang </w:t>
      </w:r>
      <w:r>
        <w:rPr>
          <w:rFonts w:ascii="Consolas" w:hAnsi="Consolas"/>
          <w:color w:val="A31515"/>
        </w:rPr>
        <w:t>EmergencyRerouting</w:t>
      </w:r>
      <w:r>
        <w:t xml:space="preserve">; đoàn xe và khách nhận thông báo. Mỗi lần gọi được ghi nối vào </w:t>
      </w:r>
      <w:r>
        <w:rPr>
          <w:rFonts w:ascii="Consolas" w:hAnsi="Consolas"/>
          <w:color w:val="A31515"/>
        </w:rPr>
        <w:t>routeChange</w:t>
      </w:r>
      <w:r>
        <w:t xml:space="preserve"> của sự cố. Gọi lại được nhiều lần khi sự cố còn </w:t>
      </w:r>
      <w:r>
        <w:rPr>
          <w:rFonts w:ascii="Consolas" w:hAnsi="Consolas"/>
          <w:color w:val="A31515"/>
        </w:rPr>
        <w:t>Approved</w:t>
      </w:r>
      <w:r>
        <w:t>.</w:t>
      </w:r>
    </w:p>
    <w:p>
      <w:pPr>
        <w:pStyle w:val="ListBullet"/>
      </w:pPr>
      <w:r>
        <w:rPr>
          <w:b/>
        </w:rPr>
        <w:t>Ai gọi được:</w:t>
      </w:r>
      <w:r>
        <w:t xml:space="preserve"> FleetCoordinator,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deactivateCheckpointIds</w:t>
            </w:r>
          </w:p>
        </w:tc>
        <w:tc>
          <w:tcPr>
            <w:tcW w:type="dxa" w:w="2160"/>
          </w:tcPr>
          <w:p>
            <w:r>
              <w:t>mảng số</w:t>
            </w:r>
          </w:p>
        </w:tc>
        <w:tc>
          <w:tcPr>
            <w:tcW w:type="dxa" w:w="2160"/>
          </w:tcPr>
          <w:p>
            <w:r>
              <w:t>Không</w:t>
            </w:r>
          </w:p>
        </w:tc>
        <w:tc>
          <w:tcPr>
            <w:tcW w:type="dxa" w:w="2160"/>
          </w:tcPr>
          <w:p>
            <w:r>
              <w:t>Mã các mốc cần bỏ. Chỉ bỏ được mốc chưa tới (</w:t>
            </w:r>
            <w:r>
              <w:rPr>
                <w:rFonts w:ascii="Consolas" w:hAnsi="Consolas"/>
                <w:color w:val="A31515"/>
              </w:rPr>
              <w:t>Pending</w:t>
            </w:r>
            <w:r>
              <w:t xml:space="preserve">), không bỏ được </w:t>
            </w:r>
            <w:r>
              <w:rPr>
                <w:rFonts w:ascii="Consolas" w:hAnsi="Consolas"/>
                <w:color w:val="A31515"/>
              </w:rPr>
              <w:t>Origin</w:t>
            </w:r>
            <w:r>
              <w:t xml:space="preserve"> và </w:t>
            </w:r>
            <w:r>
              <w:rPr>
                <w:rFonts w:ascii="Consolas" w:hAnsi="Consolas"/>
                <w:color w:val="A31515"/>
              </w:rPr>
              <w:t>Destination</w:t>
            </w:r>
          </w:p>
        </w:tc>
      </w:tr>
      <w:tr>
        <w:tc>
          <w:tcPr>
            <w:tcW w:type="dxa" w:w="2160"/>
          </w:tcPr>
          <w:p>
            <w:r>
              <w:rPr>
                <w:rFonts w:ascii="Consolas" w:hAnsi="Consolas"/>
                <w:color w:val="A31515"/>
              </w:rPr>
              <w:t>newCheckpoints</w:t>
            </w:r>
          </w:p>
        </w:tc>
        <w:tc>
          <w:tcPr>
            <w:tcW w:type="dxa" w:w="2160"/>
          </w:tcPr>
          <w:p>
            <w:r>
              <w:t>mảng</w:t>
            </w:r>
          </w:p>
        </w:tc>
        <w:tc>
          <w:tcPr>
            <w:tcW w:type="dxa" w:w="2160"/>
          </w:tcPr>
          <w:p>
            <w:r>
              <w:t>Không</w:t>
            </w:r>
          </w:p>
        </w:tc>
        <w:tc>
          <w:tcPr>
            <w:tcW w:type="dxa" w:w="2160"/>
          </w:tcPr>
          <w:p>
            <w:r>
              <w:t xml:space="preserve">Các mốc mới theo đúng thứ tự đi. Mỗi phần tử có </w:t>
            </w:r>
            <w:r>
              <w:rPr>
                <w:rFonts w:ascii="Consolas" w:hAnsi="Consolas"/>
                <w:color w:val="A31515"/>
              </w:rPr>
              <w:t>checkpointName</w:t>
            </w:r>
            <w:r>
              <w:t xml:space="preserve">, </w:t>
            </w:r>
            <w:r>
              <w:rPr>
                <w:rFonts w:ascii="Consolas" w:hAnsi="Consolas"/>
                <w:color w:val="A31515"/>
              </w:rPr>
              <w:t>checkpointType</w:t>
            </w:r>
            <w:r>
              <w:t xml:space="preserve"> (chỉ </w:t>
            </w:r>
            <w:r>
              <w:rPr>
                <w:rFonts w:ascii="Consolas" w:hAnsi="Consolas"/>
                <w:color w:val="A31515"/>
              </w:rPr>
              <w:t>RestStop</w:t>
            </w:r>
            <w:r>
              <w:t xml:space="preserve"> hoặc </w:t>
            </w:r>
            <w:r>
              <w:rPr>
                <w:rFonts w:ascii="Consolas" w:hAnsi="Consolas"/>
                <w:color w:val="A31515"/>
              </w:rPr>
              <w:t>BorderGate</w:t>
            </w:r>
            <w:r>
              <w:t xml:space="preserve">), </w:t>
            </w:r>
            <w:r>
              <w:rPr>
                <w:rFonts w:ascii="Consolas" w:hAnsi="Consolas"/>
                <w:color w:val="A31515"/>
              </w:rPr>
              <w:t>address</w:t>
            </w:r>
            <w:r>
              <w:t xml:space="preserve">, </w:t>
            </w:r>
            <w:r>
              <w:rPr>
                <w:rFonts w:ascii="Consolas" w:hAnsi="Consolas"/>
                <w:color w:val="A31515"/>
              </w:rPr>
              <w:t>plannedTime</w:t>
            </w:r>
            <w:r>
              <w:t xml:space="preserve">, </w:t>
            </w:r>
            <w:r>
              <w:rPr>
                <w:rFonts w:ascii="Consolas" w:hAnsi="Consolas"/>
                <w:color w:val="A31515"/>
              </w:rPr>
              <w:t>mandatoryRestMinutes</w:t>
            </w:r>
          </w:p>
        </w:tc>
      </w:tr>
      <w:tr>
        <w:tc>
          <w:tcPr>
            <w:tcW w:type="dxa" w:w="2160"/>
          </w:tcPr>
          <w:p>
            <w:r>
              <w:rPr>
                <w:rFonts w:ascii="Consolas" w:hAnsi="Consolas"/>
                <w:color w:val="A31515"/>
              </w:rPr>
              <w:t>insertAfterCheckpointId</w:t>
            </w:r>
          </w:p>
        </w:tc>
        <w:tc>
          <w:tcPr>
            <w:tcW w:type="dxa" w:w="2160"/>
          </w:tcPr>
          <w:p>
            <w:r>
              <w:t>số</w:t>
            </w:r>
          </w:p>
        </w:tc>
        <w:tc>
          <w:tcPr>
            <w:tcW w:type="dxa" w:w="2160"/>
          </w:tcPr>
          <w:p>
            <w:r>
              <w:t>Không</w:t>
            </w:r>
          </w:p>
        </w:tc>
        <w:tc>
          <w:tcPr>
            <w:tcW w:type="dxa" w:w="2160"/>
          </w:tcPr>
          <w:p>
            <w:r>
              <w:t>Chèn các mốc mới ngay sau mốc này. Bỏ trống thì chèn sau mốc gần nhất đoàn xe đã tới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"insertAfterCheckpointId": 10,</w:t>
        <w:br/>
      </w:r>
      <w:r>
        <w:rPr>
          <w:rFonts w:ascii="Consolas" w:hAnsi="Consolas"/>
          <w:sz w:val="18"/>
        </w:rPr>
        <w:t xml:space="preserve">  "deactivateCheckpointIds": [</w:t>
        <w:br/>
      </w:r>
      <w:r>
        <w:rPr>
          <w:rFonts w:ascii="Consolas" w:hAnsi="Consolas"/>
          <w:sz w:val="18"/>
        </w:rPr>
        <w:t xml:space="preserve">    12</w:t>
        <w:br/>
      </w:r>
      <w:r>
        <w:rPr>
          <w:rFonts w:ascii="Consolas" w:hAnsi="Consolas"/>
          <w:sz w:val="18"/>
        </w:rPr>
        <w:t xml:space="preserve">  ],</w:t>
        <w:br/>
      </w:r>
      <w:r>
        <w:rPr>
          <w:rFonts w:ascii="Consolas" w:hAnsi="Consolas"/>
          <w:sz w:val="18"/>
        </w:rPr>
        <w:t xml:space="preserve">  "newCheckpoints": [</w:t>
        <w:br/>
      </w:r>
      <w:r>
        <w:rPr>
          <w:rFonts w:ascii="Consolas" w:hAnsi="Consolas"/>
          <w:sz w:val="18"/>
        </w:rPr>
        <w:t xml:space="preserve">    {</w:t>
        <w:br/>
      </w:r>
      <w:r>
        <w:rPr>
          <w:rFonts w:ascii="Consolas" w:hAnsi="Consolas"/>
          <w:sz w:val="18"/>
        </w:rPr>
        <w:t xml:space="preserve">      "checkpointName": "Trạm thú y Bằng Tường",</w:t>
        <w:br/>
      </w:r>
      <w:r>
        <w:rPr>
          <w:rFonts w:ascii="Consolas" w:hAnsi="Consolas"/>
          <w:sz w:val="18"/>
        </w:rPr>
        <w:t xml:space="preserve">      "checkpointType": "RestStop",</w:t>
        <w:br/>
      </w:r>
      <w:r>
        <w:rPr>
          <w:rFonts w:ascii="Consolas" w:hAnsi="Consolas"/>
          <w:sz w:val="18"/>
        </w:rPr>
        <w:t xml:space="preserve">      "address": "Bằng Tường, Quảng Tây",</w:t>
        <w:br/>
      </w:r>
      <w:r>
        <w:rPr>
          <w:rFonts w:ascii="Consolas" w:hAnsi="Consolas"/>
          <w:sz w:val="18"/>
        </w:rPr>
        <w:t xml:space="preserve">      "plannedTime": "2026-11-07T16:00:00+07:00",</w:t>
        <w:br/>
      </w:r>
      <w:r>
        <w:rPr>
          <w:rFonts w:ascii="Consolas" w:hAnsi="Consolas"/>
          <w:sz w:val="18"/>
        </w:rPr>
        <w:t xml:space="preserve">      "mandatoryRestMinutes": 0</w:t>
        <w:br/>
      </w:r>
      <w:r>
        <w:rPr>
          <w:rFonts w:ascii="Consolas" w:hAnsi="Consolas"/>
          <w:sz w:val="18"/>
        </w:rPr>
        <w:t xml:space="preserve">    }</w:t>
        <w:br/>
      </w:r>
      <w:r>
        <w:rPr>
          <w:rFonts w:ascii="Consolas" w:hAnsi="Consolas"/>
          <w:sz w:val="18"/>
        </w:rPr>
        <w:t xml:space="preserve">  ]</w:t>
        <w:br/>
      </w:r>
      <w:r>
        <w:rPr>
          <w:rFonts w:ascii="Consolas" w:hAnsi="Consolas"/>
          <w:sz w:val="18"/>
        </w:rPr>
        <w:t>}</w:t>
      </w:r>
    </w:p>
    <w:p>
      <w:r>
        <w:t xml:space="preserve">Phải có ít nhất một trong hai: </w:t>
      </w:r>
      <w:r>
        <w:rPr>
          <w:rFonts w:ascii="Consolas" w:hAnsi="Consolas"/>
          <w:color w:val="A31515"/>
        </w:rPr>
        <w:t>deactivateCheckpointIds</w:t>
      </w:r>
      <w:r>
        <w:t xml:space="preserve"> hoặc </w:t>
      </w:r>
      <w:r>
        <w:rPr>
          <w:rFonts w:ascii="Consolas" w:hAnsi="Consolas"/>
          <w:color w:val="A31515"/>
        </w:rPr>
        <w:t>newCheckpoints</w:t>
      </w:r>
      <w:r>
        <w:t>.</w:t>
      </w:r>
    </w:p>
    <w:p>
      <w:r>
        <w:t xml:space="preserve">Response </w:t>
      </w:r>
      <w:r>
        <w:rPr>
          <w:rFonts w:ascii="Consolas" w:hAnsi="Consolas"/>
          <w:color w:val="A31515"/>
        </w:rPr>
        <w:t>200</w:t>
      </w:r>
      <w:r>
        <w:t xml:space="preserve"> — </w:t>
      </w:r>
      <w:r>
        <w:rPr>
          <w:rFonts w:ascii="Consolas" w:hAnsi="Consolas"/>
          <w:color w:val="A31515"/>
        </w:rPr>
        <w:t>data</w:t>
      </w:r>
      <w:r>
        <w:t xml:space="preserve"> là </w:t>
      </w:r>
      <w:r>
        <w:rPr>
          <w:b/>
        </w:rPr>
        <w:t>chi tiết chuyến</w:t>
      </w:r>
      <w:r>
        <w:t xml:space="preserve"> (dạng của </w:t>
      </w:r>
      <w:r>
        <w:rPr>
          <w:rFonts w:ascii="Consolas" w:hAnsi="Consolas"/>
          <w:color w:val="A31515"/>
        </w:rPr>
        <w:t>GET /api/trips/{id}</w:t>
      </w:r>
      <w:r>
        <w:t>), trong đó:</w:t>
      </w:r>
    </w:p>
    <w:p>
      <w:pPr>
        <w:pStyle w:val="ListBullet"/>
      </w:pPr>
      <w:r>
        <w:t xml:space="preserve">Mốc bị bỏ vẫn còn trong </w:t>
      </w:r>
      <w:r>
        <w:rPr>
          <w:rFonts w:ascii="Consolas" w:hAnsi="Consolas"/>
          <w:color w:val="A31515"/>
        </w:rPr>
        <w:t>checkpoints[]</w:t>
      </w:r>
      <w:r>
        <w:t xml:space="preserve"> với </w:t>
      </w:r>
      <w:r>
        <w:rPr>
          <w:rFonts w:ascii="Consolas" w:hAnsi="Consolas"/>
          <w:color w:val="A31515"/>
        </w:rPr>
        <w:t>isActive: false</w:t>
      </w:r>
      <w:r>
        <w:t xml:space="preserve"> và </w:t>
      </w:r>
      <w:r>
        <w:rPr>
          <w:rFonts w:ascii="Consolas" w:hAnsi="Consolas"/>
          <w:color w:val="A31515"/>
        </w:rPr>
        <w:t>status: "Cancelled"</w:t>
      </w:r>
      <w:r>
        <w:t>.</w:t>
      </w:r>
    </w:p>
    <w:p>
      <w:pPr>
        <w:pStyle w:val="ListBullet"/>
      </w:pPr>
      <w:r>
        <w:t xml:space="preserve">Các mốc còn hiệu lực được đánh lại </w:t>
      </w:r>
      <w:r>
        <w:rPr>
          <w:rFonts w:ascii="Consolas" w:hAnsi="Consolas"/>
          <w:color w:val="A31515"/>
        </w:rPr>
        <w:t>sequenceOrder</w:t>
      </w:r>
      <w:r>
        <w:t xml:space="preserve"> từ 1.</w:t>
      </w:r>
    </w:p>
    <w:p>
      <w:pPr>
        <w:pStyle w:val="ListBullet"/>
      </w:pPr>
      <w:r>
        <w:rPr>
          <w:rFonts w:ascii="Consolas" w:hAnsi="Consolas"/>
          <w:color w:val="A31515"/>
        </w:rPr>
        <w:t>overallStatus</w:t>
      </w:r>
      <w:r>
        <w:t xml:space="preserve"> là </w:t>
      </w:r>
      <w:r>
        <w:rPr>
          <w:rFonts w:ascii="Consolas" w:hAnsi="Consolas"/>
          <w:color w:val="A31515"/>
        </w:rPr>
        <w:t>EmergencyRerouting</w:t>
      </w:r>
      <w:r>
        <w:t>. Đoàn xe vẫn check-in các mốc bình thường.</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The route can only be changed after the plan is approved (current status: PlanProposed).</w:t>
            </w:r>
          </w:p>
        </w:tc>
        <w:tc>
          <w:tcPr>
            <w:tcW w:type="dxa" w:w="2880"/>
          </w:tcPr>
          <w:p>
            <w:r>
              <w:t>Phương án chưa được duyệt, hoặc sự cố đã đóng</w:t>
            </w:r>
          </w:p>
        </w:tc>
      </w:tr>
      <w:tr>
        <w:tc>
          <w:tcPr>
            <w:tcW w:type="dxa" w:w="2880"/>
          </w:tcPr>
          <w:p>
            <w:r>
              <w:t>400</w:t>
            </w:r>
          </w:p>
        </w:tc>
        <w:tc>
          <w:tcPr>
            <w:tcW w:type="dxa" w:w="2880"/>
          </w:tcPr>
          <w:p>
            <w:r>
              <w:rPr>
                <w:rFonts w:ascii="Consolas" w:hAnsi="Consolas"/>
                <w:color w:val="A31515"/>
              </w:rPr>
              <w:t>'A' has already been reached (status: Departed) and cannot be removed.</w:t>
            </w:r>
          </w:p>
        </w:tc>
        <w:tc>
          <w:tcPr>
            <w:tcW w:type="dxa" w:w="2880"/>
          </w:tcPr>
          <w:p>
            <w:r>
              <w:t>Bỏ một mốc đoàn xe đã tới</w:t>
            </w:r>
          </w:p>
        </w:tc>
      </w:tr>
      <w:tr>
        <w:tc>
          <w:tcPr>
            <w:tcW w:type="dxa" w:w="2880"/>
          </w:tcPr>
          <w:p>
            <w:r>
              <w:t>400</w:t>
            </w:r>
          </w:p>
        </w:tc>
        <w:tc>
          <w:tcPr>
            <w:tcW w:type="dxa" w:w="2880"/>
          </w:tcPr>
          <w:p>
            <w:r>
              <w:rPr>
                <w:rFonts w:ascii="Consolas" w:hAnsi="Consolas"/>
                <w:color w:val="A31515"/>
              </w:rPr>
              <w:t>'A' is the destination and cannot be removed from the route.</w:t>
            </w:r>
          </w:p>
        </w:tc>
        <w:tc>
          <w:tcPr>
            <w:tcW w:type="dxa" w:w="2880"/>
          </w:tcPr>
          <w:p>
            <w:r>
              <w:t>Bỏ điểm đi hoặc điểm giao</w:t>
            </w:r>
          </w:p>
        </w:tc>
      </w:tr>
      <w:tr>
        <w:tc>
          <w:tcPr>
            <w:tcW w:type="dxa" w:w="2880"/>
          </w:tcPr>
          <w:p>
            <w:r>
              <w:t>400</w:t>
            </w:r>
          </w:p>
        </w:tc>
        <w:tc>
          <w:tcPr>
            <w:tcW w:type="dxa" w:w="2880"/>
          </w:tcPr>
          <w:p>
            <w:r>
              <w:rPr>
                <w:rFonts w:ascii="Consolas" w:hAnsi="Consolas"/>
                <w:color w:val="A31515"/>
              </w:rPr>
              <w:t>CheckpointType 'Origin' is invalid for a reroute. Allowed values: RestStop, BorderGate.</w:t>
            </w:r>
          </w:p>
        </w:tc>
        <w:tc>
          <w:tcPr>
            <w:tcW w:type="dxa" w:w="2880"/>
          </w:tcPr>
          <w:p>
            <w:r>
              <w:t>Mốc mới sai loại</w:t>
            </w:r>
          </w:p>
        </w:tc>
      </w:tr>
      <w:tr>
        <w:tc>
          <w:tcPr>
            <w:tcW w:type="dxa" w:w="2880"/>
          </w:tcPr>
          <w:p>
            <w:r>
              <w:t>400</w:t>
            </w:r>
          </w:p>
        </w:tc>
        <w:tc>
          <w:tcPr>
            <w:tcW w:type="dxa" w:w="2880"/>
          </w:tcPr>
          <w:p>
            <w:r>
              <w:rPr>
                <w:rFonts w:ascii="Consolas" w:hAnsi="Consolas"/>
                <w:color w:val="A31515"/>
              </w:rPr>
              <w:t>New checkpoints must be listed in travel order with increasing PlannedTime.</w:t>
            </w:r>
          </w:p>
        </w:tc>
        <w:tc>
          <w:tcPr>
            <w:tcW w:type="dxa" w:w="2880"/>
          </w:tcPr>
          <w:p>
            <w:r>
              <w:t>Giờ dự kiến của các mốc mới không tăng dần</w:t>
            </w:r>
          </w:p>
        </w:tc>
      </w:tr>
      <w:tr>
        <w:tc>
          <w:tcPr>
            <w:tcW w:type="dxa" w:w="2880"/>
          </w:tcPr>
          <w:p>
            <w:r>
              <w:t>400</w:t>
            </w:r>
          </w:p>
        </w:tc>
        <w:tc>
          <w:tcPr>
            <w:tcW w:type="dxa" w:w="2880"/>
          </w:tcPr>
          <w:p>
            <w:r>
              <w:rPr>
                <w:rFonts w:ascii="Consolas" w:hAnsi="Consolas"/>
                <w:color w:val="A31515"/>
              </w:rPr>
              <w:t>New checkpoints cannot be inserted before 'A', which the trip has already reached.</w:t>
            </w:r>
          </w:p>
        </w:tc>
        <w:tc>
          <w:tcPr>
            <w:tcW w:type="dxa" w:w="2880"/>
          </w:tcPr>
          <w:p>
            <w:r>
              <w:rPr>
                <w:rFonts w:ascii="Consolas" w:hAnsi="Consolas"/>
                <w:color w:val="A31515"/>
              </w:rPr>
              <w:t>insertAfterCheckpointId</w:t>
            </w:r>
            <w:r>
              <w:t xml:space="preserve"> nằm trước vị trí hiện tại của đoàn xe</w:t>
            </w:r>
          </w:p>
        </w:tc>
      </w:tr>
      <w:tr>
        <w:tc>
          <w:tcPr>
            <w:tcW w:type="dxa" w:w="2880"/>
          </w:tcPr>
          <w:p>
            <w:r>
              <w:t>400</w:t>
            </w:r>
          </w:p>
        </w:tc>
        <w:tc>
          <w:tcPr>
            <w:tcW w:type="dxa" w:w="2880"/>
          </w:tcPr>
          <w:p>
            <w:r>
              <w:rPr>
                <w:rFonts w:ascii="Consolas" w:hAnsi="Consolas"/>
                <w:color w:val="A31515"/>
              </w:rPr>
              <w:t>Nothing to change: provide checkpoints to remove or new checkpoints to add.</w:t>
            </w:r>
          </w:p>
        </w:tc>
        <w:tc>
          <w:tcPr>
            <w:tcW w:type="dxa" w:w="2880"/>
          </w:tcPr>
          <w:p>
            <w:r>
              <w:t>Gửi body rỗng</w:t>
            </w:r>
          </w:p>
        </w:tc>
      </w:tr>
    </w:tbl>
    <w:p/>
    <w:p>
      <w:pPr>
        <w:pStyle w:val="Heading2"/>
      </w:pPr>
      <w:r>
        <w:t>POST /api/incidents/{id}/resolve — Đóng sự cố</w:t>
      </w:r>
    </w:p>
    <w:p>
      <w:r>
        <w:t xml:space="preserve">Ghi nhận sự cố đã xử lý xong và </w:t>
      </w:r>
      <w:r>
        <w:rPr>
          <w:b/>
        </w:rPr>
        <w:t>chọn nguyên nhân</w:t>
      </w:r>
      <w:r>
        <w:t xml:space="preserve"> (bắt buộc). Chỉ đóng được sự cố có phương án đã duyệt (</w:t>
      </w:r>
      <w:r>
        <w:rPr>
          <w:rFonts w:ascii="Consolas" w:hAnsi="Consolas"/>
          <w:color w:val="A31515"/>
        </w:rPr>
        <w:t>Approved</w:t>
      </w:r>
      <w:r>
        <w:t xml:space="preserve">; </w:t>
      </w:r>
      <w:r>
        <w:rPr>
          <w:rFonts w:ascii="Consolas" w:hAnsi="Consolas"/>
          <w:color w:val="A31515"/>
        </w:rPr>
        <w:t>AwaitingConsent</w:t>
      </w:r>
      <w:r>
        <w:t xml:space="preserve"> thì chưa). Phương án </w:t>
      </w:r>
      <w:r>
        <w:rPr>
          <w:rFonts w:ascii="Consolas" w:hAnsi="Consolas"/>
          <w:color w:val="A31515"/>
        </w:rPr>
        <w:t>HoldAtStable</w:t>
      </w:r>
      <w:r>
        <w:t xml:space="preserve">: cộng phí chuồng tạm vào </w:t>
      </w:r>
      <w:r>
        <w:rPr>
          <w:rFonts w:ascii="Consolas" w:hAnsi="Consolas"/>
          <w:color w:val="A31515"/>
        </w:rPr>
        <w:t>additionalCost</w:t>
      </w:r>
      <w:r>
        <w:t xml:space="preserve">. Phương án </w:t>
      </w:r>
      <w:r>
        <w:rPr>
          <w:rFonts w:ascii="Consolas" w:hAnsi="Consolas"/>
          <w:color w:val="A31515"/>
        </w:rPr>
        <w:t>ReturnToOrigin</w:t>
      </w:r>
      <w:r>
        <w:t xml:space="preserve">: tự hoàn tiền từng đơn theo nguyên nhân (đầu mục 11). Phương án </w:t>
      </w:r>
      <w:r>
        <w:rPr>
          <w:rFonts w:ascii="Consolas" w:hAnsi="Consolas"/>
          <w:color w:val="A31515"/>
        </w:rPr>
        <w:t>OffloadHorse</w:t>
      </w:r>
      <w:r>
        <w:t xml:space="preserve"> (trừ </w:t>
      </w:r>
      <w:r>
        <w:rPr>
          <w:rFonts w:ascii="Consolas" w:hAnsi="Consolas"/>
          <w:color w:val="A31515"/>
        </w:rPr>
        <w:t>WaitRecover</w:t>
      </w:r>
      <w:r>
        <w:t xml:space="preserve">): tự hoàn </w:t>
      </w:r>
      <w:r>
        <w:rPr>
          <w:b/>
        </w:rPr>
        <w:t>phần cước chưa đi của con ngựa đó</w:t>
      </w:r>
      <w:r>
        <w:t xml:space="preserve"> = tiền cước của đơn / số ngựa của đơn × tỉ lệ quãng đường chưa đi (tính từ mốc dỡ ngựa), khi nguyên nhân là </w:t>
      </w:r>
      <w:r>
        <w:rPr>
          <w:rFonts w:ascii="Consolas" w:hAnsi="Consolas"/>
          <w:color w:val="A31515"/>
        </w:rPr>
        <w:t>Company</w:t>
      </w:r>
      <w:r>
        <w:t xml:space="preserve"> hoặc </w:t>
      </w:r>
      <w:r>
        <w:rPr>
          <w:rFonts w:ascii="Consolas" w:hAnsi="Consolas"/>
          <w:color w:val="A31515"/>
        </w:rPr>
        <w:t>ForceMajeure</w:t>
      </w:r>
      <w:r>
        <w:t xml:space="preserve">; </w:t>
      </w:r>
      <w:r>
        <w:rPr>
          <w:rFonts w:ascii="Consolas" w:hAnsi="Consolas"/>
          <w:color w:val="A31515"/>
        </w:rPr>
        <w:t>Customer</w:t>
      </w:r>
      <w:r>
        <w:t xml:space="preserve"> thì không hoàn. Nếu chuyến đang </w:t>
      </w:r>
      <w:r>
        <w:rPr>
          <w:rFonts w:ascii="Consolas" w:hAnsi="Consolas"/>
          <w:color w:val="A31515"/>
        </w:rPr>
        <w:t>EmergencyRerouting</w:t>
      </w:r>
      <w:r>
        <w:t xml:space="preserve"> và không còn sự cố nào khác đang xử lý, chuyến trở lại </w:t>
      </w:r>
      <w:r>
        <w:rPr>
          <w:rFonts w:ascii="Consolas" w:hAnsi="Consolas"/>
          <w:color w:val="A31515"/>
        </w:rPr>
        <w:t>InTransit</w:t>
      </w:r>
      <w:r>
        <w:t>.</w:t>
      </w:r>
    </w:p>
    <w:p>
      <w:r>
        <w:t>Nguyên nhân quyết định tiền (Chính sách mục 9.1), nên frontend nên hiện ngay dưới ô chọn hệ quả của từng lựa chọn: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onsolas" w:hAnsi="Consolas"/>
                <w:b/>
              </w:rPr>
              <w:t>faultParty</w:t>
            </w:r>
          </w:p>
        </w:tc>
        <w:tc>
          <w:tcPr>
            <w:tcW w:type="dxa" w:w="2160"/>
          </w:tcPr>
          <w:p>
            <w:r/>
            <w:r>
              <w:rPr>
                <w:b/>
              </w:rPr>
              <w:t>Ví dụ</w:t>
            </w:r>
          </w:p>
        </w:tc>
        <w:tc>
          <w:tcPr>
            <w:tcW w:type="dxa" w:w="2160"/>
          </w:tcPr>
          <w:p>
            <w:r/>
            <w:r>
              <w:rPr>
                <w:b/>
              </w:rPr>
              <w:t>Chi phí phát sinh của sự cố</w:t>
            </w:r>
          </w:p>
        </w:tc>
        <w:tc>
          <w:tcPr>
            <w:tcW w:type="dxa" w:w="2160"/>
          </w:tcPr>
          <w:p>
            <w:r/>
            <w:r>
              <w:rPr>
                <w:b/>
              </w:rPr>
              <w:t>Bồi thường giao trễ</w:t>
            </w:r>
          </w:p>
        </w:tc>
      </w:tr>
      <w:tr>
        <w:tc>
          <w:tcPr>
            <w:tcW w:type="dxa" w:w="2160"/>
          </w:tcPr>
          <w:p>
            <w:r>
              <w:rPr>
                <w:rFonts w:ascii="Consolas" w:hAnsi="Consolas"/>
                <w:color w:val="A31515"/>
              </w:rPr>
              <w:t>Company</w:t>
            </w:r>
            <w:r>
              <w:t xml:space="preserve"> (lỗi công ty)</w:t>
            </w:r>
          </w:p>
        </w:tc>
        <w:tc>
          <w:tcPr>
            <w:tcW w:type="dxa" w:w="2160"/>
          </w:tcPr>
          <w:p>
            <w:r>
              <w:t>Xe hỏng do bảo dưỡng kém, thiếu giấy do chuyên viên, đi sai tuyến</w:t>
            </w:r>
          </w:p>
        </w:tc>
        <w:tc>
          <w:tcPr>
            <w:tcW w:type="dxa" w:w="2160"/>
          </w:tcPr>
          <w:p>
            <w:r>
              <w:rPr>
                <w:b/>
              </w:rPr>
              <w:t>Công ty chịu</w:t>
            </w:r>
            <w:r>
              <w:t>: không cộng vào phát sinh của khách</w:t>
            </w:r>
          </w:p>
        </w:tc>
        <w:tc>
          <w:tcPr>
            <w:tcW w:type="dxa" w:w="2160"/>
          </w:tcPr>
          <w:p>
            <w:r>
              <w:t>Có, nếu chuyến giao trễ (mục 19b)</w:t>
            </w:r>
          </w:p>
        </w:tc>
      </w:tr>
      <w:tr>
        <w:tc>
          <w:tcPr>
            <w:tcW w:type="dxa" w:w="2160"/>
          </w:tcPr>
          <w:p>
            <w:r>
              <w:rPr>
                <w:rFonts w:ascii="Consolas" w:hAnsi="Consolas"/>
                <w:color w:val="A31515"/>
              </w:rPr>
              <w:t>Customer</w:t>
            </w:r>
            <w:r>
              <w:t xml:space="preserve"> (lỗi khách)</w:t>
            </w:r>
          </w:p>
        </w:tc>
        <w:tc>
          <w:tcPr>
            <w:tcW w:type="dxa" w:w="2160"/>
          </w:tcPr>
          <w:p>
            <w:r>
              <w:t>Giấy sai / giả, khai sai tình trạng ngựa</w:t>
            </w:r>
          </w:p>
        </w:tc>
        <w:tc>
          <w:tcPr>
            <w:tcW w:type="dxa" w:w="2160"/>
          </w:tcPr>
          <w:p>
            <w:r>
              <w:t>Khách chịu (cộng vào phát sinh khi đóng chuyến)</w:t>
            </w:r>
          </w:p>
        </w:tc>
        <w:tc>
          <w:tcPr>
            <w:tcW w:type="dxa" w:w="2160"/>
          </w:tcPr>
          <w:p>
            <w:r>
              <w:t>Không</w:t>
            </w:r>
          </w:p>
        </w:tc>
      </w:tr>
      <w:tr>
        <w:tc>
          <w:tcPr>
            <w:tcW w:type="dxa" w:w="2160"/>
          </w:tcPr>
          <w:p>
            <w:r>
              <w:rPr>
                <w:rFonts w:ascii="Consolas" w:hAnsi="Consolas"/>
                <w:color w:val="A31515"/>
              </w:rPr>
              <w:t>ForceMajeure</w:t>
            </w:r>
            <w:r>
              <w:t xml:space="preserve"> (bất khả kháng)</w:t>
            </w:r>
          </w:p>
        </w:tc>
        <w:tc>
          <w:tcPr>
            <w:tcW w:type="dxa" w:w="2160"/>
          </w:tcPr>
          <w:p>
            <w:r>
              <w:t>Đóng biên, thiên tai, dịch bệnh, tai nạn do bên thứ ba</w:t>
            </w:r>
          </w:p>
        </w:tc>
        <w:tc>
          <w:tcPr>
            <w:tcW w:type="dxa" w:w="2160"/>
          </w:tcPr>
          <w:p>
            <w:r>
              <w:t>Khách chịu (cộng vào phát sinh khi đóng chuyến)</w:t>
            </w:r>
          </w:p>
        </w:tc>
        <w:tc>
          <w:tcPr>
            <w:tcW w:type="dxa" w:w="2160"/>
          </w:tcPr>
          <w:p>
            <w:r>
              <w:t>Không</w:t>
            </w:r>
          </w:p>
        </w:tc>
      </w:tr>
    </w:tbl>
    <w:p/>
    <w:p>
      <w:pPr>
        <w:pStyle w:val="ListBullet"/>
      </w:pPr>
      <w:r>
        <w:rPr>
          <w:b/>
        </w:rPr>
        <w:t>Ai gọi được:</w:t>
      </w:r>
      <w:r>
        <w:t xml:space="preserve"> FleetCoordinator,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sự cố</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faultParty</w:t>
            </w:r>
          </w:p>
        </w:tc>
        <w:tc>
          <w:tcPr>
            <w:tcW w:type="dxa" w:w="2160"/>
          </w:tcPr>
          <w:p>
            <w:r>
              <w:t>chuỗi</w:t>
            </w:r>
          </w:p>
        </w:tc>
        <w:tc>
          <w:tcPr>
            <w:tcW w:type="dxa" w:w="2160"/>
          </w:tcPr>
          <w:p>
            <w:r>
              <w:t>Có</w:t>
            </w:r>
          </w:p>
        </w:tc>
        <w:tc>
          <w:tcPr>
            <w:tcW w:type="dxa" w:w="2160"/>
          </w:tcPr>
          <w:p>
            <w:r>
              <w:rPr>
                <w:rFonts w:ascii="Consolas" w:hAnsi="Consolas"/>
                <w:color w:val="A31515"/>
              </w:rPr>
              <w:t>Company</w:t>
            </w:r>
            <w:r>
              <w:t xml:space="preserve">, </w:t>
            </w:r>
            <w:r>
              <w:rPr>
                <w:rFonts w:ascii="Consolas" w:hAnsi="Consolas"/>
                <w:color w:val="A31515"/>
              </w:rPr>
              <w:t>Customer</w:t>
            </w:r>
            <w:r>
              <w:t xml:space="preserve"> hoặc </w:t>
            </w:r>
            <w:r>
              <w:rPr>
                <w:rFonts w:ascii="Consolas" w:hAnsi="Consolas"/>
                <w:color w:val="A31515"/>
              </w:rPr>
              <w:t>ForceMajeure</w:t>
            </w:r>
          </w:p>
        </w:tc>
      </w:tr>
      <w:tr>
        <w:tc>
          <w:tcPr>
            <w:tcW w:type="dxa" w:w="2160"/>
          </w:tcPr>
          <w:p>
            <w:r>
              <w:rPr>
                <w:rFonts w:ascii="Consolas" w:hAnsi="Consolas"/>
                <w:color w:val="A31515"/>
              </w:rPr>
              <w:t>faultNote</w:t>
            </w:r>
          </w:p>
        </w:tc>
        <w:tc>
          <w:tcPr>
            <w:tcW w:type="dxa" w:w="2160"/>
          </w:tcPr>
          <w:p>
            <w:r>
              <w:t>chuỗi</w:t>
            </w:r>
          </w:p>
        </w:tc>
        <w:tc>
          <w:tcPr>
            <w:tcW w:type="dxa" w:w="2160"/>
          </w:tcPr>
          <w:p>
            <w:r>
              <w:t>Không</w:t>
            </w:r>
          </w:p>
        </w:tc>
        <w:tc>
          <w:tcPr>
            <w:tcW w:type="dxa" w:w="2160"/>
          </w:tcPr>
          <w:p>
            <w:r>
              <w:t>Giải thích ngắn,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"faultParty": "Company",</w:t>
        <w:br/>
      </w:r>
      <w:r>
        <w:rPr>
          <w:rFonts w:ascii="Consolas" w:hAnsi="Consolas"/>
          <w:sz w:val="18"/>
        </w:rPr>
        <w:t xml:space="preserve">  "faultNote": "Phanh không được bảo dưỡng đúng hạn"</w:t>
        <w:br/>
      </w:r>
      <w:r>
        <w:rPr>
          <w:rFonts w:ascii="Consolas" w:hAnsi="Consolas"/>
          <w:sz w:val="18"/>
        </w:rPr>
        <w:t>}</w:t>
      </w:r>
    </w:p>
    <w:p>
      <w:r>
        <w:t xml:space="preserve">Response </w:t>
      </w:r>
      <w:r>
        <w:rPr>
          <w:rFonts w:ascii="Consolas" w:hAnsi="Consolas"/>
          <w:color w:val="A31515"/>
        </w:rPr>
        <w:t>200</w:t>
      </w:r>
      <w:r>
        <w:t xml:space="preserve">: sự cố với </w:t>
      </w:r>
      <w:r>
        <w:rPr>
          <w:rFonts w:ascii="Consolas" w:hAnsi="Consolas"/>
          <w:color w:val="A31515"/>
        </w:rPr>
        <w:t>status</w:t>
      </w:r>
      <w:r>
        <w:t xml:space="preserve"> là </w:t>
      </w:r>
      <w:r>
        <w:rPr>
          <w:rFonts w:ascii="Consolas" w:hAnsi="Consolas"/>
          <w:color w:val="A31515"/>
        </w:rPr>
        <w:t>Resolved</w:t>
      </w:r>
      <w:r>
        <w:t xml:space="preserve">, có </w:t>
      </w:r>
      <w:r>
        <w:rPr>
          <w:rFonts w:ascii="Consolas" w:hAnsi="Consolas"/>
          <w:color w:val="A31515"/>
        </w:rPr>
        <w:t>resolvedAt</w:t>
      </w:r>
      <w:r>
        <w:t xml:space="preserve">, </w:t>
      </w:r>
      <w:r>
        <w:rPr>
          <w:rFonts w:ascii="Consolas" w:hAnsi="Consolas"/>
          <w:color w:val="A31515"/>
        </w:rPr>
        <w:t>faultParty</w:t>
      </w:r>
      <w:r>
        <w:t xml:space="preserve">, </w:t>
      </w:r>
      <w:r>
        <w:rPr>
          <w:rFonts w:ascii="Consolas" w:hAnsi="Consolas"/>
          <w:color w:val="A31515"/>
        </w:rPr>
        <w:t>faultNote</w:t>
      </w:r>
      <w:r>
        <w:t xml:space="preserve">; </w:t>
      </w:r>
      <w:r>
        <w:rPr>
          <w:rFonts w:ascii="Consolas" w:hAnsi="Consolas"/>
          <w:color w:val="A31515"/>
        </w:rPr>
        <w:t>tripStatus</w:t>
      </w:r>
      <w:r>
        <w:t xml:space="preserve"> cho biết trạng thái mới của chuyến.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w:t>
            </w:r>
            <w:r>
              <w:rPr>
                <w:rFonts w:ascii="Consolas" w:hAnsi="Consolas"/>
                <w:color w:val="A31515"/>
              </w:rPr>
              <w:t>FaultParty is required.</w:t>
            </w:r>
            <w:r>
              <w:t>)</w:t>
            </w:r>
          </w:p>
        </w:tc>
        <w:tc>
          <w:tcPr>
            <w:tcW w:type="dxa" w:w="2880"/>
          </w:tcPr>
          <w:p>
            <w:r>
              <w:t>Không chọn nguyên nhân</w:t>
            </w:r>
          </w:p>
        </w:tc>
      </w:tr>
      <w:tr>
        <w:tc>
          <w:tcPr>
            <w:tcW w:type="dxa" w:w="2880"/>
          </w:tcPr>
          <w:p>
            <w:r>
              <w:t>400</w:t>
            </w:r>
          </w:p>
        </w:tc>
        <w:tc>
          <w:tcPr>
            <w:tcW w:type="dxa" w:w="2880"/>
          </w:tcPr>
          <w:p>
            <w:r>
              <w:rPr>
                <w:rFonts w:ascii="Consolas" w:hAnsi="Consolas"/>
                <w:color w:val="A31515"/>
              </w:rPr>
              <w:t>FaultParty 'Weather' is invalid. Allowed values: Company, Customer, ForceMajeure.</w:t>
            </w:r>
          </w:p>
        </w:tc>
        <w:tc>
          <w:tcPr>
            <w:tcW w:type="dxa" w:w="2880"/>
          </w:tcPr>
          <w:p>
            <w:r>
              <w:t>Sai giá trị</w:t>
            </w:r>
          </w:p>
        </w:tc>
      </w:tr>
      <w:tr>
        <w:tc>
          <w:tcPr>
            <w:tcW w:type="dxa" w:w="2880"/>
          </w:tcPr>
          <w:p>
            <w:r>
              <w:t>400</w:t>
            </w:r>
          </w:p>
        </w:tc>
        <w:tc>
          <w:tcPr>
            <w:tcW w:type="dxa" w:w="2880"/>
          </w:tcPr>
          <w:p>
            <w:r>
              <w:rPr>
                <w:rFonts w:ascii="Consolas" w:hAnsi="Consolas"/>
                <w:color w:val="A31515"/>
              </w:rPr>
              <w:t>Only an incident with an approved plan can be resolved (current status: Reported).</w:t>
            </w:r>
          </w:p>
        </w:tc>
        <w:tc>
          <w:tcPr>
            <w:tcW w:type="dxa" w:w="2880"/>
          </w:tcPr>
          <w:p>
            <w:r>
              <w:t>Phương án chưa được duyệt, hoặc sự cố đã đóng rồi</w:t>
            </w:r>
          </w:p>
        </w:tc>
      </w:tr>
    </w:tbl>
    <w:p/>
    <w:p>
      <w:pPr>
        <w:pStyle w:val="Heading1"/>
      </w:pPr>
      <w:r>
        <w:t>12. Flow 6 – Bàn giao, đóng chuyến và báo cáo</w:t>
      </w:r>
    </w:p>
    <w:p>
      <w:r>
        <w:t xml:space="preserve">Khi xe tới </w:t>
      </w:r>
      <w:r>
        <w:rPr>
          <w:b/>
        </w:rPr>
        <w:t>điểm trả của một đơn</w:t>
      </w:r>
      <w:r>
        <w:t xml:space="preserve">, đoàn xe </w:t>
      </w:r>
      <w:r>
        <w:rPr>
          <w:b/>
        </w:rPr>
        <w:t>bàn giao</w:t>
      </w:r>
      <w:r>
        <w:t xml:space="preserve"> ngựa của đơn đó cho người nhận và lập </w:t>
      </w:r>
      <w:r>
        <w:rPr>
          <w:b/>
        </w:rPr>
        <w:t>biên bản bàn giao điện tử</w:t>
      </w:r>
      <w:r>
        <w:t xml:space="preserve"> (e-POD): quét mã vi mạch từng con ngựa, ghi tình trạng, và lấy chữ ký vẽ tay của người nhận trên màn hình điện thoại. Một chuyến chở ngựa của nhiều đơn thì </w:t>
      </w:r>
      <w:r>
        <w:rPr>
          <w:b/>
        </w:rPr>
        <w:t>mỗi đơn một biên bản</w:t>
      </w:r>
      <w:r>
        <w:t xml:space="preserve">, ký ở điểm trả của đơn đó: mốc </w:t>
      </w:r>
      <w:r>
        <w:rPr>
          <w:rFonts w:ascii="Consolas" w:hAnsi="Consolas"/>
          <w:color w:val="A31515"/>
        </w:rPr>
        <w:t>DropOff</w:t>
      </w:r>
      <w:r>
        <w:t xml:space="preserve"> của đơn nếu có (giữa đường), không thì ở mốc </w:t>
      </w:r>
      <w:r>
        <w:rPr>
          <w:rFonts w:ascii="Consolas" w:hAnsi="Consolas"/>
          <w:color w:val="A31515"/>
        </w:rPr>
        <w:t>Destination</w:t>
      </w:r>
      <w:r>
        <w:t xml:space="preserve">. Ký xong, ngựa của đơn thành </w:t>
      </w:r>
      <w:r>
        <w:rPr>
          <w:rFonts w:ascii="Consolas" w:hAnsi="Consolas"/>
          <w:color w:val="A31515"/>
        </w:rPr>
        <w:t>Delivered</w:t>
      </w:r>
      <w:r>
        <w:t xml:space="preserve">; đơn giao hết ngựa thì </w:t>
      </w:r>
      <w:r>
        <w:rPr>
          <w:b/>
        </w:rPr>
        <w:t>hoàn tất ngay</w:t>
      </w:r>
      <w:r>
        <w:t xml:space="preserve"> (</w:t>
      </w:r>
      <w:r>
        <w:rPr>
          <w:rFonts w:ascii="Consolas" w:hAnsi="Consolas"/>
          <w:color w:val="A31515"/>
        </w:rPr>
        <w:t>Completed</w:t>
      </w:r>
      <w:r>
        <w:t xml:space="preserve">), không chờ đóng chuyến. Khi xe tới mốc cuối và mọi đơn đã ký, quản lý </w:t>
      </w:r>
      <w:r>
        <w:rPr>
          <w:b/>
        </w:rPr>
        <w:t>đóng chuyến</w:t>
      </w:r>
      <w:r>
        <w:t>: hệ thống chốt số phút trễ, điểm KPI, chi phí thực tế và chia chi phí phát sinh.</w:t>
      </w:r>
    </w:p>
    <w:p>
      <w:r>
        <w:t>Vòng đời:</w:t>
      </w:r>
    </w:p>
    <w:p>
      <w:pPr>
        <w:shd w:val="clear" w:color="auto" w:fill="F2F2F2"/>
        <w:spacing w:after="120"/>
      </w:pPr>
      <w:r>
        <w:rPr>
          <w:rFonts w:ascii="Consolas" w:hAnsi="Consolas"/>
          <w:sz w:val="18"/>
        </w:rPr>
        <w:t>InTransit ──(tới DropOff của đơn A)──&gt; ký e-POD đơn A ──&gt; đơn A Completed ──(đi tiếp)──&gt; ...</w:t>
        <w:br/>
      </w:r>
      <w:r>
        <w:rPr>
          <w:rFonts w:ascii="Consolas" w:hAnsi="Consolas"/>
          <w:sz w:val="18"/>
        </w:rPr>
        <w:t>ArrivedDestination ──(ký e-POD các đơn còn lại)──&gt; đủ biên bản ──(quản lý đóng chuyến)──&gt; Completed</w:t>
        <w:br/>
      </w:r>
      <w:r>
        <w:rPr>
          <w:rFonts w:ascii="Consolas" w:hAnsi="Consolas"/>
          <w:sz w:val="18"/>
        </w:rPr>
        <w:br/>
      </w:r>
      <w:r>
        <w:rPr>
          <w:rFonts w:ascii="Consolas" w:hAnsi="Consolas"/>
          <w:sz w:val="18"/>
        </w:rPr>
        <w:t>Khi chuyến Completed: xe được giải phóng; chi phí phát sinh của sự cố được chia cho các đơn</w:t>
        <w:br/>
      </w:r>
      <w:r>
        <w:rPr>
          <w:rFonts w:ascii="Consolas" w:hAnsi="Consolas"/>
          <w:sz w:val="18"/>
        </w:rPr>
        <w:t>còn ngựa trên xe lúc xảy ra sự cố. Đơn đã Completed mà có phát sinh thì chuyển AwaitingFinalPayment.</w:t>
      </w:r>
    </w:p>
    <w:p>
      <w:r>
        <w:rPr>
          <w:b/>
        </w:rPr>
        <w:t>Giao tại chỗ (R-12).</w:t>
      </w:r>
      <w:r>
        <w:t xml:space="preserve"> Con ngựa rời chuyến với hướng xử lý </w:t>
      </w:r>
      <w:r>
        <w:rPr>
          <w:rFonts w:ascii="Consolas" w:hAnsi="Consolas"/>
          <w:color w:val="A31515"/>
        </w:rPr>
        <w:t>HandOverHere</w:t>
      </w:r>
      <w:r>
        <w:t xml:space="preserve"> được ký </w:t>
      </w:r>
      <w:r>
        <w:rPr>
          <w:b/>
        </w:rPr>
        <w:t>biên bản riêng</w:t>
      </w:r>
      <w:r>
        <w:t xml:space="preserve"> tại nơi dỡ ngựa (gửi thêm </w:t>
      </w:r>
      <w:r>
        <w:rPr>
          <w:rFonts w:ascii="Consolas" w:hAnsi="Consolas"/>
          <w:color w:val="A31515"/>
        </w:rPr>
        <w:t>tripHorseId</w:t>
      </w:r>
      <w:r>
        <w:t xml:space="preserve">), không cần xe ở điểm trả. Vì vậy một đơn có thể có nhiều biên bản trên cùng một chuyến: biên bản tại chỗ cho con đó và biên bản ở điểm trả cho các con còn lại. Đơn được </w:t>
      </w:r>
      <w:r>
        <w:rPr>
          <w:b/>
        </w:rPr>
        <w:t>hoàn tất</w:t>
      </w:r>
      <w:r>
        <w:t xml:space="preserve"> khi mọi con ngựa đã xong: đã giao (ở điểm trả hoặc tại chỗ), đã chết, hoặc đã được đưa về nơi đi (</w:t>
      </w:r>
      <w:r>
        <w:rPr>
          <w:rFonts w:ascii="Consolas" w:hAnsi="Consolas"/>
          <w:color w:val="A31515"/>
        </w:rPr>
        <w:t>ReturnToOrigin</w:t>
      </w:r>
      <w:r>
        <w:t xml:space="preserve">). Con </w:t>
      </w:r>
      <w:r>
        <w:rPr>
          <w:rFonts w:ascii="Consolas" w:hAnsi="Consolas"/>
          <w:color w:val="A31515"/>
        </w:rPr>
        <w:t>WaitRecover</w:t>
      </w:r>
      <w:r>
        <w:t xml:space="preserve"> còn phải đi chuyến sau nên đơn chưa hoàn tất.</w:t>
      </w:r>
    </w:p>
    <w:p>
      <w:r>
        <w:t>Thứ tự gọi thông thường:</w:t>
      </w:r>
    </w:p>
    <w:p>
      <w:pPr>
        <w:pStyle w:val="ListNumber"/>
      </w:pPr>
      <w:r>
        <w:t xml:space="preserve">Tài xế: </w:t>
      </w:r>
      <w:r>
        <w:rPr>
          <w:rFonts w:ascii="Consolas" w:hAnsi="Consolas"/>
          <w:color w:val="A31515"/>
        </w:rPr>
        <w:t>GET /api/trips/{id}</w:t>
      </w:r>
      <w:r>
        <w:t xml:space="preserve"> để xem </w:t>
      </w:r>
      <w:r>
        <w:rPr>
          <w:rFonts w:ascii="Consolas" w:hAnsi="Consolas"/>
          <w:color w:val="A31515"/>
        </w:rPr>
        <w:t>bookings[]</w:t>
      </w:r>
      <w:r>
        <w:t xml:space="preserve"> (các đơn phải giao, </w:t>
      </w:r>
      <w:r>
        <w:rPr>
          <w:rFonts w:ascii="Consolas" w:hAnsi="Consolas"/>
          <w:color w:val="A31515"/>
        </w:rPr>
        <w:t>dropoffCheckpointId</w:t>
      </w:r>
      <w:r>
        <w:t xml:space="preserve"> là mốc trả của từng đơn) và </w:t>
      </w:r>
      <w:r>
        <w:rPr>
          <w:rFonts w:ascii="Consolas" w:hAnsi="Consolas"/>
          <w:color w:val="A31515"/>
        </w:rPr>
        <w:t>horses[]</w:t>
      </w:r>
      <w:r>
        <w:t xml:space="preserve"> (mã vi mạch, trạng thái từng con).</w:t>
      </w:r>
    </w:p>
    <w:p>
      <w:pPr>
        <w:pStyle w:val="ListNumber"/>
      </w:pPr>
      <w:r>
        <w:t>Tài xế: tới mốc trả của một đơn (</w:t>
      </w:r>
      <w:r>
        <w:rPr>
          <w:rFonts w:ascii="Consolas" w:hAnsi="Consolas"/>
          <w:color w:val="A31515"/>
        </w:rPr>
        <w:t>POST /api/checkpoints/{id}/arrive</w:t>
      </w:r>
      <w:r>
        <w:t xml:space="preserve">), rồi </w:t>
      </w:r>
      <w:r>
        <w:rPr>
          <w:rFonts w:ascii="Consolas" w:hAnsi="Consolas"/>
          <w:color w:val="A31515"/>
        </w:rPr>
        <w:t>POST /api/trips/{tripId}/handover</w:t>
      </w:r>
      <w:r>
        <w:t xml:space="preserve"> cho đơn đó.</w:t>
      </w:r>
    </w:p>
    <w:p>
      <w:pPr>
        <w:pStyle w:val="ListNumber"/>
      </w:pPr>
      <w:r>
        <w:t xml:space="preserve">Quản lý: khi mọi </w:t>
      </w:r>
      <w:r>
        <w:rPr>
          <w:rFonts w:ascii="Consolas" w:hAnsi="Consolas"/>
          <w:color w:val="A31515"/>
        </w:rPr>
        <w:t>bookings[].handoverCompleted</w:t>
      </w:r>
      <w:r>
        <w:t xml:space="preserve"> là </w:t>
      </w:r>
      <w:r>
        <w:rPr>
          <w:rFonts w:ascii="Consolas" w:hAnsi="Consolas"/>
          <w:color w:val="A31515"/>
        </w:rPr>
        <w:t>true</w:t>
      </w:r>
      <w:r>
        <w:t xml:space="preserve">, gọi </w:t>
      </w:r>
      <w:r>
        <w:rPr>
          <w:rFonts w:ascii="Consolas" w:hAnsi="Consolas"/>
          <w:color w:val="A31515"/>
        </w:rPr>
        <w:t>POST /api/trips/{tripId}/close</w:t>
      </w:r>
      <w:r>
        <w:t>.</w:t>
      </w:r>
    </w:p>
    <w:p>
      <w:pPr>
        <w:pStyle w:val="ListNumber"/>
      </w:pPr>
      <w:r>
        <w:t xml:space="preserve">Quản lý: </w:t>
      </w:r>
      <w:r>
        <w:rPr>
          <w:rFonts w:ascii="Consolas" w:hAnsi="Consolas"/>
          <w:color w:val="A31515"/>
        </w:rPr>
        <w:t>GET /api/reports/summary</w:t>
      </w:r>
      <w:r>
        <w:t xml:space="preserve"> để xem báo cáo.</w:t>
      </w:r>
    </w:p>
    <w:p>
      <w:r>
        <w:t>Một biên bản bàn giao (</w:t>
      </w:r>
      <w:r>
        <w:rPr>
          <w:rFonts w:ascii="Consolas" w:hAnsi="Consolas"/>
          <w:color w:val="A31515"/>
        </w:rPr>
        <w:t>handover</w:t>
      </w:r>
      <w:r>
        <w:t>) có dạng:</w:t>
      </w:r>
    </w:p>
    <w:p>
      <w:pPr>
        <w:shd w:val="clear" w:color="auto" w:fill="F2F2F2"/>
        <w:spacing w:after="120"/>
      </w:pPr>
      <w:r>
        <w:rPr>
          <w:rFonts w:ascii="Consolas" w:hAnsi="Consolas"/>
          <w:sz w:val="18"/>
        </w:rPr>
        <w:t>{</w:t>
        <w:br/>
      </w:r>
      <w:r>
        <w:rPr>
          <w:rFonts w:ascii="Consolas" w:hAnsi="Consolas"/>
          <w:sz w:val="18"/>
        </w:rPr>
        <w:t xml:space="preserve">  "handoverId": 2,</w:t>
        <w:br/>
      </w:r>
      <w:r>
        <w:rPr>
          <w:rFonts w:ascii="Consolas" w:hAnsi="Consolas"/>
          <w:sz w:val="18"/>
        </w:rPr>
        <w:t xml:space="preserve">  "tripId": 3,</w:t>
        <w:br/>
      </w:r>
      <w:r>
        <w:rPr>
          <w:rFonts w:ascii="Consolas" w:hAnsi="Consolas"/>
          <w:sz w:val="18"/>
        </w:rPr>
        <w:t xml:space="preserve">  "tripCode": "TRP-2026-0003",</w:t>
        <w:br/>
      </w:r>
      <w:r>
        <w:rPr>
          <w:rFonts w:ascii="Consolas" w:hAnsi="Consolas"/>
          <w:sz w:val="18"/>
        </w:rPr>
        <w:t xml:space="preserve">  "bookingId": 2,</w:t>
        <w:br/>
      </w:r>
      <w:r>
        <w:rPr>
          <w:rFonts w:ascii="Consolas" w:hAnsi="Consolas"/>
          <w:sz w:val="18"/>
        </w:rPr>
        <w:t xml:space="preserve">  "bookingCode": "BKG-2026-0002",</w:t>
        <w:br/>
      </w:r>
      <w:r>
        <w:rPr>
          <w:rFonts w:ascii="Consolas" w:hAnsi="Consolas"/>
          <w:sz w:val="18"/>
        </w:rPr>
        <w:t xml:space="preserve">  "customerName": "Jane Smith",</w:t>
        <w:br/>
      </w:r>
      <w:r>
        <w:rPr>
          <w:rFonts w:ascii="Consolas" w:hAnsi="Consolas"/>
          <w:sz w:val="18"/>
        </w:rPr>
        <w:t xml:space="preserve">  "dropoffAddress": "Trường đua Tùng Hóa, Quảng Châu",</w:t>
        <w:br/>
      </w:r>
      <w:r>
        <w:rPr>
          <w:rFonts w:ascii="Consolas" w:hAnsi="Consolas"/>
          <w:sz w:val="18"/>
        </w:rPr>
        <w:t xml:space="preserve">  "handoverDateTime": "2026-10-08T07:24:31+00:00",</w:t>
        <w:br/>
      </w:r>
      <w:r>
        <w:rPr>
          <w:rFonts w:ascii="Consolas" w:hAnsi="Consolas"/>
          <w:sz w:val="18"/>
        </w:rPr>
        <w:t xml:space="preserve">  "recipientName": "Jane Smith",</w:t>
        <w:br/>
      </w:r>
      <w:r>
        <w:rPr>
          <w:rFonts w:ascii="Consolas" w:hAnsi="Consolas"/>
          <w:sz w:val="18"/>
        </w:rPr>
        <w:t xml:space="preserve">  "recipientPhone": "+84988111222",</w:t>
        <w:br/>
      </w:r>
      <w:r>
        <w:rPr>
          <w:rFonts w:ascii="Consolas" w:hAnsi="Consolas"/>
          <w:sz w:val="18"/>
        </w:rPr>
        <w:t xml:space="preserve">  "recipientIdCard": "PASSPORT-US-991283",</w:t>
        <w:br/>
      </w:r>
      <w:r>
        <w:rPr>
          <w:rFonts w:ascii="Consolas" w:hAnsi="Consolas"/>
          <w:sz w:val="18"/>
        </w:rPr>
        <w:t xml:space="preserve">  "signatureUrl": "https://abcd.supabase.co/storage/v1/object/sign/files/signatures/2026/10/d17811....png?token=eyJ...",</w:t>
        <w:br/>
      </w:r>
      <w:r>
        <w:rPr>
          <w:rFonts w:ascii="Consolas" w:hAnsi="Consolas"/>
          <w:sz w:val="18"/>
        </w:rPr>
        <w:t xml:space="preserve">  "overallCondition": "Excellent",</w:t>
        <w:br/>
      </w:r>
      <w:r>
        <w:rPr>
          <w:rFonts w:ascii="Consolas" w:hAnsi="Consolas"/>
          <w:sz w:val="18"/>
        </w:rPr>
        <w:t xml:space="preserve">  "remarks": "Hai con ngựa đến nơi an toàn, không trầy xước.",</w:t>
        <w:br/>
      </w:r>
      <w:r>
        <w:rPr>
          <w:rFonts w:ascii="Consolas" w:hAnsi="Consolas"/>
          <w:sz w:val="18"/>
        </w:rPr>
        <w:t xml:space="preserve">  "driverUserId": 4,</w:t>
        <w:br/>
      </w:r>
      <w:r>
        <w:rPr>
          <w:rFonts w:ascii="Consolas" w:hAnsi="Consolas"/>
          <w:sz w:val="18"/>
        </w:rPr>
        <w:t xml:space="preserve">  "driverName": "Phạm Văn Đức",</w:t>
        <w:br/>
      </w:r>
      <w:r>
        <w:rPr>
          <w:rFonts w:ascii="Consolas" w:hAnsi="Consolas"/>
          <w:sz w:val="18"/>
        </w:rPr>
        <w:t xml:space="preserve">  "horses": [</w:t>
        <w:br/>
      </w:r>
      <w:r>
        <w:rPr>
          <w:rFonts w:ascii="Consolas" w:hAnsi="Consolas"/>
          <w:sz w:val="18"/>
        </w:rPr>
        <w:t xml:space="preserve">    {</w:t>
        <w:br/>
      </w:r>
      <w:r>
        <w:rPr>
          <w:rFonts w:ascii="Consolas" w:hAnsi="Consolas"/>
          <w:sz w:val="18"/>
        </w:rPr>
        <w:t xml:space="preserve">      "tripHorseId": 7,</w:t>
        <w:br/>
      </w:r>
      <w:r>
        <w:rPr>
          <w:rFonts w:ascii="Consolas" w:hAnsi="Consolas"/>
          <w:sz w:val="18"/>
        </w:rPr>
        <w:t xml:space="preserve">      "horseId": 1,</w:t>
        <w:br/>
      </w:r>
      <w:r>
        <w:rPr>
          <w:rFonts w:ascii="Consolas" w:hAnsi="Consolas"/>
          <w:sz w:val="18"/>
        </w:rPr>
        <w:t xml:space="preserve">      "horseName": "Red Flash (Tia Chớp Đỏ)",</w:t>
        <w:br/>
      </w:r>
      <w:r>
        <w:rPr>
          <w:rFonts w:ascii="Consolas" w:hAnsi="Consolas"/>
          <w:sz w:val="18"/>
        </w:rPr>
        <w:t xml:space="preserve">      "microchipNumber": "982000412345671"</w:t>
        <w:br/>
      </w:r>
      <w:r>
        <w:rPr>
          <w:rFonts w:ascii="Consolas" w:hAnsi="Consolas"/>
          <w:sz w:val="18"/>
        </w:rPr>
        <w:t xml:space="preserve">    },</w:t>
        <w:br/>
      </w:r>
      <w:r>
        <w:rPr>
          <w:rFonts w:ascii="Consolas" w:hAnsi="Consolas"/>
          <w:sz w:val="18"/>
        </w:rPr>
        <w:t xml:space="preserve">    {</w:t>
        <w:br/>
      </w:r>
      <w:r>
        <w:rPr>
          <w:rFonts w:ascii="Consolas" w:hAnsi="Consolas"/>
          <w:sz w:val="18"/>
        </w:rPr>
        <w:t xml:space="preserve">      "tripHorseId": 8,</w:t>
        <w:br/>
      </w:r>
      <w:r>
        <w:rPr>
          <w:rFonts w:ascii="Consolas" w:hAnsi="Consolas"/>
          <w:sz w:val="18"/>
        </w:rPr>
        <w:t xml:space="preserve">      "horseId": 2,</w:t>
        <w:br/>
      </w:r>
      <w:r>
        <w:rPr>
          <w:rFonts w:ascii="Consolas" w:hAnsi="Consolas"/>
          <w:sz w:val="18"/>
        </w:rPr>
        <w:t xml:space="preserve">      "horseName": "Golden Pegasus (Kim Mã)",</w:t>
        <w:br/>
      </w:r>
      <w:r>
        <w:rPr>
          <w:rFonts w:ascii="Consolas" w:hAnsi="Consolas"/>
          <w:sz w:val="18"/>
        </w:rPr>
        <w:t xml:space="preserve">      "microchipNumber": "982000412345672"</w:t>
        <w:br/>
      </w:r>
      <w:r>
        <w:rPr>
          <w:rFonts w:ascii="Consolas" w:hAnsi="Consolas"/>
          <w:sz w:val="18"/>
        </w:rPr>
        <w:t xml:space="preserve">    }</w:t>
        <w:br/>
      </w:r>
      <w:r>
        <w:rPr>
          <w:rFonts w:ascii="Consolas" w:hAnsi="Consolas"/>
          <w:sz w:val="18"/>
        </w:rPr>
        <w:t xml:space="preserve">  ]</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handoverId</w:t>
            </w:r>
          </w:p>
        </w:tc>
        <w:tc>
          <w:tcPr>
            <w:tcW w:type="dxa" w:w="4320"/>
          </w:tcPr>
          <w:p>
            <w:r>
              <w:t>Mã biên bản</w:t>
            </w:r>
          </w:p>
        </w:tc>
      </w:tr>
      <w:tr>
        <w:tc>
          <w:tcPr>
            <w:tcW w:type="dxa" w:w="4320"/>
          </w:tcPr>
          <w:p>
            <w:r>
              <w:rPr>
                <w:rFonts w:ascii="Consolas" w:hAnsi="Consolas"/>
                <w:color w:val="A31515"/>
              </w:rPr>
              <w:t>tripId</w:t>
            </w:r>
            <w:r>
              <w:t xml:space="preserve">, </w:t>
            </w:r>
            <w:r>
              <w:rPr>
                <w:rFonts w:ascii="Consolas" w:hAnsi="Consolas"/>
                <w:color w:val="A31515"/>
              </w:rPr>
              <w:t>tripCode</w:t>
            </w:r>
          </w:p>
        </w:tc>
        <w:tc>
          <w:tcPr>
            <w:tcW w:type="dxa" w:w="4320"/>
          </w:tcPr>
          <w:p>
            <w:r>
              <w:t>Chuyến</w:t>
            </w:r>
          </w:p>
        </w:tc>
      </w:tr>
      <w:tr>
        <w:tc>
          <w:tcPr>
            <w:tcW w:type="dxa" w:w="4320"/>
          </w:tcPr>
          <w:p>
            <w:r>
              <w:rPr>
                <w:rFonts w:ascii="Consolas" w:hAnsi="Consolas"/>
                <w:color w:val="A31515"/>
              </w:rPr>
              <w:t>bookingId</w:t>
            </w:r>
            <w:r>
              <w:t xml:space="preserve">, </w:t>
            </w:r>
            <w:r>
              <w:rPr>
                <w:rFonts w:ascii="Consolas" w:hAnsi="Consolas"/>
                <w:color w:val="A31515"/>
              </w:rPr>
              <w:t>bookingCode</w:t>
            </w:r>
            <w:r>
              <w:t xml:space="preserve">, </w:t>
            </w:r>
            <w:r>
              <w:rPr>
                <w:rFonts w:ascii="Consolas" w:hAnsi="Consolas"/>
                <w:color w:val="A31515"/>
              </w:rPr>
              <w:t>customerName</w:t>
            </w:r>
            <w:r>
              <w:t xml:space="preserve">, </w:t>
            </w:r>
            <w:r>
              <w:rPr>
                <w:rFonts w:ascii="Consolas" w:hAnsi="Consolas"/>
                <w:color w:val="A31515"/>
              </w:rPr>
              <w:t>dropoffAddress</w:t>
            </w:r>
          </w:p>
        </w:tc>
        <w:tc>
          <w:tcPr>
            <w:tcW w:type="dxa" w:w="4320"/>
          </w:tcPr>
          <w:p>
            <w:r>
              <w:t>Đơn được bàn giao</w:t>
            </w:r>
          </w:p>
        </w:tc>
      </w:tr>
      <w:tr>
        <w:tc>
          <w:tcPr>
            <w:tcW w:type="dxa" w:w="4320"/>
          </w:tcPr>
          <w:p>
            <w:r>
              <w:rPr>
                <w:rFonts w:ascii="Consolas" w:hAnsi="Consolas"/>
                <w:color w:val="A31515"/>
              </w:rPr>
              <w:t>handoverDateTime</w:t>
            </w:r>
          </w:p>
        </w:tc>
        <w:tc>
          <w:tcPr>
            <w:tcW w:type="dxa" w:w="4320"/>
          </w:tcPr>
          <w:p>
            <w:r>
              <w:t>Thời điểm bàn giao</w:t>
            </w:r>
          </w:p>
        </w:tc>
      </w:tr>
      <w:tr>
        <w:tc>
          <w:tcPr>
            <w:tcW w:type="dxa" w:w="4320"/>
          </w:tcPr>
          <w:p>
            <w:r>
              <w:rPr>
                <w:rFonts w:ascii="Consolas" w:hAnsi="Consolas"/>
                <w:color w:val="A31515"/>
              </w:rPr>
              <w:t>recipientName</w:t>
            </w:r>
            <w:r>
              <w:t xml:space="preserve">, </w:t>
            </w:r>
            <w:r>
              <w:rPr>
                <w:rFonts w:ascii="Consolas" w:hAnsi="Consolas"/>
                <w:color w:val="A31515"/>
              </w:rPr>
              <w:t>recipientPhone</w:t>
            </w:r>
            <w:r>
              <w:t xml:space="preserve">, </w:t>
            </w:r>
            <w:r>
              <w:rPr>
                <w:rFonts w:ascii="Consolas" w:hAnsi="Consolas"/>
                <w:color w:val="A31515"/>
              </w:rPr>
              <w:t>recipientIdCard</w:t>
            </w:r>
          </w:p>
        </w:tc>
        <w:tc>
          <w:tcPr>
            <w:tcW w:type="dxa" w:w="4320"/>
          </w:tcPr>
          <w:p>
            <w:r>
              <w:t>Người nhận: họ tên, số điện thoại, số giấy tờ tùy thân</w:t>
            </w:r>
          </w:p>
        </w:tc>
      </w:tr>
      <w:tr>
        <w:tc>
          <w:tcPr>
            <w:tcW w:type="dxa" w:w="4320"/>
          </w:tcPr>
          <w:p>
            <w:r>
              <w:rPr>
                <w:rFonts w:ascii="Consolas" w:hAnsi="Consolas"/>
                <w:color w:val="A31515"/>
              </w:rPr>
              <w:t>signatureUrl</w:t>
            </w:r>
          </w:p>
        </w:tc>
        <w:tc>
          <w:tcPr>
            <w:tcW w:type="dxa" w:w="4320"/>
          </w:tcPr>
          <w:p>
            <w:r>
              <w:t>Link ảnh chữ ký, dùng được ngay (mục 2.5)</w:t>
            </w:r>
          </w:p>
        </w:tc>
      </w:tr>
      <w:tr>
        <w:tc>
          <w:tcPr>
            <w:tcW w:type="dxa" w:w="4320"/>
          </w:tcPr>
          <w:p>
            <w:r>
              <w:rPr>
                <w:rFonts w:ascii="Consolas" w:hAnsi="Consolas"/>
                <w:color w:val="A31515"/>
              </w:rPr>
              <w:t>overallCondition</w:t>
            </w:r>
          </w:p>
        </w:tc>
        <w:tc>
          <w:tcPr>
            <w:tcW w:type="dxa" w:w="4320"/>
          </w:tcPr>
          <w:p>
            <w:r>
              <w:t xml:space="preserve">Tình trạng ngựa khi giao: </w:t>
            </w:r>
            <w:r>
              <w:rPr>
                <w:rFonts w:ascii="Consolas" w:hAnsi="Consolas"/>
                <w:color w:val="A31515"/>
              </w:rPr>
              <w:t>Excellent</w:t>
            </w:r>
            <w:r>
              <w:t xml:space="preserve"> tốt · </w:t>
            </w:r>
            <w:r>
              <w:rPr>
                <w:rFonts w:ascii="Consolas" w:hAnsi="Consolas"/>
                <w:color w:val="A31515"/>
              </w:rPr>
              <w:t>NormalFatigue</w:t>
            </w:r>
            <w:r>
              <w:t xml:space="preserve"> mệt bình thường sau chuyến đi · </w:t>
            </w:r>
            <w:r>
              <w:rPr>
                <w:rFonts w:ascii="Consolas" w:hAnsi="Consolas"/>
                <w:color w:val="A31515"/>
              </w:rPr>
              <w:t>Injured</w:t>
            </w:r>
            <w:r>
              <w:t xml:space="preserve"> bị thương</w:t>
            </w:r>
          </w:p>
        </w:tc>
      </w:tr>
      <w:tr>
        <w:tc>
          <w:tcPr>
            <w:tcW w:type="dxa" w:w="4320"/>
          </w:tcPr>
          <w:p>
            <w:r>
              <w:rPr>
                <w:rFonts w:ascii="Consolas" w:hAnsi="Consolas"/>
                <w:color w:val="A31515"/>
              </w:rPr>
              <w:t>remarks</w:t>
            </w:r>
          </w:p>
        </w:tc>
        <w:tc>
          <w:tcPr>
            <w:tcW w:type="dxa" w:w="4320"/>
          </w:tcPr>
          <w:p>
            <w:r>
              <w:t>Ghi chú</w:t>
            </w:r>
          </w:p>
        </w:tc>
      </w:tr>
      <w:tr>
        <w:tc>
          <w:tcPr>
            <w:tcW w:type="dxa" w:w="4320"/>
          </w:tcPr>
          <w:p>
            <w:r>
              <w:rPr>
                <w:rFonts w:ascii="Consolas" w:hAnsi="Consolas"/>
                <w:color w:val="A31515"/>
              </w:rPr>
              <w:t>driverUserId</w:t>
            </w:r>
            <w:r>
              <w:t xml:space="preserve">, </w:t>
            </w:r>
            <w:r>
              <w:rPr>
                <w:rFonts w:ascii="Consolas" w:hAnsi="Consolas"/>
                <w:color w:val="A31515"/>
              </w:rPr>
              <w:t>driverName</w:t>
            </w:r>
          </w:p>
        </w:tc>
        <w:tc>
          <w:tcPr>
            <w:tcW w:type="dxa" w:w="4320"/>
          </w:tcPr>
          <w:p>
            <w:r>
              <w:t>Người lập biên bản</w:t>
            </w:r>
          </w:p>
        </w:tc>
      </w:tr>
      <w:tr>
        <w:tc>
          <w:tcPr>
            <w:tcW w:type="dxa" w:w="4320"/>
          </w:tcPr>
          <w:p>
            <w:r>
              <w:rPr>
                <w:rFonts w:ascii="Consolas" w:hAnsi="Consolas"/>
                <w:color w:val="A31515"/>
              </w:rPr>
              <w:t>checkpointId</w:t>
            </w:r>
          </w:p>
        </w:tc>
        <w:tc>
          <w:tcPr>
            <w:tcW w:type="dxa" w:w="4320"/>
          </w:tcPr>
          <w:p>
            <w:r>
              <w:t xml:space="preserve">Mốc nơi ký nhận (mốc </w:t>
            </w:r>
            <w:r>
              <w:rPr>
                <w:rFonts w:ascii="Consolas" w:hAnsi="Consolas"/>
                <w:color w:val="A31515"/>
              </w:rPr>
              <w:t>DropOff</w:t>
            </w:r>
            <w:r>
              <w:t xml:space="preserve"> của đơn hoặc </w:t>
            </w:r>
            <w:r>
              <w:rPr>
                <w:rFonts w:ascii="Consolas" w:hAnsi="Consolas"/>
                <w:color w:val="A31515"/>
              </w:rPr>
              <w:t>Destination</w:t>
            </w:r>
            <w:r>
              <w:t>). Biên bản giao tại chỗ: mốc gần nhất đoàn xe đã tới lúc dỡ ngựa</w:t>
            </w:r>
          </w:p>
        </w:tc>
      </w:tr>
      <w:tr>
        <w:tc>
          <w:tcPr>
            <w:tcW w:type="dxa" w:w="4320"/>
          </w:tcPr>
          <w:p>
            <w:r>
              <w:rPr>
                <w:rFonts w:ascii="Consolas" w:hAnsi="Consolas"/>
                <w:color w:val="A31515"/>
              </w:rPr>
              <w:t>horses[]</w:t>
            </w:r>
          </w:p>
        </w:tc>
        <w:tc>
          <w:tcPr>
            <w:tcW w:type="dxa" w:w="4320"/>
          </w:tcPr>
          <w:p>
            <w:r>
              <w:t>Các con ngựa được giao trong biên bản này (biên bản giao tại chỗ chỉ có một con)</w:t>
            </w:r>
          </w:p>
        </w:tc>
      </w:tr>
    </w:tbl>
    <w:p/>
    <w:p>
      <w:pPr>
        <w:pStyle w:val="Heading2"/>
      </w:pPr>
      <w:r>
        <w:t>Không giao được, phí chờ (R-16, BE-16)</w:t>
      </w:r>
    </w:p>
    <w:p>
      <w:r>
        <w:t xml:space="preserve">Xe đã check-in điểm giao của đơn nhưng không giao được: đoàn xe ghi lại, </w:t>
      </w:r>
      <w:r>
        <w:rPr>
          <w:b/>
        </w:rPr>
        <w:t>không ký e-POD</w:t>
      </w:r>
      <w:r>
        <w:t xml:space="preserve">. Hệ thống lưu lý do + ảnh, tự mở một </w:t>
      </w:r>
      <w:r>
        <w:rPr>
          <w:b/>
        </w:rPr>
        <w:t>sự cố</w:t>
      </w:r>
      <w:r>
        <w:t xml:space="preserve"> để điều phối / quản lý xử lý ngựa còn trên xe, và </w:t>
      </w:r>
      <w:r>
        <w:rPr>
          <w:b/>
        </w:rPr>
        <w:t>cho xe rời điểm giao</w:t>
      </w:r>
      <w:r>
        <w:t xml:space="preserve"> (mốc </w:t>
      </w:r>
      <w:r>
        <w:rPr>
          <w:rFonts w:ascii="Consolas" w:hAnsi="Consolas"/>
          <w:color w:val="A31515"/>
        </w:rPr>
        <w:t>DropOff</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onsolas" w:hAnsi="Consolas"/>
                <w:b/>
              </w:rPr>
              <w:t>reason</w:t>
            </w:r>
          </w:p>
        </w:tc>
        <w:tc>
          <w:tcPr>
            <w:tcW w:type="dxa" w:w="2160"/>
          </w:tcPr>
          <w:p>
            <w:r/>
            <w:r>
              <w:rPr>
                <w:b/>
              </w:rPr>
              <w:t>Ý nghĩa</w:t>
            </w:r>
          </w:p>
        </w:tc>
        <w:tc>
          <w:tcPr>
            <w:tcW w:type="dxa" w:w="2160"/>
          </w:tcPr>
          <w:p>
            <w:r/>
            <w:r>
              <w:rPr>
                <w:b/>
              </w:rPr>
              <w:t>Ai chịu</w:t>
            </w:r>
          </w:p>
        </w:tc>
        <w:tc>
          <w:tcPr>
            <w:tcW w:type="dxa" w:w="2160"/>
          </w:tcPr>
          <w:p>
            <w:r/>
            <w:r>
              <w:rPr>
                <w:b/>
              </w:rPr>
              <w:t>Khách phải chọn?</w:t>
            </w:r>
          </w:p>
        </w:tc>
      </w:tr>
      <w:tr>
        <w:tc>
          <w:tcPr>
            <w:tcW w:type="dxa" w:w="2160"/>
          </w:tcPr>
          <w:p>
            <w:r>
              <w:rPr>
                <w:rFonts w:ascii="Consolas" w:hAnsi="Consolas"/>
                <w:color w:val="A31515"/>
              </w:rPr>
              <w:t>RecipientAbsent</w:t>
            </w:r>
          </w:p>
        </w:tc>
        <w:tc>
          <w:tcPr>
            <w:tcW w:type="dxa" w:w="2160"/>
          </w:tcPr>
          <w:p>
            <w:r>
              <w:t>Người nhận vắng mặt</w:t>
            </w:r>
          </w:p>
        </w:tc>
        <w:tc>
          <w:tcPr>
            <w:tcW w:type="dxa" w:w="2160"/>
          </w:tcPr>
          <w:p>
            <w:r>
              <w:t>Khách (phí chờ + chi phí lựa chọn)</w:t>
            </w:r>
          </w:p>
        </w:tc>
        <w:tc>
          <w:tcPr>
            <w:tcW w:type="dxa" w:w="2160"/>
          </w:tcPr>
          <w:p>
            <w:r>
              <w:t xml:space="preserve">Có, trong </w:t>
            </w:r>
            <w:r>
              <w:rPr>
                <w:rFonts w:ascii="Consolas" w:hAnsi="Consolas"/>
                <w:color w:val="A31515"/>
              </w:rPr>
              <w:t>Delivery.DecisionHours</w:t>
            </w:r>
            <w:r>
              <w:t xml:space="preserve"> giờ</w:t>
            </w:r>
          </w:p>
        </w:tc>
      </w:tr>
      <w:tr>
        <w:tc>
          <w:tcPr>
            <w:tcW w:type="dxa" w:w="2160"/>
          </w:tcPr>
          <w:p>
            <w:r>
              <w:rPr>
                <w:rFonts w:ascii="Consolas" w:hAnsi="Consolas"/>
                <w:color w:val="A31515"/>
              </w:rPr>
              <w:t>RecipientRefused</w:t>
            </w:r>
          </w:p>
        </w:tc>
        <w:tc>
          <w:tcPr>
            <w:tcW w:type="dxa" w:w="2160"/>
          </w:tcPr>
          <w:p>
            <w:r>
              <w:t>Người nhận từ chối không có lý do chính đáng</w:t>
            </w:r>
          </w:p>
        </w:tc>
        <w:tc>
          <w:tcPr>
            <w:tcW w:type="dxa" w:w="2160"/>
          </w:tcPr>
          <w:p>
            <w:r>
              <w:t>Khách</w:t>
            </w:r>
          </w:p>
        </w:tc>
        <w:tc>
          <w:tcPr>
            <w:tcW w:type="dxa" w:w="2160"/>
          </w:tcPr>
          <w:p>
            <w:r>
              <w:t>Có</w:t>
            </w:r>
          </w:p>
        </w:tc>
      </w:tr>
      <w:tr>
        <w:tc>
          <w:tcPr>
            <w:tcW w:type="dxa" w:w="2160"/>
          </w:tcPr>
          <w:p>
            <w:r>
              <w:rPr>
                <w:rFonts w:ascii="Consolas" w:hAnsi="Consolas"/>
                <w:color w:val="A31515"/>
              </w:rPr>
              <w:t>RefusedInjured</w:t>
            </w:r>
          </w:p>
        </w:tc>
        <w:tc>
          <w:tcPr>
            <w:tcW w:type="dxa" w:w="2160"/>
          </w:tcPr>
          <w:p>
            <w:r>
              <w:t>Từ chối vì ngựa bị thương</w:t>
            </w:r>
          </w:p>
        </w:tc>
        <w:tc>
          <w:tcPr>
            <w:tcW w:type="dxa" w:w="2160"/>
          </w:tcPr>
          <w:p>
            <w:r>
              <w:t>Công ty (không thu phí chờ; ngựa được chăm bằng chi phí công ty)</w:t>
            </w:r>
          </w:p>
        </w:tc>
        <w:tc>
          <w:tcPr>
            <w:tcW w:type="dxa" w:w="2160"/>
          </w:tcPr>
          <w:p>
            <w:r>
              <w:t>Không</w:t>
            </w:r>
          </w:p>
        </w:tc>
      </w:tr>
      <w:tr>
        <w:tc>
          <w:tcPr>
            <w:tcW w:type="dxa" w:w="2160"/>
          </w:tcPr>
          <w:p>
            <w:r>
              <w:rPr>
                <w:rFonts w:ascii="Consolas" w:hAnsi="Consolas"/>
                <w:color w:val="A31515"/>
              </w:rPr>
              <w:t>RefusedWrongHorse</w:t>
            </w:r>
          </w:p>
        </w:tc>
        <w:tc>
          <w:tcPr>
            <w:tcW w:type="dxa" w:w="2160"/>
          </w:tcPr>
          <w:p>
            <w:r>
              <w:t>Từ chối vì giao nhầm ngựa</w:t>
            </w:r>
          </w:p>
        </w:tc>
        <w:tc>
          <w:tcPr>
            <w:tcW w:type="dxa" w:w="2160"/>
          </w:tcPr>
          <w:p>
            <w:r>
              <w:t>Công ty</w:t>
            </w:r>
          </w:p>
        </w:tc>
        <w:tc>
          <w:tcPr>
            <w:tcW w:type="dxa" w:w="2160"/>
          </w:tcPr>
          <w:p>
            <w:r>
              <w:t>Không</w:t>
            </w:r>
          </w:p>
        </w:tc>
      </w:tr>
    </w:tbl>
    <w:p/>
    <w:p>
      <w:r>
        <w:rPr>
          <w:b/>
        </w:rPr>
        <w:t>Phí chờ</w:t>
      </w:r>
      <w:r>
        <w:t xml:space="preserve"> (Chính sách 10.4), tính cả khi ký e-POD lẫn khi ghi không giao được (lỗi khách): giờ chờ = (lúc ký / lúc ghi) − lúc xe check-in điểm giao − </w:t>
      </w:r>
      <w:r>
        <w:rPr>
          <w:rFonts w:ascii="Consolas" w:hAnsi="Consolas"/>
          <w:color w:val="A31515"/>
        </w:rPr>
        <w:t>Delivery.FreeWaitingHours</w:t>
      </w:r>
      <w:r>
        <w:t xml:space="preserve"> (2 giờ), tính theo phút, phần giờ chưa đủ làm tròn lên, tối đa </w:t>
      </w:r>
      <w:r>
        <w:rPr>
          <w:rFonts w:ascii="Consolas" w:hAnsi="Consolas"/>
          <w:color w:val="A31515"/>
        </w:rPr>
        <w:t>Delivery.MaxWaitingHours</w:t>
      </w:r>
      <w:r>
        <w:t xml:space="preserve"> (24); × </w:t>
      </w:r>
      <w:r>
        <w:rPr>
          <w:rFonts w:ascii="Consolas" w:hAnsi="Consolas"/>
          <w:color w:val="A31515"/>
        </w:rPr>
        <w:t>Delivery.WaitingFeePerHourUsd</w:t>
      </w:r>
      <w:r>
        <w:t xml:space="preserve"> (40). </w:t>
      </w:r>
      <w:r>
        <w:rPr>
          <w:b/>
        </w:rPr>
        <w:t>Chỉ tính khi xe tới đúng hoặc sau đầu khung giờ đã báo người nhận</w:t>
      </w:r>
      <w:r>
        <w:t xml:space="preserve"> (</w:t>
      </w:r>
      <w:r>
        <w:rPr>
          <w:rFonts w:ascii="Consolas" w:hAnsi="Consolas"/>
          <w:color w:val="A31515"/>
        </w:rPr>
        <w:t>recipientNotifiedWindowStart</w:t>
      </w:r>
      <w:r>
        <w:t>, mục 7d); tới sớm hơn hoặc chưa báo khung giờ thì 0. Ví dụ: chờ 2 giờ → 0; chờ 3 giờ 10 → 2 giờ tính phí = 80 USD.</w:t>
      </w:r>
    </w:p>
    <w:p>
      <w:r>
        <w:rPr>
          <w:b/>
        </w:rPr>
        <w:t>Khách chọn cách xử lý</w:t>
      </w:r>
      <w:r>
        <w:t xml:space="preserve"> (Chính sách 10.5) bằng </w:t>
      </w:r>
      <w:r>
        <w:rPr>
          <w:rFonts w:ascii="Consolas" w:hAnsi="Consolas"/>
          <w:color w:val="A31515"/>
        </w:rPr>
        <w:t>POST /api/bookings/{id}/delivery-decision</w:t>
      </w:r>
      <w:r>
        <w:t xml:space="preserve">, hạn </w:t>
      </w:r>
      <w:r>
        <w:rPr>
          <w:rFonts w:ascii="Consolas" w:hAnsi="Consolas"/>
          <w:color w:val="A31515"/>
        </w:rPr>
        <w:t>decisionDueAt</w:t>
      </w:r>
      <w:r>
        <w:t>. Chi phí hệ thống tự tính, cộng vào phát sinh của đơn khi đóng chuyến:</w:t>
      </w:r>
    </w:p>
    <w:tbl>
      <w:tblPr>
        <w:tblStyle w:val="TableGrid"/>
        <w:tblW w:type="auto" w:w="0"/>
        <w:tblLook w:firstColumn="1" w:firstRow="1" w:lastColumn="0" w:lastRow="0" w:noHBand="0" w:noVBand="1" w:val="04A0"/>
      </w:tblPr>
      <w:tblGrid>
        <w:gridCol w:w="4320"/>
        <w:gridCol w:w="4320"/>
      </w:tblGrid>
      <w:tr>
        <w:tc>
          <w:tcPr>
            <w:tcW w:type="dxa" w:w="4320"/>
          </w:tcPr>
          <w:p>
            <w:r/>
            <w:r>
              <w:rPr>
                <w:rFonts w:ascii="Consolas" w:hAnsi="Consolas"/>
                <w:b/>
              </w:rPr>
              <w:t>decision</w:t>
            </w:r>
          </w:p>
        </w:tc>
        <w:tc>
          <w:tcPr>
            <w:tcW w:type="dxa" w:w="4320"/>
          </w:tcPr>
          <w:p>
            <w:r/>
            <w:r>
              <w:rPr>
                <w:b/>
              </w:rPr>
              <w:t>Chi phí</w:t>
            </w:r>
          </w:p>
        </w:tc>
      </w:tr>
      <w:tr>
        <w:tc>
          <w:tcPr>
            <w:tcW w:type="dxa" w:w="4320"/>
          </w:tcPr>
          <w:p>
            <w:r>
              <w:rPr>
                <w:rFonts w:ascii="Consolas" w:hAnsi="Consolas"/>
                <w:color w:val="A31515"/>
              </w:rPr>
              <w:t>AlternateRecipient</w:t>
            </w:r>
            <w:r>
              <w:t xml:space="preserve"> (người nhận / địa chỉ khác gần đó)</w:t>
            </w:r>
          </w:p>
        </w:tc>
        <w:tc>
          <w:tcPr>
            <w:tcW w:type="dxa" w:w="4320"/>
          </w:tcPr>
          <w:p>
            <w:r>
              <w:t xml:space="preserve">Số km thêm (theo bản đồ, từ điểm giao tới địa chỉ mới, làm tròn lên) × </w:t>
            </w:r>
            <w:r>
              <w:rPr>
                <w:rFonts w:ascii="Consolas" w:hAnsi="Consolas"/>
                <w:color w:val="A31515"/>
              </w:rPr>
              <w:t>Delivery.ExtraKmFeeUsd</w:t>
            </w:r>
            <w:r>
              <w:t xml:space="preserve"> (2 USD). Người nhận mới được ký e-POD ngay</w:t>
            </w:r>
          </w:p>
        </w:tc>
      </w:tr>
      <w:tr>
        <w:tc>
          <w:tcPr>
            <w:tcW w:type="dxa" w:w="4320"/>
          </w:tcPr>
          <w:p>
            <w:r>
              <w:rPr>
                <w:rFonts w:ascii="Consolas" w:hAnsi="Consolas"/>
                <w:color w:val="A31515"/>
              </w:rPr>
              <w:t>HoldAtStable</w:t>
            </w:r>
            <w:r>
              <w:t xml:space="preserve"> (gửi chuồng tạm, khách tự tới nhận)</w:t>
            </w:r>
          </w:p>
        </w:tc>
        <w:tc>
          <w:tcPr>
            <w:tcW w:type="dxa" w:w="4320"/>
          </w:tcPr>
          <w:p>
            <w:r>
              <w:t xml:space="preserve">Số ngày (từ lúc chọn tới lúc ngựa được giao / rời chuyến, chưa đủ ngày tính tròn) × số ngựa × </w:t>
            </w:r>
            <w:r>
              <w:rPr>
                <w:rFonts w:ascii="Consolas" w:hAnsi="Consolas"/>
                <w:color w:val="A31515"/>
              </w:rPr>
              <w:t>Stable.FeePerHorsePerDayUsd</w:t>
            </w:r>
            <w:r>
              <w:t xml:space="preserve"> (50), tính khi đóng chuyến</w:t>
            </w:r>
          </w:p>
        </w:tc>
      </w:tr>
      <w:tr>
        <w:tc>
          <w:tcPr>
            <w:tcW w:type="dxa" w:w="4320"/>
          </w:tcPr>
          <w:p>
            <w:r>
              <w:rPr>
                <w:rFonts w:ascii="Consolas" w:hAnsi="Consolas"/>
                <w:color w:val="A31515"/>
              </w:rPr>
              <w:t>ReturnToOrigin</w:t>
            </w:r>
            <w:r>
              <w:t xml:space="preserve"> (chở về nơi đi)</w:t>
            </w:r>
          </w:p>
        </w:tc>
        <w:tc>
          <w:tcPr>
            <w:tcW w:type="dxa" w:w="4320"/>
          </w:tcPr>
          <w:p>
            <w:r>
              <w:t>Báo giá như một đơn đi ngược lại (cùng ngựa, hạng chuồng, quãng đường; không bảo hiểm). Bảng giá chưa có chiều ngược thì tính theo cước cùng tuyến chiều đi</w:t>
            </w:r>
          </w:p>
        </w:tc>
      </w:tr>
    </w:tbl>
    <w:p/>
    <w:p>
      <w:r>
        <w:t xml:space="preserve">Quá hạn không chọn → hệ thống chọn </w:t>
      </w:r>
      <w:r>
        <w:rPr>
          <w:rFonts w:ascii="Consolas" w:hAnsi="Consolas"/>
          <w:color w:val="A31515"/>
        </w:rPr>
        <w:t>HoldAtStable</w:t>
      </w:r>
      <w:r>
        <w:t xml:space="preserve"> (</w:t>
      </w:r>
      <w:r>
        <w:rPr>
          <w:rFonts w:ascii="Consolas" w:hAnsi="Consolas"/>
          <w:color w:val="A31515"/>
        </w:rPr>
        <w:t>decidedBySystem = true</w:t>
      </w:r>
      <w:r>
        <w:t xml:space="preserve">). Tiền cước không được hoàn (dịch vụ đã làm xong). Điều phối thực hiện lựa chọn qua sự cố đã mở (ví dụ phương án </w:t>
      </w:r>
      <w:r>
        <w:rPr>
          <w:rFonts w:ascii="Consolas" w:hAnsi="Consolas"/>
          <w:color w:val="A31515"/>
        </w:rPr>
        <w:t>OffloadHorse</w:t>
      </w:r>
      <w:r>
        <w:t xml:space="preserve"> với </w:t>
      </w:r>
      <w:r>
        <w:rPr>
          <w:rFonts w:ascii="Consolas" w:hAnsi="Consolas"/>
          <w:color w:val="A31515"/>
        </w:rPr>
        <w:t>HandOverHere</w:t>
      </w:r>
      <w:r>
        <w:t xml:space="preserve"> cho chuồng tạm, hoặc ký e-POD với người nhận mới).</w:t>
      </w:r>
    </w:p>
    <w:p>
      <w:pPr>
        <w:pStyle w:val="Heading3"/>
      </w:pPr>
      <w:r>
        <w:t>POST /api/trips/{tripId}/bookings/{bookingId}/delivery-failed — Ghi không giao được</w:t>
      </w:r>
    </w:p>
    <w:p>
      <w:pPr>
        <w:pStyle w:val="ListBullet"/>
      </w:pPr>
      <w:r>
        <w:rPr>
          <w:b/>
        </w:rPr>
        <w:t>Ai gọi được:</w:t>
      </w:r>
      <w:r>
        <w:t xml:space="preserve"> Đoàn xe của chuyến, Admin</w:t>
      </w:r>
    </w:p>
    <w:p>
      <w:pPr>
        <w:pStyle w:val="ListBullet"/>
      </w:pPr>
      <w:r>
        <w:rPr>
          <w:b/>
        </w:rPr>
        <w:t>Khi nào:</w:t>
      </w:r>
      <w:r>
        <w:t xml:space="preserve"> xe đang dừng ở điểm giao của đơn (</w:t>
      </w:r>
      <w:r>
        <w:rPr>
          <w:rFonts w:ascii="Consolas" w:hAnsi="Consolas"/>
          <w:color w:val="A31515"/>
        </w:rPr>
        <w:t>Arrived</w:t>
      </w:r>
      <w:r>
        <w:t>), còn ngựa của đơn trên xe; mỗi điểm giao ghi một lần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reason</w:t>
            </w:r>
          </w:p>
        </w:tc>
        <w:tc>
          <w:tcPr>
            <w:tcW w:type="dxa" w:w="2160"/>
          </w:tcPr>
          <w:p>
            <w:r>
              <w:t>chuỗi</w:t>
            </w:r>
          </w:p>
        </w:tc>
        <w:tc>
          <w:tcPr>
            <w:tcW w:type="dxa" w:w="2160"/>
          </w:tcPr>
          <w:p>
            <w:r>
              <w:t>Có</w:t>
            </w:r>
          </w:p>
        </w:tc>
        <w:tc>
          <w:tcPr>
            <w:tcW w:type="dxa" w:w="2160"/>
          </w:tcPr>
          <w:p>
            <w:r>
              <w:rPr>
                <w:rFonts w:ascii="Consolas" w:hAnsi="Consolas"/>
                <w:color w:val="A31515"/>
              </w:rPr>
              <w:t>RecipientAbsent</w:t>
            </w:r>
            <w:r>
              <w:t xml:space="preserve">, </w:t>
            </w:r>
            <w:r>
              <w:rPr>
                <w:rFonts w:ascii="Consolas" w:hAnsi="Consolas"/>
                <w:color w:val="A31515"/>
              </w:rPr>
              <w:t>RecipientRefused</w:t>
            </w:r>
            <w:r>
              <w:t xml:space="preserve">, </w:t>
            </w:r>
            <w:r>
              <w:rPr>
                <w:rFonts w:ascii="Consolas" w:hAnsi="Consolas"/>
                <w:color w:val="A31515"/>
              </w:rPr>
              <w:t>RefusedInjured</w:t>
            </w:r>
            <w:r>
              <w:t xml:space="preserve">, </w:t>
            </w:r>
            <w:r>
              <w:rPr>
                <w:rFonts w:ascii="Consolas" w:hAnsi="Consolas"/>
                <w:color w:val="A31515"/>
              </w:rPr>
              <w:t>RefusedWrongHorse</w:t>
            </w:r>
          </w:p>
        </w:tc>
      </w:tr>
      <w:tr>
        <w:tc>
          <w:tcPr>
            <w:tcW w:type="dxa" w:w="2160"/>
          </w:tcPr>
          <w:p>
            <w:r>
              <w:rPr>
                <w:rFonts w:ascii="Consolas" w:hAnsi="Consolas"/>
                <w:color w:val="A31515"/>
              </w:rPr>
              <w:t>note</w:t>
            </w:r>
          </w:p>
        </w:tc>
        <w:tc>
          <w:tcPr>
            <w:tcW w:type="dxa" w:w="2160"/>
          </w:tcPr>
          <w:p>
            <w:r>
              <w:t>chuỗi</w:t>
            </w:r>
          </w:p>
        </w:tc>
        <w:tc>
          <w:tcPr>
            <w:tcW w:type="dxa" w:w="2160"/>
          </w:tcPr>
          <w:p>
            <w:r>
              <w:t>Không</w:t>
            </w:r>
          </w:p>
        </w:tc>
        <w:tc>
          <w:tcPr>
            <w:tcW w:type="dxa" w:w="2160"/>
          </w:tcPr>
          <w:p>
            <w:r>
              <w:t>Ghi chú, tối đa 1000 ký tự</w:t>
            </w:r>
          </w:p>
        </w:tc>
      </w:tr>
      <w:tr>
        <w:tc>
          <w:tcPr>
            <w:tcW w:type="dxa" w:w="2160"/>
          </w:tcPr>
          <w:p>
            <w:r>
              <w:rPr>
                <w:rFonts w:ascii="Consolas" w:hAnsi="Consolas"/>
                <w:color w:val="A31515"/>
              </w:rPr>
              <w:t>photoPaths</w:t>
            </w:r>
          </w:p>
        </w:tc>
        <w:tc>
          <w:tcPr>
            <w:tcW w:type="dxa" w:w="2160"/>
          </w:tcPr>
          <w:p>
            <w:r>
              <w:t>mảng chuỗi</w:t>
            </w:r>
          </w:p>
        </w:tc>
        <w:tc>
          <w:tcPr>
            <w:tcW w:type="dxa" w:w="2160"/>
          </w:tcPr>
          <w:p>
            <w:r>
              <w:t>Không</w:t>
            </w:r>
          </w:p>
        </w:tc>
        <w:tc>
          <w:tcPr>
            <w:tcW w:type="dxa" w:w="2160"/>
          </w:tcPr>
          <w:p>
            <w:r>
              <w:t xml:space="preserve">Tối đa 10 ảnh, tải lên trước bằng </w:t>
            </w:r>
            <w:r>
              <w:rPr>
                <w:rFonts w:ascii="Consolas" w:hAnsi="Consolas"/>
                <w:color w:val="A31515"/>
              </w:rPr>
              <w:t>POST /api/files</w:t>
            </w:r>
          </w:p>
        </w:tc>
      </w:tr>
    </w:tbl>
    <w:p/>
    <w:p>
      <w:pPr>
        <w:shd w:val="clear" w:color="auto" w:fill="F2F2F2"/>
        <w:spacing w:after="120"/>
      </w:pPr>
      <w:r>
        <w:rPr>
          <w:rFonts w:ascii="Consolas" w:hAnsi="Consolas"/>
          <w:sz w:val="18"/>
        </w:rPr>
        <w:t>{</w:t>
        <w:br/>
      </w:r>
      <w:r>
        <w:rPr>
          <w:rFonts w:ascii="Consolas" w:hAnsi="Consolas"/>
          <w:sz w:val="18"/>
        </w:rPr>
        <w:t xml:space="preserve">  "reason": "RecipientAbsent",</w:t>
        <w:br/>
      </w:r>
      <w:r>
        <w:rPr>
          <w:rFonts w:ascii="Consolas" w:hAnsi="Consolas"/>
          <w:sz w:val="18"/>
        </w:rPr>
        <w:t xml:space="preserve">  "note": "Gọi 3 lần không nghe máy",</w:t>
        <w:br/>
      </w:r>
      <w:r>
        <w:rPr>
          <w:rFonts w:ascii="Consolas" w:hAnsi="Consolas"/>
          <w:sz w:val="18"/>
        </w:rPr>
        <w:t xml:space="preserve">  "photoPaths": ["welfare/2026/11/0f8e7d6c5b4a39281706f5e4d3c2b1a0.jpg"]</w:t>
        <w:br/>
      </w:r>
      <w:r>
        <w:rPr>
          <w:rFonts w:ascii="Consolas" w:hAnsi="Consolas"/>
          <w:sz w:val="18"/>
        </w:rPr>
        <w:t>}</w:t>
      </w:r>
    </w:p>
    <w:p>
      <w:r>
        <w:t xml:space="preserve">Response </w:t>
      </w:r>
      <w:r>
        <w:rPr>
          <w:rFonts w:ascii="Consolas" w:hAnsi="Consolas"/>
          <w:color w:val="A31515"/>
        </w:rPr>
        <w:t>201</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"failureId": 2,</w:t>
        <w:br/>
      </w:r>
      <w:r>
        <w:rPr>
          <w:rFonts w:ascii="Consolas" w:hAnsi="Consolas"/>
          <w:sz w:val="18"/>
        </w:rPr>
        <w:t xml:space="preserve">  "tripId": 1,</w:t>
        <w:br/>
      </w:r>
      <w:r>
        <w:rPr>
          <w:rFonts w:ascii="Consolas" w:hAnsi="Consolas"/>
          <w:sz w:val="18"/>
        </w:rPr>
        <w:t xml:space="preserve">  "bookingId": 1,</w:t>
        <w:br/>
      </w:r>
      <w:r>
        <w:rPr>
          <w:rFonts w:ascii="Consolas" w:hAnsi="Consolas"/>
          <w:sz w:val="18"/>
        </w:rPr>
        <w:t xml:space="preserve">  "bookingCode": "BKG-2026-0001",</w:t>
        <w:br/>
      </w:r>
      <w:r>
        <w:rPr>
          <w:rFonts w:ascii="Consolas" w:hAnsi="Consolas"/>
          <w:sz w:val="18"/>
        </w:rPr>
        <w:t xml:space="preserve">  "checkpointId": 4,</w:t>
        <w:br/>
      </w:r>
      <w:r>
        <w:rPr>
          <w:rFonts w:ascii="Consolas" w:hAnsi="Consolas"/>
          <w:sz w:val="18"/>
        </w:rPr>
        <w:t xml:space="preserve">  "reason": "RecipientAbsent",</w:t>
        <w:br/>
      </w:r>
      <w:r>
        <w:rPr>
          <w:rFonts w:ascii="Consolas" w:hAnsi="Consolas"/>
          <w:sz w:val="18"/>
        </w:rPr>
        <w:t xml:space="preserve">  "note": "Gọi 3 lần không nghe máy",</w:t>
        <w:br/>
      </w:r>
      <w:r>
        <w:rPr>
          <w:rFonts w:ascii="Consolas" w:hAnsi="Consolas"/>
          <w:sz w:val="18"/>
        </w:rPr>
        <w:t xml:space="preserve">  "photoPaths": [],</w:t>
        <w:br/>
      </w:r>
      <w:r>
        <w:rPr>
          <w:rFonts w:ascii="Consolas" w:hAnsi="Consolas"/>
          <w:sz w:val="18"/>
        </w:rPr>
        <w:t xml:space="preserve">  "recordedAt": "2026-11-20T13:58:24+00:00",</w:t>
        <w:br/>
      </w:r>
      <w:r>
        <w:rPr>
          <w:rFonts w:ascii="Consolas" w:hAnsi="Consolas"/>
          <w:sz w:val="18"/>
        </w:rPr>
        <w:t xml:space="preserve">  "incidentId": 2,</w:t>
        <w:br/>
      </w:r>
      <w:r>
        <w:rPr>
          <w:rFonts w:ascii="Consolas" w:hAnsi="Consolas"/>
          <w:sz w:val="18"/>
        </w:rPr>
        <w:t xml:space="preserve">  "waitingHours": 2,</w:t>
        <w:br/>
      </w:r>
      <w:r>
        <w:rPr>
          <w:rFonts w:ascii="Consolas" w:hAnsi="Consolas"/>
          <w:sz w:val="18"/>
        </w:rPr>
        <w:t xml:space="preserve">  "waitingFee": 80,</w:t>
        <w:br/>
      </w:r>
      <w:r>
        <w:rPr>
          <w:rFonts w:ascii="Consolas" w:hAnsi="Consolas"/>
          <w:sz w:val="18"/>
        </w:rPr>
        <w:t xml:space="preserve">  "customerPays": true,</w:t>
        <w:br/>
      </w:r>
      <w:r>
        <w:rPr>
          <w:rFonts w:ascii="Consolas" w:hAnsi="Consolas"/>
          <w:sz w:val="18"/>
        </w:rPr>
        <w:t xml:space="preserve">  "decisionDueAt": "2026-11-21T13:58:24+00:00",</w:t>
        <w:br/>
      </w:r>
      <w:r>
        <w:rPr>
          <w:rFonts w:ascii="Consolas" w:hAnsi="Consolas"/>
          <w:sz w:val="18"/>
        </w:rPr>
        <w:t xml:space="preserve">  "decision": null,</w:t>
        <w:br/>
      </w:r>
      <w:r>
        <w:rPr>
          <w:rFonts w:ascii="Consolas" w:hAnsi="Consolas"/>
          <w:sz w:val="18"/>
        </w:rPr>
        <w:t xml:space="preserve">  "decidedAt": null,</w:t>
        <w:br/>
      </w:r>
      <w:r>
        <w:rPr>
          <w:rFonts w:ascii="Consolas" w:hAnsi="Consolas"/>
          <w:sz w:val="18"/>
        </w:rPr>
        <w:t xml:space="preserve">  "decidedBySystem": false,</w:t>
        <w:br/>
      </w:r>
      <w:r>
        <w:rPr>
          <w:rFonts w:ascii="Consolas" w:hAnsi="Consolas"/>
          <w:sz w:val="18"/>
        </w:rPr>
        <w:t xml:space="preserve">  "decisionCost": 0,</w:t>
        <w:br/>
      </w:r>
      <w:r>
        <w:rPr>
          <w:rFonts w:ascii="Consolas" w:hAnsi="Consolas"/>
          <w:sz w:val="18"/>
        </w:rPr>
        <w:t xml:space="preserve">  "alternateRecipientName": null,</w:t>
        <w:br/>
      </w:r>
      <w:r>
        <w:rPr>
          <w:rFonts w:ascii="Consolas" w:hAnsi="Consolas"/>
          <w:sz w:val="18"/>
        </w:rPr>
        <w:t xml:space="preserve">  "alternateRecipientPhone": null,</w:t>
        <w:br/>
      </w:r>
      <w:r>
        <w:rPr>
          <w:rFonts w:ascii="Consolas" w:hAnsi="Consolas"/>
          <w:sz w:val="18"/>
        </w:rPr>
        <w:t xml:space="preserve">  "alternateAddress": null,</w:t>
        <w:br/>
      </w:r>
      <w:r>
        <w:rPr>
          <w:rFonts w:ascii="Consolas" w:hAnsi="Consolas"/>
          <w:sz w:val="18"/>
        </w:rPr>
        <w:t xml:space="preserve">  "extraDistanceKm": null</w:t>
        <w:br/>
      </w:r>
      <w:r>
        <w:rPr>
          <w:rFonts w:ascii="Consolas" w:hAnsi="Consolas"/>
          <w:sz w:val="18"/>
        </w:rPr>
        <w:t>}</w:t>
      </w:r>
    </w:p>
    <w:p>
      <w:r>
        <w:t>Lỗi khách (</w:t>
      </w:r>
      <w:r>
        <w:rPr>
          <w:rFonts w:ascii="Consolas" w:hAnsi="Consolas"/>
          <w:color w:val="A31515"/>
        </w:rPr>
        <w:t>RecipientAbsent</w:t>
      </w:r>
      <w:r>
        <w:t xml:space="preserve"> / </w:t>
      </w:r>
      <w:r>
        <w:rPr>
          <w:rFonts w:ascii="Consolas" w:hAnsi="Consolas"/>
          <w:color w:val="A31515"/>
        </w:rPr>
        <w:t>RecipientRefused</w:t>
      </w:r>
      <w:r>
        <w:t xml:space="preserve">): khách nhận thông báo + email </w:t>
      </w:r>
      <w:r>
        <w:rPr>
          <w:rFonts w:ascii="Consolas" w:hAnsi="Consolas"/>
          <w:color w:val="A31515"/>
        </w:rPr>
        <w:t>DeliveryFailed</w:t>
      </w:r>
      <w:r>
        <w:t xml:space="preserve"> kèm hạn chọn. Lỗi công ty: khách nhận thông báo, không phải chọn. Điều phối và quản lý nhận thông báo kèm mã sự cố.</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Reason 'Lost' is invalid. Allowed values: ...</w:t>
            </w:r>
          </w:p>
        </w:tc>
        <w:tc>
          <w:tcPr>
            <w:tcW w:type="dxa" w:w="2880"/>
          </w:tcPr>
          <w:p>
            <w:r>
              <w:t>Sai lý do</w:t>
            </w:r>
          </w:p>
        </w:tc>
      </w:tr>
      <w:tr>
        <w:tc>
          <w:tcPr>
            <w:tcW w:type="dxa" w:w="2880"/>
          </w:tcPr>
          <w:p>
            <w:r>
              <w:t>400</w:t>
            </w:r>
          </w:p>
        </w:tc>
        <w:tc>
          <w:tcPr>
            <w:tcW w:type="dxa" w:w="2880"/>
          </w:tcPr>
          <w:p>
            <w:r>
              <w:rPr>
                <w:rFonts w:ascii="Consolas" w:hAnsi="Consolas"/>
                <w:color w:val="A31515"/>
              </w:rPr>
              <w:t>Record the arrival at the drop-off point of booking BKG-2026-0001 first.</w:t>
            </w:r>
          </w:p>
        </w:tc>
        <w:tc>
          <w:tcPr>
            <w:tcW w:type="dxa" w:w="2880"/>
          </w:tcPr>
          <w:p>
            <w:r>
              <w:t>Xe chưa check-in điểm giao của đơn</w:t>
            </w:r>
          </w:p>
        </w:tc>
      </w:tr>
      <w:tr>
        <w:tc>
          <w:tcPr>
            <w:tcW w:type="dxa" w:w="2880"/>
          </w:tcPr>
          <w:p>
            <w:r>
              <w:t>400</w:t>
            </w:r>
          </w:p>
        </w:tc>
        <w:tc>
          <w:tcPr>
            <w:tcW w:type="dxa" w:w="2880"/>
          </w:tcPr>
          <w:p>
            <w:r>
              <w:rPr>
                <w:rFonts w:ascii="Consolas" w:hAnsi="Consolas"/>
                <w:color w:val="A31515"/>
              </w:rPr>
              <w:t>A failed delivery of booking ... has already been recorded at '...'.</w:t>
            </w:r>
          </w:p>
        </w:tc>
        <w:tc>
          <w:tcPr>
            <w:tcW w:type="dxa" w:w="2880"/>
          </w:tcPr>
          <w:p>
            <w:r>
              <w:t>Đã ghi rồi</w:t>
            </w:r>
          </w:p>
        </w:tc>
      </w:tr>
      <w:tr>
        <w:tc>
          <w:tcPr>
            <w:tcW w:type="dxa" w:w="2880"/>
          </w:tcPr>
          <w:p>
            <w:r>
              <w:t>403</w:t>
            </w:r>
          </w:p>
        </w:tc>
        <w:tc>
          <w:tcPr>
            <w:tcW w:type="dxa" w:w="2880"/>
          </w:tcPr>
          <w:p>
            <w:r>
              <w:rPr>
                <w:rFonts w:ascii="Consolas" w:hAnsi="Consolas"/>
                <w:color w:val="A31515"/>
              </w:rPr>
              <w:t>Only the crew of this trip can record a failed delivery.</w:t>
            </w:r>
          </w:p>
        </w:tc>
        <w:tc>
          <w:tcPr>
            <w:tcW w:type="dxa" w:w="2880"/>
          </w:tcPr>
          <w:p>
            <w:r>
              <w:t>Không phải đoàn xe của chuyến</w:t>
            </w:r>
          </w:p>
        </w:tc>
      </w:tr>
    </w:tbl>
    <w:p/>
    <w:p>
      <w:pPr>
        <w:pStyle w:val="Heading3"/>
      </w:pPr>
      <w:r>
        <w:t>POST /api/bookings/{id}/delivery-decision — Khách chọn cách xử lý</w:t>
      </w:r>
    </w:p>
    <w:p>
      <w:pPr>
        <w:pStyle w:val="ListBullet"/>
      </w:pPr>
      <w:r>
        <w:rPr>
          <w:b/>
        </w:rPr>
        <w:t>Ai gọi được:</w:t>
      </w:r>
      <w:r>
        <w:t xml:space="preserve"> Customer (chủ đơn)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decision</w:t>
            </w:r>
          </w:p>
        </w:tc>
        <w:tc>
          <w:tcPr>
            <w:tcW w:type="dxa" w:w="2160"/>
          </w:tcPr>
          <w:p>
            <w:r>
              <w:t>chuỗi</w:t>
            </w:r>
          </w:p>
        </w:tc>
        <w:tc>
          <w:tcPr>
            <w:tcW w:type="dxa" w:w="2160"/>
          </w:tcPr>
          <w:p>
            <w:r>
              <w:t>Có</w:t>
            </w:r>
          </w:p>
        </w:tc>
        <w:tc>
          <w:tcPr>
            <w:tcW w:type="dxa" w:w="2160"/>
          </w:tcPr>
          <w:p>
            <w:r>
              <w:rPr>
                <w:rFonts w:ascii="Consolas" w:hAnsi="Consolas"/>
                <w:color w:val="A31515"/>
              </w:rPr>
              <w:t>AlternateRecipient</w:t>
            </w:r>
            <w:r>
              <w:t xml:space="preserve">, </w:t>
            </w:r>
            <w:r>
              <w:rPr>
                <w:rFonts w:ascii="Consolas" w:hAnsi="Consolas"/>
                <w:color w:val="A31515"/>
              </w:rPr>
              <w:t>HoldAtStable</w:t>
            </w:r>
            <w:r>
              <w:t xml:space="preserve">, </w:t>
            </w:r>
            <w:r>
              <w:rPr>
                <w:rFonts w:ascii="Consolas" w:hAnsi="Consolas"/>
                <w:color w:val="A31515"/>
              </w:rPr>
              <w:t>ReturnToOrigin</w:t>
            </w:r>
          </w:p>
        </w:tc>
      </w:tr>
      <w:tr>
        <w:tc>
          <w:tcPr>
            <w:tcW w:type="dxa" w:w="2160"/>
          </w:tcPr>
          <w:p>
            <w:r>
              <w:rPr>
                <w:rFonts w:ascii="Consolas" w:hAnsi="Consolas"/>
                <w:color w:val="A31515"/>
              </w:rPr>
              <w:t>recipientName</w:t>
            </w:r>
            <w:r>
              <w:t xml:space="preserve">, </w:t>
            </w:r>
            <w:r>
              <w:rPr>
                <w:rFonts w:ascii="Consolas" w:hAnsi="Consolas"/>
                <w:color w:val="A31515"/>
              </w:rPr>
              <w:t>recipientPhone</w:t>
            </w:r>
            <w:r>
              <w:t xml:space="preserve">, </w:t>
            </w:r>
            <w:r>
              <w:rPr>
                <w:rFonts w:ascii="Consolas" w:hAnsi="Consolas"/>
                <w:color w:val="A31515"/>
              </w:rPr>
              <w:t>address</w:t>
            </w:r>
          </w:p>
        </w:tc>
        <w:tc>
          <w:tcPr>
            <w:tcW w:type="dxa" w:w="2160"/>
          </w:tcPr>
          <w:p>
            <w:r>
              <w:t>chuỗi</w:t>
            </w:r>
          </w:p>
        </w:tc>
        <w:tc>
          <w:tcPr>
            <w:tcW w:type="dxa" w:w="2160"/>
          </w:tcPr>
          <w:p>
            <w:r>
              <w:t xml:space="preserve">Có khi </w:t>
            </w:r>
            <w:r>
              <w:rPr>
                <w:rFonts w:ascii="Consolas" w:hAnsi="Consolas"/>
                <w:color w:val="A31515"/>
              </w:rPr>
              <w:t>AlternateRecipient</w:t>
            </w:r>
          </w:p>
        </w:tc>
        <w:tc>
          <w:tcPr>
            <w:tcW w:type="dxa" w:w="2160"/>
          </w:tcPr>
          <w:p>
            <w:r>
              <w:t>Người nhận mới và địa chỉ</w:t>
            </w:r>
          </w:p>
        </w:tc>
      </w:tr>
      <w:tr>
        <w:tc>
          <w:tcPr>
            <w:tcW w:type="dxa" w:w="2160"/>
          </w:tcPr>
          <w:p>
            <w:r>
              <w:rPr>
                <w:rFonts w:ascii="Consolas" w:hAnsi="Consolas"/>
                <w:color w:val="A31515"/>
              </w:rPr>
              <w:t>lat</w:t>
            </w:r>
            <w:r>
              <w:t xml:space="preserve">, </w:t>
            </w:r>
            <w:r>
              <w:rPr>
                <w:rFonts w:ascii="Consolas" w:hAnsi="Consolas"/>
                <w:color w:val="A31515"/>
              </w:rPr>
              <w:t>lng</w:t>
            </w:r>
          </w:p>
        </w:tc>
        <w:tc>
          <w:tcPr>
            <w:tcW w:type="dxa" w:w="2160"/>
          </w:tcPr>
          <w:p>
            <w:r>
              <w:t>số</w:t>
            </w:r>
          </w:p>
        </w:tc>
        <w:tc>
          <w:tcPr>
            <w:tcW w:type="dxa" w:w="2160"/>
          </w:tcPr>
          <w:p>
            <w:r>
              <w:t xml:space="preserve">Nên gửi với </w:t>
            </w:r>
            <w:r>
              <w:rPr>
                <w:rFonts w:ascii="Consolas" w:hAnsi="Consolas"/>
                <w:color w:val="A31515"/>
              </w:rPr>
              <w:t>AlternateRecipient</w:t>
            </w:r>
          </w:p>
        </w:tc>
        <w:tc>
          <w:tcPr>
            <w:tcW w:type="dxa" w:w="2160"/>
          </w:tcPr>
          <w:p>
            <w:r>
              <w:t xml:space="preserve">Tọa độ địa chỉ mới (chọn bằng </w:t>
            </w:r>
            <w:r>
              <w:rPr>
                <w:rFonts w:ascii="Consolas" w:hAnsi="Consolas"/>
                <w:color w:val="A31515"/>
              </w:rPr>
              <w:t>MapPicker</w:t>
            </w:r>
            <w:r>
              <w:t>) để tính km thêm; thiếu thì km thêm = 0</w:t>
            </w:r>
          </w:p>
        </w:tc>
      </w:tr>
    </w:tbl>
    <w:p/>
    <w:p>
      <w:pPr>
        <w:shd w:val="clear" w:color="auto" w:fill="F2F2F2"/>
        <w:spacing w:after="120"/>
      </w:pPr>
      <w:r>
        <w:rPr>
          <w:rFonts w:ascii="Consolas" w:hAnsi="Consolas"/>
          <w:sz w:val="18"/>
        </w:rPr>
        <w:t>{</w:t>
        <w:br/>
      </w:r>
      <w:r>
        <w:rPr>
          <w:rFonts w:ascii="Consolas" w:hAnsi="Consolas"/>
          <w:sz w:val="18"/>
        </w:rPr>
        <w:t xml:space="preserve">  "decision": "AlternateRecipient",</w:t>
        <w:br/>
      </w:r>
      <w:r>
        <w:rPr>
          <w:rFonts w:ascii="Consolas" w:hAnsi="Consolas"/>
          <w:sz w:val="18"/>
        </w:rPr>
        <w:t xml:space="preserve">  "recipientName": "Lê Văn C",</w:t>
        <w:br/>
      </w:r>
      <w:r>
        <w:rPr>
          <w:rFonts w:ascii="Consolas" w:hAnsi="Consolas"/>
          <w:sz w:val="18"/>
        </w:rPr>
        <w:t xml:space="preserve">  "recipientPhone": "0987654321",</w:t>
        <w:br/>
      </w:r>
      <w:r>
        <w:rPr>
          <w:rFonts w:ascii="Consolas" w:hAnsi="Consolas"/>
          <w:sz w:val="18"/>
        </w:rPr>
        <w:t xml:space="preserve">  "address": "Trường đua Quảng Tây",</w:t>
        <w:br/>
      </w:r>
      <w:r>
        <w:rPr>
          <w:rFonts w:ascii="Consolas" w:hAnsi="Consolas"/>
          <w:sz w:val="18"/>
        </w:rPr>
        <w:t xml:space="preserve">  "lat": 22.85,</w:t>
        <w:br/>
      </w:r>
      <w:r>
        <w:rPr>
          <w:rFonts w:ascii="Consolas" w:hAnsi="Consolas"/>
          <w:sz w:val="18"/>
        </w:rPr>
        <w:t xml:space="preserve">  "lng": 108.25</w:t>
        <w:br/>
      </w:r>
      <w:r>
        <w:rPr>
          <w:rFonts w:ascii="Consolas" w:hAnsi="Consolas"/>
          <w:sz w:val="18"/>
        </w:rPr>
        <w:t>}</w:t>
      </w:r>
    </w:p>
    <w:p>
      <w:r>
        <w:t xml:space="preserve">Response </w:t>
      </w:r>
      <w:r>
        <w:rPr>
          <w:rFonts w:ascii="Consolas" w:hAnsi="Consolas"/>
          <w:color w:val="A31515"/>
        </w:rPr>
        <w:t>200</w:t>
      </w:r>
      <w:r>
        <w:t xml:space="preserve">: bản ghi như trên với </w:t>
      </w:r>
      <w:r>
        <w:rPr>
          <w:rFonts w:ascii="Consolas" w:hAnsi="Consolas"/>
          <w:color w:val="A31515"/>
        </w:rPr>
        <w:t>decision</w:t>
      </w:r>
      <w:r>
        <w:t xml:space="preserve">, </w:t>
      </w:r>
      <w:r>
        <w:rPr>
          <w:rFonts w:ascii="Consolas" w:hAnsi="Consolas"/>
          <w:color w:val="A31515"/>
        </w:rPr>
        <w:t>decidedAt</w:t>
      </w:r>
      <w:r>
        <w:t xml:space="preserve">, </w:t>
      </w:r>
      <w:r>
        <w:rPr>
          <w:rFonts w:ascii="Consolas" w:hAnsi="Consolas"/>
          <w:color w:val="A31515"/>
        </w:rPr>
        <w:t>decisionCost</w:t>
      </w:r>
      <w:r>
        <w:t xml:space="preserve"> (ví dụ 10,96 km thêm → 11 × 2 = 22 USD), </w:t>
      </w:r>
      <w:r>
        <w:rPr>
          <w:rFonts w:ascii="Consolas" w:hAnsi="Consolas"/>
          <w:color w:val="A31515"/>
        </w:rPr>
        <w:t>extraDistanceKm</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Booking ... has no failed delivery waiting for your decision.</w:t>
            </w:r>
          </w:p>
        </w:tc>
        <w:tc>
          <w:tcPr>
            <w:tcW w:type="dxa" w:w="2880"/>
          </w:tcPr>
          <w:p>
            <w:r>
              <w:t>Không có lần không giao được do lỗi khách</w:t>
            </w:r>
          </w:p>
        </w:tc>
      </w:tr>
      <w:tr>
        <w:tc>
          <w:tcPr>
            <w:tcW w:type="dxa" w:w="2880"/>
          </w:tcPr>
          <w:p>
            <w:r>
              <w:t>400</w:t>
            </w:r>
          </w:p>
        </w:tc>
        <w:tc>
          <w:tcPr>
            <w:tcW w:type="dxa" w:w="2880"/>
          </w:tcPr>
          <w:p>
            <w:r>
              <w:rPr>
                <w:rFonts w:ascii="Consolas" w:hAnsi="Consolas"/>
                <w:color w:val="A31515"/>
              </w:rPr>
              <w:t>The decision has already been made (...).</w:t>
            </w:r>
          </w:p>
        </w:tc>
        <w:tc>
          <w:tcPr>
            <w:tcW w:type="dxa" w:w="2880"/>
          </w:tcPr>
          <w:p>
            <w:r>
              <w:t>Đã chọn (hoặc hệ thống đã chọn khi quá hạn)</w:t>
            </w:r>
          </w:p>
        </w:tc>
      </w:tr>
      <w:tr>
        <w:tc>
          <w:tcPr>
            <w:tcW w:type="dxa" w:w="2880"/>
          </w:tcPr>
          <w:p>
            <w:r>
              <w:t>400</w:t>
            </w:r>
          </w:p>
        </w:tc>
        <w:tc>
          <w:tcPr>
            <w:tcW w:type="dxa" w:w="2880"/>
          </w:tcPr>
          <w:p>
            <w:r>
              <w:rPr>
                <w:rFonts w:ascii="Consolas" w:hAnsi="Consolas"/>
                <w:color w:val="A31515"/>
              </w:rPr>
              <w:t>The decision deadline has passed; the horses go to a temporary stable.</w:t>
            </w:r>
          </w:p>
        </w:tc>
        <w:tc>
          <w:tcPr>
            <w:tcW w:type="dxa" w:w="2880"/>
          </w:tcPr>
          <w:p>
            <w:r>
              <w:t>Quá hạn</w:t>
            </w:r>
          </w:p>
        </w:tc>
      </w:tr>
      <w:tr>
        <w:tc>
          <w:tcPr>
            <w:tcW w:type="dxa" w:w="2880"/>
          </w:tcPr>
          <w:p>
            <w:r>
              <w:t>400</w:t>
            </w:r>
          </w:p>
        </w:tc>
        <w:tc>
          <w:tcPr>
            <w:tcW w:type="dxa" w:w="2880"/>
          </w:tcPr>
          <w:p>
            <w:r>
              <w:rPr>
                <w:rFonts w:ascii="Consolas" w:hAnsi="Consolas"/>
                <w:color w:val="A31515"/>
              </w:rPr>
              <w:t>Another recipient needs a name, a phone number and an address.</w:t>
            </w:r>
          </w:p>
        </w:tc>
        <w:tc>
          <w:tcPr>
            <w:tcW w:type="dxa" w:w="2880"/>
          </w:tcPr>
          <w:p>
            <w:r>
              <w:t>Thiếu thông tin người nhận mới</w:t>
            </w:r>
          </w:p>
        </w:tc>
      </w:tr>
      <w:tr>
        <w:tc>
          <w:tcPr>
            <w:tcW w:type="dxa" w:w="2880"/>
          </w:tcPr>
          <w:p>
            <w:r>
              <w:t>403</w:t>
            </w:r>
          </w:p>
        </w:tc>
        <w:tc>
          <w:tcPr>
            <w:tcW w:type="dxa" w:w="2880"/>
          </w:tcPr>
          <w:p>
            <w:r>
              <w:rPr>
                <w:rFonts w:ascii="Consolas" w:hAnsi="Consolas"/>
                <w:color w:val="A31515"/>
              </w:rPr>
              <w:t>You can only decide for your own bookings.</w:t>
            </w:r>
          </w:p>
        </w:tc>
        <w:tc>
          <w:tcPr>
            <w:tcW w:type="dxa" w:w="2880"/>
          </w:tcPr>
          <w:p>
            <w:r>
              <w:t>Đơn của khách khác</w:t>
            </w:r>
          </w:p>
        </w:tc>
      </w:tr>
    </w:tbl>
    <w:p/>
    <w:p>
      <w:pPr>
        <w:pStyle w:val="Heading3"/>
      </w:pPr>
      <w:r>
        <w:t>GET /api/bookings/{id}/delivery-failures — Các lần không giao được của đơn</w:t>
      </w:r>
    </w:p>
    <w:p>
      <w:pPr>
        <w:pStyle w:val="ListBullet"/>
      </w:pPr>
      <w:r>
        <w:rPr>
          <w:b/>
        </w:rPr>
        <w:t>Ai gọi được:</w:t>
      </w:r>
      <w:r>
        <w:t xml:space="preserve"> như xem đơn. Response </w:t>
      </w:r>
      <w:r>
        <w:rPr>
          <w:rFonts w:ascii="Consolas" w:hAnsi="Consolas"/>
          <w:color w:val="A31515"/>
        </w:rPr>
        <w:t>200</w:t>
      </w:r>
      <w:r>
        <w:t>: mảng bản ghi (mới nhất trước).</w:t>
      </w:r>
    </w:p>
    <w:p>
      <w:pPr>
        <w:pStyle w:val="Heading2"/>
      </w:pPr>
      <w:r>
        <w:t>POST /api/trips/{tripId}/handover — Lập biên bản bàn giao (e-POD)</w:t>
      </w:r>
    </w:p>
    <w:p>
      <w:r>
        <w:t xml:space="preserve">Lập biên bản bàn giao cho </w:t>
      </w:r>
      <w:r>
        <w:rPr>
          <w:b/>
        </w:rPr>
        <w:t>một</w:t>
      </w:r>
      <w:r>
        <w:t xml:space="preserve"> đơn khi xe đang dừng ở điểm trả của đơn đó (mốc </w:t>
      </w:r>
      <w:r>
        <w:rPr>
          <w:rFonts w:ascii="Consolas" w:hAnsi="Consolas"/>
          <w:color w:val="A31515"/>
        </w:rPr>
        <w:t>bookings[].dropoffCheckpointId</w:t>
      </w:r>
      <w:r>
        <w:t xml:space="preserve"> có </w:t>
      </w:r>
      <w:r>
        <w:rPr>
          <w:rFonts w:ascii="Consolas" w:hAnsi="Consolas"/>
          <w:color w:val="A31515"/>
        </w:rPr>
        <w:t>status</w:t>
      </w:r>
      <w:r>
        <w:t xml:space="preserve"> là </w:t>
      </w:r>
      <w:r>
        <w:rPr>
          <w:rFonts w:ascii="Consolas" w:hAnsi="Consolas"/>
          <w:color w:val="A31515"/>
        </w:rPr>
        <w:t>Arrived</w:t>
      </w:r>
      <w:r>
        <w:t xml:space="preserve">). Mã vi mạch quét được phải khớp đúng các con ngựa </w:t>
      </w:r>
      <w:r>
        <w:rPr>
          <w:b/>
        </w:rPr>
        <w:t>còn trên xe</w:t>
      </w:r>
      <w:r>
        <w:t xml:space="preserve"> của đơn (con đã rớt lại giữa đường không giao ở đây): thiếu một con hoặc thừa một mã lạ đều bị từ chối. Ký xong, các con ngựa thành </w:t>
      </w:r>
      <w:r>
        <w:rPr>
          <w:rFonts w:ascii="Consolas" w:hAnsi="Consolas"/>
          <w:color w:val="A31515"/>
        </w:rPr>
        <w:t>Delivered</w:t>
      </w:r>
      <w:r>
        <w:t xml:space="preserve">; đơn giao hết ngựa thì thành </w:t>
      </w:r>
      <w:r>
        <w:rPr>
          <w:rFonts w:ascii="Consolas" w:hAnsi="Consolas"/>
          <w:color w:val="A31515"/>
        </w:rPr>
        <w:t>Completed</w:t>
      </w:r>
      <w:r>
        <w:t xml:space="preserve"> ngay. </w:t>
      </w:r>
      <w:r>
        <w:rPr>
          <w:b/>
        </w:rPr>
        <w:t>Phí chờ (R-16):</w:t>
      </w:r>
      <w:r>
        <w:t xml:space="preserve"> server ghi </w:t>
      </w:r>
      <w:r>
        <w:rPr>
          <w:rFonts w:ascii="Consolas" w:hAnsi="Consolas"/>
          <w:color w:val="A31515"/>
        </w:rPr>
        <w:t>waitingHours</w:t>
      </w:r>
      <w:r>
        <w:t xml:space="preserve"> / </w:t>
      </w:r>
      <w:r>
        <w:rPr>
          <w:rFonts w:ascii="Consolas" w:hAnsi="Consolas"/>
          <w:color w:val="A31515"/>
        </w:rPr>
        <w:t>waitingFee</w:t>
      </w:r>
      <w:r>
        <w:t xml:space="preserve"> vào biên bản theo luật ở mục "Không giao được" bên dưới; phí cộng vào phát sinh của đơn khi đóng chuyến. Khách nhận thông báo; khi đây là biên bản cuối cùng của chuyến đã tới đích, quản lý được báo để đóng chuyến.</w:t>
      </w:r>
    </w:p>
    <w:p>
      <w:pPr>
        <w:pStyle w:val="ListBullet"/>
      </w:pPr>
      <w:r>
        <w:rPr>
          <w:b/>
        </w:rPr>
        <w:t>Ai gọi được:</w:t>
      </w:r>
      <w:r>
        <w:t xml:space="preserve"> Đoàn xe của chuyến, Admin</w:t>
      </w:r>
    </w:p>
    <w:p>
      <w:pPr>
        <w:pStyle w:val="ListBullet"/>
      </w:pPr>
      <w:r>
        <w:rPr>
          <w:b/>
        </w:rPr>
        <w:t>Dữ liệu gửi lên:</w:t>
      </w:r>
      <w:r>
        <w:t xml:space="preserve"> </w:t>
      </w:r>
      <w:r>
        <w:rPr>
          <w:rFonts w:ascii="Consolas" w:hAnsi="Consolas"/>
          <w:color w:val="A31515"/>
        </w:rPr>
        <w:t>multipart/form-data</w:t>
      </w:r>
      <w:r>
        <w:t xml:space="preserve"> (xem mục 2.5)</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tripId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bookingId</w:t>
            </w:r>
          </w:p>
        </w:tc>
        <w:tc>
          <w:tcPr>
            <w:tcW w:type="dxa" w:w="2160"/>
          </w:tcPr>
          <w:p>
            <w:r>
              <w:t>số</w:t>
            </w:r>
          </w:p>
        </w:tc>
        <w:tc>
          <w:tcPr>
            <w:tcW w:type="dxa" w:w="2160"/>
          </w:tcPr>
          <w:p>
            <w:r>
              <w:t>Có</w:t>
            </w:r>
          </w:p>
        </w:tc>
        <w:tc>
          <w:tcPr>
            <w:tcW w:type="dxa" w:w="2160"/>
          </w:tcPr>
          <w:p>
            <w:r>
              <w:t xml:space="preserve">Đơn được bàn giao, lấy từ </w:t>
            </w:r>
            <w:r>
              <w:rPr>
                <w:rFonts w:ascii="Consolas" w:hAnsi="Consolas"/>
                <w:color w:val="A31515"/>
              </w:rPr>
              <w:t>bookings[].bookingId</w:t>
            </w:r>
            <w:r>
              <w:t xml:space="preserve"> của chuyến</w:t>
            </w:r>
          </w:p>
        </w:tc>
      </w:tr>
      <w:tr>
        <w:tc>
          <w:tcPr>
            <w:tcW w:type="dxa" w:w="2160"/>
          </w:tcPr>
          <w:p>
            <w:r>
              <w:rPr>
                <w:rFonts w:ascii="Consolas" w:hAnsi="Consolas"/>
                <w:color w:val="A31515"/>
              </w:rPr>
              <w:t>tripHorseId</w:t>
            </w:r>
          </w:p>
        </w:tc>
        <w:tc>
          <w:tcPr>
            <w:tcW w:type="dxa" w:w="2160"/>
          </w:tcPr>
          <w:p>
            <w:r>
              <w:t>số</w:t>
            </w:r>
          </w:p>
        </w:tc>
        <w:tc>
          <w:tcPr>
            <w:tcW w:type="dxa" w:w="2160"/>
          </w:tcPr>
          <w:p>
            <w:r>
              <w:t>Không</w:t>
            </w:r>
          </w:p>
        </w:tc>
        <w:tc>
          <w:tcPr>
            <w:tcW w:type="dxa" w:w="2160"/>
          </w:tcPr>
          <w:p>
            <w:r>
              <w:t xml:space="preserve">Chỉ gửi khi </w:t>
            </w:r>
            <w:r>
              <w:rPr>
                <w:b/>
              </w:rPr>
              <w:t>giao tại chỗ</w:t>
            </w:r>
            <w:r>
              <w:t xml:space="preserve"> con ngựa rời chuyến với hướng xử lý </w:t>
            </w:r>
            <w:r>
              <w:rPr>
                <w:rFonts w:ascii="Consolas" w:hAnsi="Consolas"/>
                <w:color w:val="A31515"/>
              </w:rPr>
              <w:t>HandOverHere</w:t>
            </w:r>
            <w:r>
              <w:t xml:space="preserve"> (</w:t>
            </w:r>
            <w:r>
              <w:rPr>
                <w:rFonts w:ascii="Consolas" w:hAnsi="Consolas"/>
                <w:color w:val="A31515"/>
              </w:rPr>
              <w:t>horses[].tripHorseId</w:t>
            </w:r>
            <w:r>
              <w:t xml:space="preserve">). Khi đó không cần xe ở điểm trả, và </w:t>
            </w:r>
            <w:r>
              <w:rPr>
                <w:rFonts w:ascii="Consolas" w:hAnsi="Consolas"/>
                <w:color w:val="A31515"/>
              </w:rPr>
              <w:t>microchipNumbers</w:t>
            </w:r>
            <w:r>
              <w:t xml:space="preserve"> chỉ gồm mã của con này. Bỏ trống = giao ở điểm trả như bình thường</w:t>
            </w:r>
          </w:p>
        </w:tc>
      </w:tr>
      <w:tr>
        <w:tc>
          <w:tcPr>
            <w:tcW w:type="dxa" w:w="2160"/>
          </w:tcPr>
          <w:p>
            <w:r>
              <w:rPr>
                <w:rFonts w:ascii="Consolas" w:hAnsi="Consolas"/>
                <w:color w:val="A31515"/>
              </w:rPr>
              <w:t>recipientName</w:t>
            </w:r>
          </w:p>
        </w:tc>
        <w:tc>
          <w:tcPr>
            <w:tcW w:type="dxa" w:w="2160"/>
          </w:tcPr>
          <w:p>
            <w:r>
              <w:t>chuỗi</w:t>
            </w:r>
          </w:p>
        </w:tc>
        <w:tc>
          <w:tcPr>
            <w:tcW w:type="dxa" w:w="2160"/>
          </w:tcPr>
          <w:p>
            <w:r>
              <w:t>Có</w:t>
            </w:r>
          </w:p>
        </w:tc>
        <w:tc>
          <w:tcPr>
            <w:tcW w:type="dxa" w:w="2160"/>
          </w:tcPr>
          <w:p>
            <w:r>
              <w:t>Họ tên người nhận, tối đa 100 ký tự</w:t>
            </w:r>
          </w:p>
        </w:tc>
      </w:tr>
      <w:tr>
        <w:tc>
          <w:tcPr>
            <w:tcW w:type="dxa" w:w="2160"/>
          </w:tcPr>
          <w:p>
            <w:r>
              <w:rPr>
                <w:rFonts w:ascii="Consolas" w:hAnsi="Consolas"/>
                <w:color w:val="A31515"/>
              </w:rPr>
              <w:t>recipientPhone</w:t>
            </w:r>
          </w:p>
        </w:tc>
        <w:tc>
          <w:tcPr>
            <w:tcW w:type="dxa" w:w="2160"/>
          </w:tcPr>
          <w:p>
            <w:r>
              <w:t>chuỗi</w:t>
            </w:r>
          </w:p>
        </w:tc>
        <w:tc>
          <w:tcPr>
            <w:tcW w:type="dxa" w:w="2160"/>
          </w:tcPr>
          <w:p>
            <w:r>
              <w:t>Có</w:t>
            </w:r>
          </w:p>
        </w:tc>
        <w:tc>
          <w:tcPr>
            <w:tcW w:type="dxa" w:w="2160"/>
          </w:tcPr>
          <w:p>
            <w:r>
              <w:t>Số điện thoại người nhận</w:t>
            </w:r>
          </w:p>
        </w:tc>
      </w:tr>
      <w:tr>
        <w:tc>
          <w:tcPr>
            <w:tcW w:type="dxa" w:w="2160"/>
          </w:tcPr>
          <w:p>
            <w:r>
              <w:rPr>
                <w:rFonts w:ascii="Consolas" w:hAnsi="Consolas"/>
                <w:color w:val="A31515"/>
              </w:rPr>
              <w:t>recipientIdCard</w:t>
            </w:r>
          </w:p>
        </w:tc>
        <w:tc>
          <w:tcPr>
            <w:tcW w:type="dxa" w:w="2160"/>
          </w:tcPr>
          <w:p>
            <w:r>
              <w:t>chuỗi</w:t>
            </w:r>
          </w:p>
        </w:tc>
        <w:tc>
          <w:tcPr>
            <w:tcW w:type="dxa" w:w="2160"/>
          </w:tcPr>
          <w:p>
            <w:r>
              <w:t>Có</w:t>
            </w:r>
          </w:p>
        </w:tc>
        <w:tc>
          <w:tcPr>
            <w:tcW w:type="dxa" w:w="2160"/>
          </w:tcPr>
          <w:p>
            <w:r>
              <w:t>Số CMND / CCCD / hộ chiếu của người nhận, tối đa 50 ký tự</w:t>
            </w:r>
          </w:p>
        </w:tc>
      </w:tr>
      <w:tr>
        <w:tc>
          <w:tcPr>
            <w:tcW w:type="dxa" w:w="2160"/>
          </w:tcPr>
          <w:p>
            <w:r>
              <w:rPr>
                <w:rFonts w:ascii="Consolas" w:hAnsi="Consolas"/>
                <w:color w:val="A31515"/>
              </w:rPr>
              <w:t>overallCondition</w:t>
            </w:r>
          </w:p>
        </w:tc>
        <w:tc>
          <w:tcPr>
            <w:tcW w:type="dxa" w:w="2160"/>
          </w:tcPr>
          <w:p>
            <w:r>
              <w:t>chuỗi</w:t>
            </w:r>
          </w:p>
        </w:tc>
        <w:tc>
          <w:tcPr>
            <w:tcW w:type="dxa" w:w="2160"/>
          </w:tcPr>
          <w:p>
            <w:r>
              <w:t>Có</w:t>
            </w:r>
          </w:p>
        </w:tc>
        <w:tc>
          <w:tcPr>
            <w:tcW w:type="dxa" w:w="2160"/>
          </w:tcPr>
          <w:p>
            <w:r>
              <w:rPr>
                <w:rFonts w:ascii="Consolas" w:hAnsi="Consolas"/>
                <w:color w:val="A31515"/>
              </w:rPr>
              <w:t>Excellent</w:t>
            </w:r>
            <w:r>
              <w:t xml:space="preserve">, </w:t>
            </w:r>
            <w:r>
              <w:rPr>
                <w:rFonts w:ascii="Consolas" w:hAnsi="Consolas"/>
                <w:color w:val="A31515"/>
              </w:rPr>
              <w:t>NormalFatigue</w:t>
            </w:r>
            <w:r>
              <w:t xml:space="preserve"> hoặc </w:t>
            </w:r>
            <w:r>
              <w:rPr>
                <w:rFonts w:ascii="Consolas" w:hAnsi="Consolas"/>
                <w:color w:val="A31515"/>
              </w:rPr>
              <w:t>Injured</w:t>
            </w:r>
          </w:p>
        </w:tc>
      </w:tr>
      <w:tr>
        <w:tc>
          <w:tcPr>
            <w:tcW w:type="dxa" w:w="2160"/>
          </w:tcPr>
          <w:p>
            <w:r>
              <w:rPr>
                <w:rFonts w:ascii="Consolas" w:hAnsi="Consolas"/>
                <w:color w:val="A31515"/>
              </w:rPr>
              <w:t>remarks</w:t>
            </w:r>
          </w:p>
        </w:tc>
        <w:tc>
          <w:tcPr>
            <w:tcW w:type="dxa" w:w="2160"/>
          </w:tcPr>
          <w:p>
            <w:r>
              <w:t>chuỗi</w:t>
            </w:r>
          </w:p>
        </w:tc>
        <w:tc>
          <w:tcPr>
            <w:tcW w:type="dxa" w:w="2160"/>
          </w:tcPr>
          <w:p>
            <w:r>
              <w:t>Không</w:t>
            </w:r>
          </w:p>
        </w:tc>
        <w:tc>
          <w:tcPr>
            <w:tcW w:type="dxa" w:w="2160"/>
          </w:tcPr>
          <w:p>
            <w:r>
              <w:t>Ghi chú, tối đa 2000 ký tự</w:t>
            </w:r>
          </w:p>
        </w:tc>
      </w:tr>
      <w:tr>
        <w:tc>
          <w:tcPr>
            <w:tcW w:type="dxa" w:w="2160"/>
          </w:tcPr>
          <w:p>
            <w:r>
              <w:rPr>
                <w:rFonts w:ascii="Consolas" w:hAnsi="Consolas"/>
                <w:color w:val="A31515"/>
              </w:rPr>
              <w:t>microchipNumbers</w:t>
            </w:r>
          </w:p>
        </w:tc>
        <w:tc>
          <w:tcPr>
            <w:tcW w:type="dxa" w:w="2160"/>
          </w:tcPr>
          <w:p>
            <w:r>
              <w:t>nhiều giá trị</w:t>
            </w:r>
          </w:p>
        </w:tc>
        <w:tc>
          <w:tcPr>
            <w:tcW w:type="dxa" w:w="2160"/>
          </w:tcPr>
          <w:p>
            <w:r>
              <w:t>Có</w:t>
            </w:r>
          </w:p>
        </w:tc>
        <w:tc>
          <w:tcPr>
            <w:tcW w:type="dxa" w:w="2160"/>
          </w:tcPr>
          <w:p>
            <w:r>
              <w:t xml:space="preserve">Mã vi mạch của </w:t>
            </w:r>
            <w:r>
              <w:rPr>
                <w:b/>
              </w:rPr>
              <w:t>từng</w:t>
            </w:r>
            <w:r>
              <w:t xml:space="preserve"> con ngựa được giao. Thêm trường này nhiều lần, mỗi lần một mã (xem ví dụ)</w:t>
            </w:r>
          </w:p>
        </w:tc>
      </w:tr>
      <w:tr>
        <w:tc>
          <w:tcPr>
            <w:tcW w:type="dxa" w:w="2160"/>
          </w:tcPr>
          <w:p>
            <w:r>
              <w:rPr>
                <w:rFonts w:ascii="Consolas" w:hAnsi="Consolas"/>
                <w:color w:val="A31515"/>
              </w:rPr>
              <w:t>signature</w:t>
            </w:r>
          </w:p>
        </w:tc>
        <w:tc>
          <w:tcPr>
            <w:tcW w:type="dxa" w:w="2160"/>
          </w:tcPr>
          <w:p>
            <w:r>
              <w:t>file</w:t>
            </w:r>
          </w:p>
        </w:tc>
        <w:tc>
          <w:tcPr>
            <w:tcW w:type="dxa" w:w="2160"/>
          </w:tcPr>
          <w:p>
            <w:r>
              <w:t>Có</w:t>
            </w:r>
          </w:p>
        </w:tc>
        <w:tc>
          <w:tcPr>
            <w:tcW w:type="dxa" w:w="2160"/>
          </w:tcPr>
          <w:p>
            <w:r>
              <w:t xml:space="preserve">Ảnh chữ ký của người nhận: </w:t>
            </w:r>
            <w:r>
              <w:rPr>
                <w:rFonts w:ascii="Consolas" w:hAnsi="Consolas"/>
                <w:color w:val="A31515"/>
              </w:rPr>
              <w:t>jpg</w:t>
            </w:r>
            <w:r>
              <w:t xml:space="preserve">, </w:t>
            </w:r>
            <w:r>
              <w:rPr>
                <w:rFonts w:ascii="Consolas" w:hAnsi="Consolas"/>
                <w:color w:val="A31515"/>
              </w:rPr>
              <w:t>jpeg</w:t>
            </w:r>
            <w:r>
              <w:t xml:space="preserve">, </w:t>
            </w:r>
            <w:r>
              <w:rPr>
                <w:rFonts w:ascii="Consolas" w:hAnsi="Consolas"/>
                <w:color w:val="A31515"/>
              </w:rPr>
              <w:t>png</w:t>
            </w:r>
            <w:r>
              <w:t>, tối đa 10 MB</w:t>
            </w:r>
          </w:p>
        </w:tc>
      </w:tr>
    </w:tbl>
    <w:p/>
    <w:p>
      <w:r>
        <w:t>Ví dụ request:</w:t>
      </w:r>
    </w:p>
    <w:p>
      <w:pPr>
        <w:shd w:val="clear" w:color="auto" w:fill="F2F2F2"/>
        <w:spacing w:after="120"/>
      </w:pPr>
      <w:r>
        <w:rPr>
          <w:rFonts w:ascii="Consolas" w:hAnsi="Consolas"/>
          <w:sz w:val="18"/>
        </w:rPr>
        <w:t>const form = new FormData();</w:t>
        <w:br/>
      </w:r>
      <w:r>
        <w:rPr>
          <w:rFonts w:ascii="Consolas" w:hAnsi="Consolas"/>
          <w:sz w:val="18"/>
        </w:rPr>
        <w:t>form.append("bookingId", "2");</w:t>
        <w:br/>
      </w:r>
      <w:r>
        <w:rPr>
          <w:rFonts w:ascii="Consolas" w:hAnsi="Consolas"/>
          <w:sz w:val="18"/>
        </w:rPr>
        <w:t>form.append("recipientName", "Jane Smith");</w:t>
        <w:br/>
      </w:r>
      <w:r>
        <w:rPr>
          <w:rFonts w:ascii="Consolas" w:hAnsi="Consolas"/>
          <w:sz w:val="18"/>
        </w:rPr>
        <w:t>form.append("recipientPhone", "+84988111222");</w:t>
        <w:br/>
      </w:r>
      <w:r>
        <w:rPr>
          <w:rFonts w:ascii="Consolas" w:hAnsi="Consolas"/>
          <w:sz w:val="18"/>
        </w:rPr>
        <w:t>form.append("recipientIdCard", "PASSPORT-US-991283");</w:t>
        <w:br/>
      </w:r>
      <w:r>
        <w:rPr>
          <w:rFonts w:ascii="Consolas" w:hAnsi="Consolas"/>
          <w:sz w:val="18"/>
        </w:rPr>
        <w:t>form.append("overallCondition", "Excellent");</w:t>
        <w:br/>
      </w:r>
      <w:r>
        <w:rPr>
          <w:rFonts w:ascii="Consolas" w:hAnsi="Consolas"/>
          <w:sz w:val="18"/>
        </w:rPr>
        <w:t>form.append("remarks", "Hai con ngựa đến nơi an toàn, không trầy xước.");</w:t>
        <w:br/>
      </w:r>
      <w:r>
        <w:rPr>
          <w:rFonts w:ascii="Consolas" w:hAnsi="Consolas"/>
          <w:sz w:val="18"/>
        </w:rPr>
        <w:br/>
      </w:r>
      <w:r>
        <w:rPr>
          <w:rFonts w:ascii="Consolas" w:hAnsi="Consolas"/>
          <w:sz w:val="18"/>
        </w:rPr>
        <w:t>// Mỗi mã vi mạch một lần append, cùng tên trường</w:t>
        <w:br/>
      </w:r>
      <w:r>
        <w:rPr>
          <w:rFonts w:ascii="Consolas" w:hAnsi="Consolas"/>
          <w:sz w:val="18"/>
        </w:rPr>
        <w:t>for (const chip of ["982000412345671", "982000412345672"]) {</w:t>
        <w:br/>
      </w:r>
      <w:r>
        <w:rPr>
          <w:rFonts w:ascii="Consolas" w:hAnsi="Consolas"/>
          <w:sz w:val="18"/>
        </w:rPr>
        <w:t xml:space="preserve">  form.append("microchipNumbers", chip);</w:t>
        <w:br/>
      </w:r>
      <w:r>
        <w:rPr>
          <w:rFonts w:ascii="Consolas" w:hAnsi="Consolas"/>
          <w:sz w:val="18"/>
        </w:rPr>
        <w:t>}</w:t>
        <w:br/>
      </w:r>
      <w:r>
        <w:rPr>
          <w:rFonts w:ascii="Consolas" w:hAnsi="Consolas"/>
          <w:sz w:val="18"/>
        </w:rPr>
        <w:br/>
      </w:r>
      <w:r>
        <w:rPr>
          <w:rFonts w:ascii="Consolas" w:hAnsi="Consolas"/>
          <w:sz w:val="18"/>
        </w:rPr>
        <w:t>// Chữ ký vẽ trên &lt;canvas&gt;: đổi thành file ảnh rồi gửi</w:t>
        <w:br/>
      </w:r>
      <w:r>
        <w:rPr>
          <w:rFonts w:ascii="Consolas" w:hAnsi="Consolas"/>
          <w:sz w:val="18"/>
        </w:rPr>
        <w:t>const blob = await new Promise((resolve) =&gt; canvas.toBlob(resolve, "image/png"));</w:t>
        <w:br/>
      </w:r>
      <w:r>
        <w:rPr>
          <w:rFonts w:ascii="Consolas" w:hAnsi="Consolas"/>
          <w:sz w:val="18"/>
        </w:rPr>
        <w:t>form.append("signature", blob, "chu-ky.png");</w:t>
        <w:br/>
      </w:r>
      <w:r>
        <w:rPr>
          <w:rFonts w:ascii="Consolas" w:hAnsi="Consolas"/>
          <w:sz w:val="18"/>
        </w:rPr>
        <w:br/>
      </w:r>
      <w:r>
        <w:rPr>
          <w:rFonts w:ascii="Consolas" w:hAnsi="Consolas"/>
          <w:sz w:val="18"/>
        </w:rPr>
        <w:t>const res = await api.post(`/api/trips/${tripId}/handover`, form);</w:t>
      </w:r>
    </w:p>
    <w:p>
      <w:r>
        <w:t>Giao tại chỗ con ngựa rời chuyến (</w:t>
      </w:r>
      <w:r>
        <w:rPr>
          <w:rFonts w:ascii="Consolas" w:hAnsi="Consolas"/>
          <w:color w:val="A31515"/>
        </w:rPr>
        <w:t>HandOverHere</w:t>
      </w:r>
      <w:r>
        <w:t xml:space="preserve">): như trên, thêm </w:t>
      </w:r>
      <w:r>
        <w:rPr>
          <w:rFonts w:ascii="Consolas" w:hAnsi="Consolas"/>
          <w:color w:val="A31515"/>
        </w:rPr>
        <w:t>tripHorseId</w:t>
      </w:r>
      <w:r>
        <w:t xml:space="preserve"> và chỉ quét mã vi mạch của con đó:</w:t>
      </w:r>
    </w:p>
    <w:p>
      <w:pPr>
        <w:shd w:val="clear" w:color="auto" w:fill="F2F2F2"/>
        <w:spacing w:after="120"/>
      </w:pPr>
      <w:r>
        <w:rPr>
          <w:rFonts w:ascii="Consolas" w:hAnsi="Consolas"/>
          <w:sz w:val="18"/>
        </w:rPr>
        <w:t>form.append("bookingId", "2");</w:t>
        <w:br/>
      </w:r>
      <w:r>
        <w:rPr>
          <w:rFonts w:ascii="Consolas" w:hAnsi="Consolas"/>
          <w:sz w:val="18"/>
        </w:rPr>
        <w:t>form.append("tripHorseId", "12");</w:t>
        <w:br/>
      </w:r>
      <w:r>
        <w:rPr>
          <w:rFonts w:ascii="Consolas" w:hAnsi="Consolas"/>
          <w:sz w:val="18"/>
        </w:rPr>
        <w:t>form.append("microchipNumbers", "982000412345676");</w:t>
        <w:br/>
      </w:r>
      <w:r>
        <w:rPr>
          <w:rFonts w:ascii="Consolas" w:hAnsi="Consolas"/>
          <w:sz w:val="18"/>
        </w:rPr>
        <w:t>// ... recipientName, recipientPhone, recipientIdCard, overallCondition, signature như trên</w:t>
      </w:r>
    </w:p>
    <w:p>
      <w:r>
        <w:t xml:space="preserve">Response </w:t>
      </w:r>
      <w:r>
        <w:rPr>
          <w:rFonts w:ascii="Consolas" w:hAnsi="Consolas"/>
          <w:color w:val="A31515"/>
        </w:rPr>
        <w:t>201</w:t>
      </w:r>
      <w:r>
        <w:t xml:space="preserve">: </w:t>
      </w:r>
      <w:r>
        <w:rPr>
          <w:rFonts w:ascii="Consolas" w:hAnsi="Consolas"/>
          <w:color w:val="A31515"/>
        </w:rPr>
        <w:t>data</w:t>
      </w:r>
      <w:r>
        <w:t xml:space="preserve"> là biên bản vừa lập (dạng như trên).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Booking BKG-2026-0202 is handed over at 'Nanning'; record the arrival there first (status: Pending).</w:t>
            </w:r>
          </w:p>
        </w:tc>
        <w:tc>
          <w:tcPr>
            <w:tcW w:type="dxa" w:w="2880"/>
          </w:tcPr>
          <w:p>
            <w:r>
              <w:t>Xe chưa tới điểm trả của đơn này</w:t>
            </w:r>
          </w:p>
        </w:tc>
      </w:tr>
      <w:tr>
        <w:tc>
          <w:tcPr>
            <w:tcW w:type="dxa" w:w="2880"/>
          </w:tcPr>
          <w:p>
            <w:r>
              <w:t>400</w:t>
            </w:r>
          </w:p>
        </w:tc>
        <w:tc>
          <w:tcPr>
            <w:tcW w:type="dxa" w:w="2880"/>
          </w:tcPr>
          <w:p>
            <w:r>
              <w:rPr>
                <w:rFonts w:ascii="Consolas" w:hAnsi="Consolas"/>
                <w:color w:val="A31515"/>
              </w:rPr>
              <w:t>Horses can only be handed over while the trip is under way or has arrived (current status: Scheduled).</w:t>
            </w:r>
          </w:p>
        </w:tc>
        <w:tc>
          <w:tcPr>
            <w:tcW w:type="dxa" w:w="2880"/>
          </w:tcPr>
          <w:p>
            <w:r>
              <w:t>Chuyến chưa xuất phát hoặc đã đóng</w:t>
            </w:r>
          </w:p>
        </w:tc>
      </w:tr>
      <w:tr>
        <w:tc>
          <w:tcPr>
            <w:tcW w:type="dxa" w:w="2880"/>
          </w:tcPr>
          <w:p>
            <w:r>
              <w:t>400</w:t>
            </w:r>
          </w:p>
        </w:tc>
        <w:tc>
          <w:tcPr>
            <w:tcW w:type="dxa" w:w="2880"/>
          </w:tcPr>
          <w:p>
            <w:r>
              <w:rPr>
                <w:rFonts w:ascii="Consolas" w:hAnsi="Consolas"/>
                <w:color w:val="A31515"/>
              </w:rPr>
              <w:t>Booking BKG-2026-0202 has no horses on board to hand over.</w:t>
            </w:r>
          </w:p>
        </w:tc>
        <w:tc>
          <w:tcPr>
            <w:tcW w:type="dxa" w:w="2880"/>
          </w:tcPr>
          <w:p>
            <w:r>
              <w:t>Không còn con nào của đơn trên xe (đã giao, hoặc đã rời chuyến hết)</w:t>
            </w:r>
          </w:p>
        </w:tc>
      </w:tr>
      <w:tr>
        <w:tc>
          <w:tcPr>
            <w:tcW w:type="dxa" w:w="2880"/>
          </w:tcPr>
          <w:p>
            <w:r>
              <w:t>400</w:t>
            </w:r>
          </w:p>
        </w:tc>
        <w:tc>
          <w:tcPr>
            <w:tcW w:type="dxa" w:w="2880"/>
          </w:tcPr>
          <w:p>
            <w:r>
              <w:rPr>
                <w:rFonts w:ascii="Consolas" w:hAnsi="Consolas"/>
                <w:color w:val="A31515"/>
              </w:rPr>
              <w:t>Microchip check failed. Not scanned: Golden Pegasus (Kim Mã) (982000412345672).</w:t>
            </w:r>
          </w:p>
        </w:tc>
        <w:tc>
          <w:tcPr>
            <w:tcW w:type="dxa" w:w="2880"/>
          </w:tcPr>
          <w:p>
            <w:r>
              <w:t xml:space="preserve">Thiếu mã vi mạch của một con ngựa; </w:t>
            </w:r>
            <w:r>
              <w:rPr>
                <w:rFonts w:ascii="Consolas" w:hAnsi="Consolas"/>
                <w:color w:val="A31515"/>
              </w:rPr>
              <w:t>message</w:t>
            </w:r>
            <w:r>
              <w:t xml:space="preserve"> nêu tên con còn thiếu</w:t>
            </w:r>
          </w:p>
        </w:tc>
      </w:tr>
      <w:tr>
        <w:tc>
          <w:tcPr>
            <w:tcW w:type="dxa" w:w="2880"/>
          </w:tcPr>
          <w:p>
            <w:r>
              <w:t>400</w:t>
            </w:r>
          </w:p>
        </w:tc>
        <w:tc>
          <w:tcPr>
            <w:tcW w:type="dxa" w:w="2880"/>
          </w:tcPr>
          <w:p>
            <w:r>
              <w:rPr>
                <w:rFonts w:ascii="Consolas" w:hAnsi="Consolas"/>
                <w:color w:val="A31515"/>
              </w:rPr>
              <w:t>Nguyen Van X is not the recipient of booking BKG-2026-0001 (Trần Thị B). Ask the customer to approve this person as an alternate recipient in the app before handing over.</w:t>
            </w:r>
          </w:p>
        </w:tc>
        <w:tc>
          <w:tcPr>
            <w:tcW w:type="dxa" w:w="2880"/>
          </w:tcPr>
          <w:p>
            <w:r>
              <w:t>Người ký không phải người nhận trong đơn và chưa được khách cho nhận thay (mục 7d)</w:t>
            </w:r>
          </w:p>
        </w:tc>
      </w:tr>
      <w:tr>
        <w:tc>
          <w:tcPr>
            <w:tcW w:type="dxa" w:w="2880"/>
          </w:tcPr>
          <w:p>
            <w:r>
              <w:t>400</w:t>
            </w:r>
          </w:p>
        </w:tc>
        <w:tc>
          <w:tcPr>
            <w:tcW w:type="dxa" w:w="2880"/>
          </w:tcPr>
          <w:p>
            <w:r>
              <w:rPr>
                <w:rFonts w:ascii="Consolas" w:hAnsi="Consolas"/>
                <w:color w:val="A31515"/>
              </w:rPr>
              <w:t>Microchip check failed. These microchips do not belong to booking BKG-2026-0002 on this trip: 999.</w:t>
            </w:r>
          </w:p>
        </w:tc>
        <w:tc>
          <w:tcPr>
            <w:tcW w:type="dxa" w:w="2880"/>
          </w:tcPr>
          <w:p>
            <w:r>
              <w:t>Có mã vi mạch không thuộc đơn này</w:t>
            </w:r>
          </w:p>
        </w:tc>
      </w:tr>
      <w:tr>
        <w:tc>
          <w:tcPr>
            <w:tcW w:type="dxa" w:w="2880"/>
          </w:tcPr>
          <w:p>
            <w:r>
              <w:t>400</w:t>
            </w:r>
          </w:p>
        </w:tc>
        <w:tc>
          <w:tcPr>
            <w:tcW w:type="dxa" w:w="2880"/>
          </w:tcPr>
          <w:p>
            <w:r>
              <w:rPr>
                <w:rFonts w:ascii="Consolas" w:hAnsi="Consolas"/>
                <w:color w:val="A31515"/>
              </w:rPr>
              <w:t>Booking BKG-2026-0002 has already been handed over at 'Quảng Châu' on trip TRP-2026-0003.</w:t>
            </w:r>
          </w:p>
        </w:tc>
        <w:tc>
          <w:tcPr>
            <w:tcW w:type="dxa" w:w="2880"/>
          </w:tcPr>
          <w:p>
            <w:r>
              <w:t>Đơn này đã có biên bản ở điểm trả trên chuyến</w:t>
            </w:r>
          </w:p>
        </w:tc>
      </w:tr>
      <w:tr>
        <w:tc>
          <w:tcPr>
            <w:tcW w:type="dxa" w:w="2880"/>
          </w:tcPr>
          <w:p>
            <w:r>
              <w:t>400</w:t>
            </w:r>
          </w:p>
        </w:tc>
        <w:tc>
          <w:tcPr>
            <w:tcW w:type="dxa" w:w="2880"/>
          </w:tcPr>
          <w:p>
            <w:r>
              <w:rPr>
                <w:rFonts w:ascii="Consolas" w:hAnsi="Consolas"/>
                <w:color w:val="A31515"/>
              </w:rPr>
              <w:t>Sakura Wind can only be handed over on site after an OffloadHorse plan with HandOverHere is approved (status: InTransit).</w:t>
            </w:r>
          </w:p>
        </w:tc>
        <w:tc>
          <w:tcPr>
            <w:tcW w:type="dxa" w:w="2880"/>
          </w:tcPr>
          <w:p>
            <w:r>
              <w:t xml:space="preserve">Gửi </w:t>
            </w:r>
            <w:r>
              <w:rPr>
                <w:rFonts w:ascii="Consolas" w:hAnsi="Consolas"/>
                <w:color w:val="A31515"/>
              </w:rPr>
              <w:t>tripHorseId</w:t>
            </w:r>
            <w:r>
              <w:t xml:space="preserve"> cho con ngựa chưa có phương án </w:t>
            </w:r>
            <w:r>
              <w:rPr>
                <w:rFonts w:ascii="Consolas" w:hAnsi="Consolas"/>
                <w:color w:val="A31515"/>
              </w:rPr>
              <w:t>HandOverHere</w:t>
            </w:r>
            <w:r>
              <w:t xml:space="preserve"> được duyệt</w:t>
            </w:r>
          </w:p>
        </w:tc>
      </w:tr>
      <w:tr>
        <w:tc>
          <w:tcPr>
            <w:tcW w:type="dxa" w:w="2880"/>
          </w:tcPr>
          <w:p>
            <w:r>
              <w:t>400</w:t>
            </w:r>
          </w:p>
        </w:tc>
        <w:tc>
          <w:tcPr>
            <w:tcW w:type="dxa" w:w="2880"/>
          </w:tcPr>
          <w:p>
            <w:r>
              <w:rPr>
                <w:rFonts w:ascii="Consolas" w:hAnsi="Consolas"/>
                <w:color w:val="A31515"/>
              </w:rPr>
              <w:t>Trip horse with ID 99 does not belong to booking BKG-2026-0002 on trip TRP-2026-0003.</w:t>
            </w:r>
          </w:p>
        </w:tc>
        <w:tc>
          <w:tcPr>
            <w:tcW w:type="dxa" w:w="2880"/>
          </w:tcPr>
          <w:p>
            <w:r>
              <w:rPr>
                <w:rFonts w:ascii="Consolas" w:hAnsi="Consolas"/>
                <w:color w:val="A31515"/>
              </w:rPr>
              <w:t>tripHorseId</w:t>
            </w:r>
            <w:r>
              <w:t xml:space="preserve"> không thuộc đơn trên chuyến</w:t>
            </w:r>
          </w:p>
        </w:tc>
      </w:tr>
      <w:tr>
        <w:tc>
          <w:tcPr>
            <w:tcW w:type="dxa" w:w="2880"/>
          </w:tcPr>
          <w:p>
            <w:r>
              <w:t>400</w:t>
            </w:r>
          </w:p>
        </w:tc>
        <w:tc>
          <w:tcPr>
            <w:tcW w:type="dxa" w:w="2880"/>
          </w:tcPr>
          <w:p>
            <w:r>
              <w:rPr>
                <w:rFonts w:ascii="Consolas" w:hAnsi="Consolas"/>
                <w:color w:val="A31515"/>
              </w:rPr>
              <w:t>Booking with ID 9 has no horses on trip TRP-2026-0003.</w:t>
            </w:r>
          </w:p>
        </w:tc>
        <w:tc>
          <w:tcPr>
            <w:tcW w:type="dxa" w:w="2880"/>
          </w:tcPr>
          <w:p>
            <w:r>
              <w:t>Đơn không có ngựa trên chuyến này</w:t>
            </w:r>
          </w:p>
        </w:tc>
      </w:tr>
      <w:tr>
        <w:tc>
          <w:tcPr>
            <w:tcW w:type="dxa" w:w="2880"/>
          </w:tcPr>
          <w:p>
            <w:r>
              <w:t>400</w:t>
            </w:r>
          </w:p>
        </w:tc>
        <w:tc>
          <w:tcPr>
            <w:tcW w:type="dxa" w:w="2880"/>
          </w:tcPr>
          <w:p>
            <w:r>
              <w:rPr>
                <w:rFonts w:ascii="Consolas" w:hAnsi="Consolas"/>
                <w:color w:val="A31515"/>
              </w:rPr>
              <w:t>Signature is required.</w:t>
            </w:r>
          </w:p>
        </w:tc>
        <w:tc>
          <w:tcPr>
            <w:tcW w:type="dxa" w:w="2880"/>
          </w:tcPr>
          <w:p>
            <w:r>
              <w:t>Không gửi ảnh chữ ký</w:t>
            </w:r>
          </w:p>
        </w:tc>
      </w:tr>
      <w:tr>
        <w:tc>
          <w:tcPr>
            <w:tcW w:type="dxa" w:w="2880"/>
          </w:tcPr>
          <w:p>
            <w:r>
              <w:t>403</w:t>
            </w:r>
          </w:p>
        </w:tc>
        <w:tc>
          <w:tcPr>
            <w:tcW w:type="dxa" w:w="2880"/>
          </w:tcPr>
          <w:p>
            <w:r>
              <w:rPr>
                <w:rFonts w:ascii="Consolas" w:hAnsi="Consolas"/>
                <w:color w:val="A31515"/>
              </w:rPr>
              <w:t>Only the crew assigned to this trip can record a handover.</w:t>
            </w:r>
          </w:p>
        </w:tc>
        <w:tc>
          <w:tcPr>
            <w:tcW w:type="dxa" w:w="2880"/>
          </w:tcPr>
          <w:p>
            <w:r>
              <w:t>Người gọi không thuộc đoàn xe</w:t>
            </w:r>
          </w:p>
        </w:tc>
      </w:tr>
    </w:tbl>
    <w:p/>
    <w:p>
      <w:pPr>
        <w:pStyle w:val="Heading2"/>
      </w:pPr>
      <w:r>
        <w:t>GET /api/trips/{tripId}/handovers — Các biên bản bàn giao của một chuyến</w:t>
      </w:r>
    </w:p>
    <w:p>
      <w:r>
        <w:t>Mọi biên bản đã lập trên một chuyến, theo thứ tự thời gian.</w:t>
      </w:r>
    </w:p>
    <w:p>
      <w:pPr>
        <w:pStyle w:val="ListBullet"/>
      </w:pPr>
      <w:r>
        <w:rPr>
          <w:b/>
        </w:rPr>
        <w:t>Ai gọi được:</w:t>
      </w:r>
      <w:r>
        <w:t xml:space="preserve"> Mọi nhân sự; tài xế / áp tải chỉ xem được chuyến của mình</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tripId</w:t>
            </w:r>
          </w:p>
        </w:tc>
        <w:tc>
          <w:tcPr>
            <w:tcW w:type="dxa" w:w="4320"/>
          </w:tcPr>
          <w:p>
            <w:r>
              <w:t>Mã chuyến</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mảng biên bản; mảng rỗng nếu chưa bàn giao đơn nào.</w:t>
      </w:r>
    </w:p>
    <w:p>
      <w:pPr>
        <w:pStyle w:val="Heading2"/>
      </w:pPr>
      <w:r>
        <w:t>GET /api/bookings/{bookingId}/handovers — Các biên bản bàn giao của một đơn</w:t>
      </w:r>
    </w:p>
    <w:p>
      <w:r>
        <w:t>Khách dùng API này để xem biên bản của đơn mình: ai nhận, lúc nào, chữ ký, tình trạng ngựa. Một đơn chia ra nhiều chuyến thì có nhiều biên bản.</w:t>
      </w:r>
    </w:p>
    <w:p>
      <w:pPr>
        <w:pStyle w:val="ListBullet"/>
      </w:pPr>
      <w:r>
        <w:rPr>
          <w:b/>
        </w:rPr>
        <w:t>Ai gọi được:</w:t>
      </w:r>
      <w:r>
        <w:t xml:space="preserve"> Chủ đơn; nhân sự được xem đơn đó (như </w:t>
      </w:r>
      <w:r>
        <w:rPr>
          <w:rFonts w:ascii="Consolas" w:hAnsi="Consolas"/>
          <w:color w:val="A31515"/>
        </w:rPr>
        <w:t>GET /api/bookings/{id}</w:t>
      </w:r>
      <w:r>
        <w:t>)</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bookingId</w:t>
            </w:r>
          </w:p>
        </w:tc>
        <w:tc>
          <w:tcPr>
            <w:tcW w:type="dxa" w:w="4320"/>
          </w:tcPr>
          <w:p>
            <w:r>
              <w:t>Mã đơn</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mảng biên bản.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booking.</w:t>
            </w:r>
          </w:p>
        </w:tc>
        <w:tc>
          <w:tcPr>
            <w:tcW w:type="dxa" w:w="2880"/>
          </w:tcPr>
          <w:p>
            <w:r>
              <w:t>Đơn của khách khác</w:t>
            </w:r>
          </w:p>
        </w:tc>
      </w:tr>
    </w:tbl>
    <w:p/>
    <w:p>
      <w:pPr>
        <w:pStyle w:val="Heading2"/>
      </w:pPr>
      <w:r>
        <w:t>POST /api/trips/{tripId}/close — Đóng chuyến và chốt KPI</w:t>
      </w:r>
    </w:p>
    <w:p>
      <w:r>
        <w:t xml:space="preserve">Đóng một chuyến đã tới đích sau khi </w:t>
      </w:r>
      <w:r>
        <w:rPr>
          <w:b/>
        </w:rPr>
        <w:t>mọi con ngựa trên chuyến đã xong</w:t>
      </w:r>
      <w:r>
        <w:t xml:space="preserve">: đã ký biên bản bàn giao, hoặc đã rời chuyến theo phương án </w:t>
      </w:r>
      <w:r>
        <w:rPr>
          <w:rFonts w:ascii="Consolas" w:hAnsi="Consolas"/>
          <w:color w:val="A31515"/>
        </w:rPr>
        <w:t>OffloadHorse</w:t>
      </w:r>
      <w:r>
        <w:t xml:space="preserve"> được duyệt (R-12). Con ngựa đang chờ phương án (dỡ khẩn cấp) hoặc chờ ký e-POD tại chỗ (</w:t>
      </w:r>
      <w:r>
        <w:rPr>
          <w:rFonts w:ascii="Consolas" w:hAnsi="Consolas"/>
          <w:color w:val="A31515"/>
        </w:rPr>
        <w:t>HandOverHere</w:t>
      </w:r>
      <w:r>
        <w:t>) sẽ chặn việc đóng chuyến. Hệ thống tự tính và lưu kết quả; không sửa lại được.</w:t>
      </w:r>
    </w:p>
    <w:p>
      <w:r>
        <w:t>Quy tắc mới (R-09):</w:t>
      </w:r>
    </w:p>
    <w:p>
      <w:pPr>
        <w:pStyle w:val="ListBullet"/>
      </w:pPr>
      <w:r>
        <w:t xml:space="preserve">Mọi sự cố đã duyệt phương án phải được </w:t>
      </w:r>
      <w:r>
        <w:rPr>
          <w:b/>
        </w:rPr>
        <w:t>đóng</w:t>
      </w:r>
      <w:r>
        <w:t xml:space="preserve"> (chọn nguyên nhân) trước khi đóng chuyến.</w:t>
      </w:r>
    </w:p>
    <w:p>
      <w:pPr>
        <w:pStyle w:val="ListBullet"/>
      </w:pPr>
      <w:r>
        <w:t xml:space="preserve">KPI: chuyến trễ chỉ được ghi </w:t>
      </w:r>
      <w:r>
        <w:rPr>
          <w:rFonts w:ascii="Consolas" w:hAnsi="Consolas"/>
          <w:color w:val="A31515"/>
        </w:rPr>
        <w:t>Delayed_AcceptableForceMajeure</w:t>
      </w:r>
      <w:r>
        <w:t xml:space="preserve"> khi </w:t>
      </w:r>
      <w:r>
        <w:rPr>
          <w:b/>
        </w:rPr>
        <w:t>mọi</w:t>
      </w:r>
      <w:r>
        <w:t xml:space="preserve"> sự cố được chấp nhận đều do bất khả kháng hoặc do khách; còn lại (không có sự cố, hoặc có sự cố do công ty) là </w:t>
      </w:r>
      <w:r>
        <w:rPr>
          <w:rFonts w:ascii="Consolas" w:hAnsi="Consolas"/>
          <w:color w:val="A31515"/>
        </w:rPr>
        <w:t>Delayed_OperationalFault</w:t>
      </w:r>
      <w:r>
        <w:t>.</w:t>
      </w:r>
    </w:p>
    <w:p>
      <w:pPr>
        <w:pStyle w:val="ListBullet"/>
      </w:pPr>
      <w:r>
        <w:t xml:space="preserve">Chi phí phát sinh của sự cố do lỗi công ty </w:t>
      </w:r>
      <w:r>
        <w:rPr>
          <w:b/>
        </w:rPr>
        <w:t>không</w:t>
      </w:r>
      <w:r>
        <w:t xml:space="preserve"> cộng vào phát sinh của khách.</w:t>
      </w:r>
    </w:p>
    <w:p>
      <w:pPr>
        <w:pStyle w:val="ListBullet"/>
      </w:pPr>
      <w:r>
        <w:t xml:space="preserve">Chuyến trễ do lỗi công ty: với từng đơn ký e-POD sau hạn giao quá </w:t>
      </w:r>
      <w:r>
        <w:rPr>
          <w:rFonts w:ascii="Consolas" w:hAnsi="Consolas"/>
          <w:color w:val="A31515"/>
        </w:rPr>
        <w:t>Delay.GraceHours</w:t>
      </w:r>
      <w:r>
        <w:t xml:space="preserve"> giờ, hệ thống tạo một khoản </w:t>
      </w:r>
      <w:r>
        <w:rPr>
          <w:b/>
        </w:rPr>
        <w:t>bồi thường giao trễ chờ Manager duyệt</w:t>
      </w:r>
      <w:r>
        <w:t xml:space="preserve"> (mục 19b) và báo các Manager.</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tripId</w:t>
            </w:r>
          </w:p>
        </w:tc>
        <w:tc>
          <w:tcPr>
            <w:tcW w:type="dxa" w:w="4320"/>
          </w:tcPr>
          <w:p>
            <w:r>
              <w:t>Mã chuyến</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executiveRemarks</w:t>
            </w:r>
          </w:p>
        </w:tc>
        <w:tc>
          <w:tcPr>
            <w:tcW w:type="dxa" w:w="2160"/>
          </w:tcPr>
          <w:p>
            <w:r>
              <w:t>chuỗi</w:t>
            </w:r>
          </w:p>
        </w:tc>
        <w:tc>
          <w:tcPr>
            <w:tcW w:type="dxa" w:w="2160"/>
          </w:tcPr>
          <w:p>
            <w:r>
              <w:t>Không</w:t>
            </w:r>
          </w:p>
        </w:tc>
        <w:tc>
          <w:tcPr>
            <w:tcW w:type="dxa" w:w="2160"/>
          </w:tcPr>
          <w:p>
            <w:r>
              <w:t>Nhận xét của quản lý về chuyến đi, tối đa 2000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"executiveRemarks": "Trễ do hỏng xe, đã xử lý đúng quy trình."</w:t>
        <w:br/>
      </w:r>
      <w:r>
        <w:rPr>
          <w:rFonts w:ascii="Consolas" w:hAnsi="Consolas"/>
          <w:sz w:val="18"/>
        </w:rPr>
        <w:t>}</w:t>
      </w:r>
    </w:p>
    <w:p>
      <w:r>
        <w:t xml:space="preserve">Không có nhận xét thì gửi </w:t>
      </w:r>
      <w:r>
        <w:rPr>
          <w:rFonts w:ascii="Consolas" w:hAnsi="Consolas"/>
          <w:color w:val="A31515"/>
        </w:rPr>
        <w:t>{}</w:t>
      </w:r>
      <w:r>
        <w:t>.</w:t>
      </w:r>
    </w:p>
    <w:p>
      <w:r>
        <w:t xml:space="preserve">Response </w:t>
      </w:r>
      <w:r>
        <w:rPr>
          <w:rFonts w:ascii="Consolas" w:hAnsi="Consolas"/>
          <w:color w:val="A31515"/>
        </w:rPr>
        <w:t>200</w:t>
      </w:r>
      <w:r>
        <w:t xml:space="preserve"> — </w:t>
      </w:r>
      <w:r>
        <w:rPr>
          <w:rFonts w:ascii="Consolas" w:hAnsi="Consolas"/>
          <w:color w:val="A31515"/>
        </w:rPr>
        <w:t>data</w:t>
      </w:r>
      <w:r>
        <w:t xml:space="preserve"> là </w:t>
      </w:r>
      <w:r>
        <w:rPr>
          <w:b/>
        </w:rPr>
        <w:t>chi tiết chuyến</w:t>
      </w:r>
      <w:r>
        <w:t xml:space="preserve"> (dạng của </w:t>
      </w:r>
      <w:r>
        <w:rPr>
          <w:rFonts w:ascii="Consolas" w:hAnsi="Consolas"/>
          <w:color w:val="A31515"/>
        </w:rPr>
        <w:t>GET /api/trips/{id}</w:t>
      </w:r>
      <w:r>
        <w:t xml:space="preserve">) với </w:t>
      </w:r>
      <w:r>
        <w:rPr>
          <w:rFonts w:ascii="Consolas" w:hAnsi="Consolas"/>
          <w:color w:val="A31515"/>
        </w:rPr>
        <w:t>overallStatus</w:t>
      </w:r>
      <w:r>
        <w:t xml:space="preserve"> là </w:t>
      </w:r>
      <w:r>
        <w:rPr>
          <w:rFonts w:ascii="Consolas" w:hAnsi="Consolas"/>
          <w:color w:val="A31515"/>
        </w:rPr>
        <w:t>Completed</w:t>
      </w:r>
      <w:r>
        <w:t>. Các trường kết quả:</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delayMinutes</w:t>
            </w:r>
          </w:p>
        </w:tc>
        <w:tc>
          <w:tcPr>
            <w:tcW w:type="dxa" w:w="4320"/>
          </w:tcPr>
          <w:p>
            <w:r>
              <w:t xml:space="preserve">Số phút tới đích trễ so với </w:t>
            </w:r>
            <w:r>
              <w:rPr>
                <w:rFonts w:ascii="Consolas" w:hAnsi="Consolas"/>
                <w:color w:val="A31515"/>
              </w:rPr>
              <w:t>plannedEndDate</w:t>
            </w:r>
            <w:r>
              <w:t xml:space="preserve"> (đến sớm tính là 0)</w:t>
            </w:r>
          </w:p>
        </w:tc>
      </w:tr>
      <w:tr>
        <w:tc>
          <w:tcPr>
            <w:tcW w:type="dxa" w:w="4320"/>
          </w:tcPr>
          <w:p>
            <w:r>
              <w:rPr>
                <w:rFonts w:ascii="Consolas" w:hAnsi="Consolas"/>
                <w:color w:val="A31515"/>
              </w:rPr>
              <w:t>onTimeStatus</w:t>
            </w:r>
          </w:p>
        </w:tc>
        <w:tc>
          <w:tcPr>
            <w:tcW w:type="dxa" w:w="4320"/>
          </w:tcPr>
          <w:p>
            <w:r>
              <w:rPr>
                <w:rFonts w:ascii="Consolas" w:hAnsi="Consolas"/>
                <w:color w:val="A31515"/>
              </w:rPr>
              <w:t>OnTime</w:t>
            </w:r>
            <w:r>
              <w:t xml:space="preserve"> đúng giờ · </w:t>
            </w:r>
            <w:r>
              <w:rPr>
                <w:rFonts w:ascii="Consolas" w:hAnsi="Consolas"/>
                <w:color w:val="A31515"/>
              </w:rPr>
              <w:t>Delayed_AcceptableForceMajeure</w:t>
            </w:r>
            <w:r>
              <w:t xml:space="preserve"> trễ vì lý do bất khả kháng · </w:t>
            </w:r>
            <w:r>
              <w:rPr>
                <w:rFonts w:ascii="Consolas" w:hAnsi="Consolas"/>
                <w:color w:val="A31515"/>
              </w:rPr>
              <w:t>Delayed_OperationalFault</w:t>
            </w:r>
            <w:r>
              <w:t xml:space="preserve"> trễ do lỗi vận hành</w:t>
            </w:r>
          </w:p>
        </w:tc>
      </w:tr>
      <w:tr>
        <w:tc>
          <w:tcPr>
            <w:tcW w:type="dxa" w:w="4320"/>
          </w:tcPr>
          <w:p>
            <w:r>
              <w:rPr>
                <w:rFonts w:ascii="Consolas" w:hAnsi="Consolas"/>
                <w:color w:val="A31515"/>
              </w:rPr>
              <w:t>kpiScore</w:t>
            </w:r>
          </w:p>
        </w:tc>
        <w:tc>
          <w:tcPr>
            <w:tcW w:type="dxa" w:w="4320"/>
          </w:tcPr>
          <w:p>
            <w:r>
              <w:t>Điểm KPI của chuyến, từ 50 đến 100</w:t>
            </w:r>
          </w:p>
        </w:tc>
      </w:tr>
      <w:tr>
        <w:tc>
          <w:tcPr>
            <w:tcW w:type="dxa" w:w="4320"/>
          </w:tcPr>
          <w:p>
            <w:r>
              <w:rPr>
                <w:rFonts w:ascii="Consolas" w:hAnsi="Consolas"/>
                <w:color w:val="A31515"/>
              </w:rPr>
              <w:t>actualCost</w:t>
            </w:r>
          </w:p>
        </w:tc>
        <w:tc>
          <w:tcPr>
            <w:tcW w:type="dxa" w:w="4320"/>
          </w:tcPr>
          <w:p>
            <w:r>
              <w:t xml:space="preserve">Chi phí thực tế = </w:t>
            </w:r>
            <w:r>
              <w:rPr>
                <w:rFonts w:ascii="Consolas" w:hAnsi="Consolas"/>
                <w:color w:val="A31515"/>
              </w:rPr>
              <w:t>plannedCost</w:t>
            </w:r>
            <w:r>
              <w:t xml:space="preserve"> + chi phí phát sinh của các sự cố đã được duyệt</w:t>
            </w:r>
          </w:p>
        </w:tc>
      </w:tr>
      <w:tr>
        <w:tc>
          <w:tcPr>
            <w:tcW w:type="dxa" w:w="4320"/>
          </w:tcPr>
          <w:p>
            <w:r>
              <w:rPr>
                <w:rFonts w:ascii="Consolas" w:hAnsi="Consolas"/>
                <w:color w:val="A31515"/>
              </w:rPr>
              <w:t>closedByName</w:t>
            </w:r>
            <w:r>
              <w:t xml:space="preserve">, </w:t>
            </w:r>
            <w:r>
              <w:rPr>
                <w:rFonts w:ascii="Consolas" w:hAnsi="Consolas"/>
                <w:color w:val="A31515"/>
              </w:rPr>
              <w:t>closedAt</w:t>
            </w:r>
          </w:p>
        </w:tc>
        <w:tc>
          <w:tcPr>
            <w:tcW w:type="dxa" w:w="4320"/>
          </w:tcPr>
          <w:p>
            <w:r>
              <w:t>Ai đóng chuyến và lúc nào</w:t>
            </w:r>
          </w:p>
        </w:tc>
      </w:tr>
      <w:tr>
        <w:tc>
          <w:tcPr>
            <w:tcW w:type="dxa" w:w="4320"/>
          </w:tcPr>
          <w:p>
            <w:r>
              <w:rPr>
                <w:rFonts w:ascii="Consolas" w:hAnsi="Consolas"/>
                <w:color w:val="A31515"/>
              </w:rPr>
              <w:t>executiveRemarks</w:t>
            </w:r>
          </w:p>
        </w:tc>
        <w:tc>
          <w:tcPr>
            <w:tcW w:type="dxa" w:w="4320"/>
          </w:tcPr>
          <w:p>
            <w:r>
              <w:t>Nhận xét vừa nhập</w:t>
            </w:r>
          </w:p>
        </w:tc>
      </w:tr>
    </w:tbl>
    <w:p/>
    <w:p>
      <w:r>
        <w:t>Cách tính KPI: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Trường hợp</w:t>
            </w:r>
          </w:p>
        </w:tc>
        <w:tc>
          <w:tcPr>
            <w:tcW w:type="dxa" w:w="2880"/>
          </w:tcPr>
          <w:p>
            <w:r/>
            <w:r>
              <w:rPr>
                <w:rFonts w:ascii="Consolas" w:hAnsi="Consolas"/>
                <w:b/>
              </w:rPr>
              <w:t>onTimeStatus</w:t>
            </w:r>
          </w:p>
        </w:tc>
        <w:tc>
          <w:tcPr>
            <w:tcW w:type="dxa" w:w="2880"/>
          </w:tcPr>
          <w:p>
            <w:r/>
            <w:r>
              <w:rPr>
                <w:rFonts w:ascii="Consolas" w:hAnsi="Consolas"/>
                <w:b/>
              </w:rPr>
              <w:t>kpiScore</w:t>
            </w:r>
          </w:p>
        </w:tc>
      </w:tr>
      <w:tr>
        <w:tc>
          <w:tcPr>
            <w:tcW w:type="dxa" w:w="2880"/>
          </w:tcPr>
          <w:p>
            <w:r>
              <w:t>Trễ không quá 30 phút</w:t>
            </w:r>
          </w:p>
        </w:tc>
        <w:tc>
          <w:tcPr>
            <w:tcW w:type="dxa" w:w="2880"/>
          </w:tcPr>
          <w:p>
            <w:r>
              <w:rPr>
                <w:rFonts w:ascii="Consolas" w:hAnsi="Consolas"/>
                <w:color w:val="A31515"/>
              </w:rPr>
              <w:t>OnTime</w:t>
            </w:r>
          </w:p>
        </w:tc>
        <w:tc>
          <w:tcPr>
            <w:tcW w:type="dxa" w:w="2880"/>
          </w:tcPr>
          <w:p>
            <w:r>
              <w:t>100</w:t>
            </w:r>
          </w:p>
        </w:tc>
      </w:tr>
      <w:tr>
        <w:tc>
          <w:tcPr>
            <w:tcW w:type="dxa" w:w="2880"/>
          </w:tcPr>
          <w:p>
            <w:r>
              <w:t>Trễ hơn 30 phút, chuyến có sự cố đã được duyệt phương án (</w:t>
            </w:r>
            <w:r>
              <w:rPr>
                <w:rFonts w:ascii="Consolas" w:hAnsi="Consolas"/>
                <w:color w:val="A31515"/>
              </w:rPr>
              <w:t>Approved</w:t>
            </w:r>
            <w:r>
              <w:t xml:space="preserve"> hoặc </w:t>
            </w:r>
            <w:r>
              <w:rPr>
                <w:rFonts w:ascii="Consolas" w:hAnsi="Consolas"/>
                <w:color w:val="A31515"/>
              </w:rPr>
              <w:t>Resolved</w:t>
            </w:r>
            <w:r>
              <w:t>)</w:t>
            </w:r>
          </w:p>
        </w:tc>
        <w:tc>
          <w:tcPr>
            <w:tcW w:type="dxa" w:w="2880"/>
          </w:tcPr>
          <w:p>
            <w:r>
              <w:rPr>
                <w:rFonts w:ascii="Consolas" w:hAnsi="Consolas"/>
                <w:color w:val="A31515"/>
              </w:rPr>
              <w:t>Delayed_AcceptableForceMajeure</w:t>
            </w:r>
          </w:p>
        </w:tc>
        <w:tc>
          <w:tcPr>
            <w:tcW w:type="dxa" w:w="2880"/>
          </w:tcPr>
          <w:p>
            <w:r>
              <w:t>100</w:t>
            </w:r>
          </w:p>
        </w:tc>
      </w:tr>
      <w:tr>
        <w:tc>
          <w:tcPr>
            <w:tcW w:type="dxa" w:w="2880"/>
          </w:tcPr>
          <w:p>
            <w:r>
              <w:t>Trễ hơn 30 phút, không có sự cố nào được duyệt</w:t>
            </w:r>
          </w:p>
        </w:tc>
        <w:tc>
          <w:tcPr>
            <w:tcW w:type="dxa" w:w="2880"/>
          </w:tcPr>
          <w:p>
            <w:r>
              <w:rPr>
                <w:rFonts w:ascii="Consolas" w:hAnsi="Consolas"/>
                <w:color w:val="A31515"/>
              </w:rPr>
              <w:t>Delayed_OperationalFault</w:t>
            </w:r>
          </w:p>
        </w:tc>
        <w:tc>
          <w:tcPr>
            <w:tcW w:type="dxa" w:w="2880"/>
          </w:tcPr>
          <w:p>
            <w:r>
              <w:t>100 trừ 5 điểm cho mỗi 30 phút trễ, thấp nhất 50. Ví dụ trễ 125 phút: 80 điểm</w:t>
            </w:r>
          </w:p>
        </w:tc>
      </w:tr>
    </w:tbl>
    <w:p/>
    <w:p>
      <w:r>
        <w:t xml:space="preserve">Sau khi đóng: xe trở lại trạng thái rảnh; mỗi đơn đã giao hết ngựa (và không còn chuyến nào dang dở) chuyển sang </w:t>
      </w:r>
      <w:r>
        <w:rPr>
          <w:rFonts w:ascii="Consolas" w:hAnsi="Consolas"/>
          <w:color w:val="A31515"/>
        </w:rPr>
        <w:t>Completed</w:t>
      </w:r>
      <w:r>
        <w:t xml:space="preserve"> và khách nhận thông báo.</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Resolve incident(s) INC-2026-0007 and choose their cause before closing the trip.</w:t>
            </w:r>
          </w:p>
        </w:tc>
        <w:tc>
          <w:tcPr>
            <w:tcW w:type="dxa" w:w="2880"/>
          </w:tcPr>
          <w:p>
            <w:r>
              <w:t>Còn sự cố đã duyệt phương án mà chưa đóng</w:t>
            </w:r>
          </w:p>
        </w:tc>
      </w:tr>
      <w:tr>
        <w:tc>
          <w:tcPr>
            <w:tcW w:type="dxa" w:w="2880"/>
          </w:tcPr>
          <w:p>
            <w:r>
              <w:t>400</w:t>
            </w:r>
          </w:p>
        </w:tc>
        <w:tc>
          <w:tcPr>
            <w:tcW w:type="dxa" w:w="2880"/>
          </w:tcPr>
          <w:p>
            <w:r>
              <w:rPr>
                <w:rFonts w:ascii="Consolas" w:hAnsi="Consolas"/>
                <w:color w:val="A31515"/>
              </w:rPr>
              <w:t>The trip cannot be closed: Sakura Wind (BKG-2026-0002): handover is not signed.</w:t>
            </w:r>
          </w:p>
        </w:tc>
        <w:tc>
          <w:tcPr>
            <w:tcW w:type="dxa" w:w="2880"/>
          </w:tcPr>
          <w:p>
            <w:r>
              <w:t xml:space="preserve">Còn con ngựa chưa xong; </w:t>
            </w:r>
            <w:r>
              <w:rPr>
                <w:rFonts w:ascii="Consolas" w:hAnsi="Consolas"/>
                <w:color w:val="A31515"/>
              </w:rPr>
              <w:t>message</w:t>
            </w:r>
            <w:r>
              <w:t xml:space="preserve"> liệt kê từng con, mã đơn và lý do: </w:t>
            </w:r>
            <w:r>
              <w:rPr>
                <w:rFonts w:ascii="Consolas" w:hAnsi="Consolas"/>
                <w:color w:val="A31515"/>
              </w:rPr>
              <w:t>handover is not signed</w:t>
            </w:r>
            <w:r>
              <w:t xml:space="preserve"> (còn trên xe), </w:t>
            </w:r>
            <w:r>
              <w:rPr>
                <w:rFonts w:ascii="Consolas" w:hAnsi="Consolas"/>
                <w:color w:val="A31515"/>
              </w:rPr>
              <w:t>offloaded in an emergency, waiting for an approved OffloadHorse plan</w:t>
            </w:r>
            <w:r>
              <w:t xml:space="preserve">, </w:t>
            </w:r>
            <w:r>
              <w:rPr>
                <w:rFonts w:ascii="Consolas" w:hAnsi="Consolas"/>
                <w:color w:val="A31515"/>
              </w:rPr>
              <w:t>on-site handover is not signed</w:t>
            </w:r>
          </w:p>
        </w:tc>
      </w:tr>
      <w:tr>
        <w:tc>
          <w:tcPr>
            <w:tcW w:type="dxa" w:w="2880"/>
          </w:tcPr>
          <w:p>
            <w:r>
              <w:t>400</w:t>
            </w:r>
          </w:p>
        </w:tc>
        <w:tc>
          <w:tcPr>
            <w:tcW w:type="dxa" w:w="2880"/>
          </w:tcPr>
          <w:p>
            <w:r>
              <w:rPr>
                <w:rFonts w:ascii="Consolas" w:hAnsi="Consolas"/>
                <w:color w:val="A31515"/>
              </w:rPr>
              <w:t>Only a trip that has arrived at the destination can be closed (current status: InTransit).</w:t>
            </w:r>
          </w:p>
        </w:tc>
        <w:tc>
          <w:tcPr>
            <w:tcW w:type="dxa" w:w="2880"/>
          </w:tcPr>
          <w:p>
            <w:r>
              <w:t>Chuyến chưa tới đích, hoặc đã đóng rồi</w:t>
            </w:r>
          </w:p>
        </w:tc>
      </w:tr>
    </w:tbl>
    <w:p/>
    <w:p>
      <w:pPr>
        <w:pStyle w:val="Heading2"/>
      </w:pPr>
      <w:r>
        <w:t>GET /api/reports/summary — Báo cáo tổng hợp</w:t>
      </w:r>
    </w:p>
    <w:p>
      <w:r>
        <w:t xml:space="preserve">Số liệu tổng hợp của các chuyến </w:t>
      </w:r>
      <w:r>
        <w:rPr>
          <w:b/>
        </w:rPr>
        <w:t>đã đóng</w:t>
      </w:r>
      <w:r>
        <w:t xml:space="preserve"> trong một khoảng thời gian: doanh thu, chi phí, tỉ lệ đúng giờ, KPI trung bình và số sự cố theo loại. Dùng cho màn hình dashboard của quản lý.</w:t>
      </w:r>
    </w:p>
    <w:p>
      <w:pPr>
        <w:pStyle w:val="ListBullet"/>
      </w:pPr>
      <w:r>
        <w:rPr>
          <w:b/>
        </w:rPr>
        <w:t>Ai gọi được:</w:t>
      </w:r>
      <w:r>
        <w:t xml:space="preserve">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from</w:t>
            </w:r>
          </w:p>
        </w:tc>
        <w:tc>
          <w:tcPr>
            <w:tcW w:type="dxa" w:w="2160"/>
          </w:tcPr>
          <w:p>
            <w:r>
              <w:t>ngày giờ</w:t>
            </w:r>
          </w:p>
        </w:tc>
        <w:tc>
          <w:tcPr>
            <w:tcW w:type="dxa" w:w="2160"/>
          </w:tcPr>
          <w:p>
            <w:r>
              <w:t>Không</w:t>
            </w:r>
          </w:p>
        </w:tc>
        <w:tc>
          <w:tcPr>
            <w:tcW w:type="dxa" w:w="2160"/>
          </w:tcPr>
          <w:p>
            <w:r>
              <w:t>Chỉ tính chuyến đóng từ thời điểm này. Bỏ trống là không giới hạn</w:t>
            </w:r>
          </w:p>
        </w:tc>
      </w:tr>
      <w:tr>
        <w:tc>
          <w:tcPr>
            <w:tcW w:type="dxa" w:w="2160"/>
          </w:tcPr>
          <w:p>
            <w:r>
              <w:rPr>
                <w:rFonts w:ascii="Consolas" w:hAnsi="Consolas"/>
                <w:color w:val="A31515"/>
              </w:rPr>
              <w:t>to</w:t>
            </w:r>
          </w:p>
        </w:tc>
        <w:tc>
          <w:tcPr>
            <w:tcW w:type="dxa" w:w="2160"/>
          </w:tcPr>
          <w:p>
            <w:r>
              <w:t>ngày giờ</w:t>
            </w:r>
          </w:p>
        </w:tc>
        <w:tc>
          <w:tcPr>
            <w:tcW w:type="dxa" w:w="2160"/>
          </w:tcPr>
          <w:p>
            <w:r>
              <w:t>Không</w:t>
            </w:r>
          </w:p>
        </w:tc>
        <w:tc>
          <w:tcPr>
            <w:tcW w:type="dxa" w:w="2160"/>
          </w:tcPr>
          <w:p>
            <w:r>
              <w:t>Chỉ tính chuyến đóng tới thời điểm này. Bỏ trống là không giới hạn</w:t>
            </w:r>
          </w:p>
        </w:tc>
      </w:tr>
    </w:tbl>
    <w:p/>
    <w:p>
      <w:r>
        <w:t xml:space="preserve">Ví dụ: </w:t>
      </w:r>
      <w:r>
        <w:rPr>
          <w:rFonts w:ascii="Consolas" w:hAnsi="Consolas"/>
          <w:color w:val="A31515"/>
        </w:rPr>
        <w:t>GET /api/reports/summary?from=2026-10-01T00:00:00%2B07:00&amp;to=2026-10-31T23:59:59%2B07:00</w:t>
      </w:r>
      <w:r>
        <w:t>. Không truyền gì thì tính toàn bộ.</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"from": "2026-10-06T23:00:00+00:00",</w:t>
        <w:br/>
      </w:r>
      <w:r>
        <w:rPr>
          <w:rFonts w:ascii="Consolas" w:hAnsi="Consolas"/>
          <w:sz w:val="18"/>
        </w:rPr>
        <w:t xml:space="preserve">  "to": "2026-10-08T23:00:00+00:00",</w:t>
        <w:br/>
      </w:r>
      <w:r>
        <w:rPr>
          <w:rFonts w:ascii="Consolas" w:hAnsi="Consolas"/>
          <w:sz w:val="18"/>
        </w:rPr>
        <w:t xml:space="preserve">  "currencyCode": "USD",</w:t>
        <w:br/>
      </w:r>
      <w:r>
        <w:rPr>
          <w:rFonts w:ascii="Consolas" w:hAnsi="Consolas"/>
          <w:sz w:val="18"/>
        </w:rPr>
        <w:t xml:space="preserve">  "completedTrips": 2,</w:t>
        <w:br/>
      </w:r>
      <w:r>
        <w:rPr>
          <w:rFonts w:ascii="Consolas" w:hAnsi="Consolas"/>
          <w:sz w:val="18"/>
        </w:rPr>
        <w:t xml:space="preserve">  "completedBookings": 2,</w:t>
        <w:br/>
      </w:r>
      <w:r>
        <w:rPr>
          <w:rFonts w:ascii="Consolas" w:hAnsi="Consolas"/>
          <w:sz w:val="18"/>
        </w:rPr>
        <w:t xml:space="preserve">  "horsesDelivered": 4,</w:t>
        <w:br/>
      </w:r>
      <w:r>
        <w:rPr>
          <w:rFonts w:ascii="Consolas" w:hAnsi="Consolas"/>
          <w:sz w:val="18"/>
        </w:rPr>
        <w:t xml:space="preserve">  "revenue": 14288.48,</w:t>
        <w:br/>
      </w:r>
      <w:r>
        <w:rPr>
          <w:rFonts w:ascii="Consolas" w:hAnsi="Consolas"/>
          <w:sz w:val="18"/>
        </w:rPr>
        <w:t xml:space="preserve">  "operatingCost": 9100,</w:t>
        <w:br/>
      </w:r>
      <w:r>
        <w:rPr>
          <w:rFonts w:ascii="Consolas" w:hAnsi="Consolas"/>
          <w:sz w:val="18"/>
        </w:rPr>
        <w:t xml:space="preserve">  "grossProfit": 5188.48,</w:t>
        <w:br/>
      </w:r>
      <w:r>
        <w:rPr>
          <w:rFonts w:ascii="Consolas" w:hAnsi="Consolas"/>
          <w:sz w:val="18"/>
        </w:rPr>
        <w:t xml:space="preserve">  "onTimeTrips": 0,</w:t>
        <w:br/>
      </w:r>
      <w:r>
        <w:rPr>
          <w:rFonts w:ascii="Consolas" w:hAnsi="Consolas"/>
          <w:sz w:val="18"/>
        </w:rPr>
        <w:t xml:space="preserve">  "delayedForceMajeureTrips": 1,</w:t>
        <w:br/>
      </w:r>
      <w:r>
        <w:rPr>
          <w:rFonts w:ascii="Consolas" w:hAnsi="Consolas"/>
          <w:sz w:val="18"/>
        </w:rPr>
        <w:t xml:space="preserve">  "delayedOperationalFaultTrips": 1,</w:t>
        <w:br/>
      </w:r>
      <w:r>
        <w:rPr>
          <w:rFonts w:ascii="Consolas" w:hAnsi="Consolas"/>
          <w:sz w:val="18"/>
        </w:rPr>
        <w:t xml:space="preserve">  "onTimeRate": 0,</w:t>
        <w:br/>
      </w:r>
      <w:r>
        <w:rPr>
          <w:rFonts w:ascii="Consolas" w:hAnsi="Consolas"/>
          <w:sz w:val="18"/>
        </w:rPr>
        <w:t xml:space="preserve">  "averageKpiScore": 90,</w:t>
        <w:br/>
      </w:r>
      <w:r>
        <w:rPr>
          <w:rFonts w:ascii="Consolas" w:hAnsi="Consolas"/>
          <w:sz w:val="18"/>
        </w:rPr>
        <w:t xml:space="preserve">  "averageDelayMinutes": 152,</w:t>
        <w:br/>
      </w:r>
      <w:r>
        <w:rPr>
          <w:rFonts w:ascii="Consolas" w:hAnsi="Consolas"/>
          <w:sz w:val="18"/>
        </w:rPr>
        <w:t xml:space="preserve">  "totalIncidents": 1,</w:t>
        <w:br/>
      </w:r>
      <w:r>
        <w:rPr>
          <w:rFonts w:ascii="Consolas" w:hAnsi="Consolas"/>
          <w:sz w:val="18"/>
        </w:rPr>
        <w:t xml:space="preserve">  "incidentAdditionalCost": 400,</w:t>
        <w:br/>
      </w:r>
      <w:r>
        <w:rPr>
          <w:rFonts w:ascii="Consolas" w:hAnsi="Consolas"/>
          <w:sz w:val="18"/>
        </w:rPr>
        <w:t xml:space="preserve">  "incidentsByType": [</w:t>
        <w:br/>
      </w:r>
      <w:r>
        <w:rPr>
          <w:rFonts w:ascii="Consolas" w:hAnsi="Consolas"/>
          <w:sz w:val="18"/>
        </w:rPr>
        <w:t xml:space="preserve">    {</w:t>
        <w:br/>
      </w:r>
      <w:r>
        <w:rPr>
          <w:rFonts w:ascii="Consolas" w:hAnsi="Consolas"/>
          <w:sz w:val="18"/>
        </w:rPr>
        <w:t xml:space="preserve">      "incidentType": "MechanicalBreakdown",</w:t>
        <w:br/>
      </w:r>
      <w:r>
        <w:rPr>
          <w:rFonts w:ascii="Consolas" w:hAnsi="Consolas"/>
          <w:sz w:val="18"/>
        </w:rPr>
        <w:t xml:space="preserve">      "count": 1</w:t>
        <w:br/>
      </w:r>
      <w:r>
        <w:rPr>
          <w:rFonts w:ascii="Consolas" w:hAnsi="Consolas"/>
          <w:sz w:val="18"/>
        </w:rPr>
        <w:t xml:space="preserve">    }</w:t>
        <w:br/>
      </w:r>
      <w:r>
        <w:rPr>
          <w:rFonts w:ascii="Consolas" w:hAnsi="Consolas"/>
          <w:sz w:val="18"/>
        </w:rPr>
        <w:t xml:space="preserve">  ]</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completedTrips</w:t>
            </w:r>
          </w:p>
        </w:tc>
        <w:tc>
          <w:tcPr>
            <w:tcW w:type="dxa" w:w="4320"/>
          </w:tcPr>
          <w:p>
            <w:r>
              <w:t>Số chuyến đã đóng trong kỳ</w:t>
            </w:r>
          </w:p>
        </w:tc>
      </w:tr>
      <w:tr>
        <w:tc>
          <w:tcPr>
            <w:tcW w:type="dxa" w:w="4320"/>
          </w:tcPr>
          <w:p>
            <w:r>
              <w:rPr>
                <w:rFonts w:ascii="Consolas" w:hAnsi="Consolas"/>
                <w:color w:val="A31515"/>
              </w:rPr>
              <w:t>completedBookings</w:t>
            </w:r>
          </w:p>
        </w:tc>
        <w:tc>
          <w:tcPr>
            <w:tcW w:type="dxa" w:w="4320"/>
          </w:tcPr>
          <w:p>
            <w:r>
              <w:t>Số đơn đã hoàn tất có chuyến đóng trong kỳ</w:t>
            </w:r>
          </w:p>
        </w:tc>
      </w:tr>
      <w:tr>
        <w:tc>
          <w:tcPr>
            <w:tcW w:type="dxa" w:w="4320"/>
          </w:tcPr>
          <w:p>
            <w:r>
              <w:rPr>
                <w:rFonts w:ascii="Consolas" w:hAnsi="Consolas"/>
                <w:color w:val="A31515"/>
              </w:rPr>
              <w:t>horsesDelivered</w:t>
            </w:r>
          </w:p>
        </w:tc>
        <w:tc>
          <w:tcPr>
            <w:tcW w:type="dxa" w:w="4320"/>
          </w:tcPr>
          <w:p>
            <w:r>
              <w:t>Số ngựa đã chở trên các chuyến đó</w:t>
            </w:r>
          </w:p>
        </w:tc>
      </w:tr>
      <w:tr>
        <w:tc>
          <w:tcPr>
            <w:tcW w:type="dxa" w:w="4320"/>
          </w:tcPr>
          <w:p>
            <w:r>
              <w:rPr>
                <w:rFonts w:ascii="Consolas" w:hAnsi="Consolas"/>
                <w:color w:val="A31515"/>
              </w:rPr>
              <w:t>revenue</w:t>
            </w:r>
          </w:p>
        </w:tc>
        <w:tc>
          <w:tcPr>
            <w:tcW w:type="dxa" w:w="4320"/>
          </w:tcPr>
          <w:p>
            <w:r>
              <w:t>Doanh thu: tổng giá (</w:t>
            </w:r>
            <w:r>
              <w:rPr>
                <w:rFonts w:ascii="Consolas" w:hAnsi="Consolas"/>
                <w:color w:val="A31515"/>
              </w:rPr>
              <w:t>estimatedCost</w:t>
            </w:r>
            <w:r>
              <w:t>) của các đơn đã hoàn tất</w:t>
            </w:r>
          </w:p>
        </w:tc>
      </w:tr>
      <w:tr>
        <w:tc>
          <w:tcPr>
            <w:tcW w:type="dxa" w:w="4320"/>
          </w:tcPr>
          <w:p>
            <w:r>
              <w:rPr>
                <w:rFonts w:ascii="Consolas" w:hAnsi="Consolas"/>
                <w:color w:val="A31515"/>
              </w:rPr>
              <w:t>operatingCost</w:t>
            </w:r>
          </w:p>
        </w:tc>
        <w:tc>
          <w:tcPr>
            <w:tcW w:type="dxa" w:w="4320"/>
          </w:tcPr>
          <w:p>
            <w:r>
              <w:t>Tổng chi phí thực tế (</w:t>
            </w:r>
            <w:r>
              <w:rPr>
                <w:rFonts w:ascii="Consolas" w:hAnsi="Consolas"/>
                <w:color w:val="A31515"/>
              </w:rPr>
              <w:t>actualCost</w:t>
            </w:r>
            <w:r>
              <w:t>) của các chuyến</w:t>
            </w:r>
          </w:p>
        </w:tc>
      </w:tr>
      <w:tr>
        <w:tc>
          <w:tcPr>
            <w:tcW w:type="dxa" w:w="4320"/>
          </w:tcPr>
          <w:p>
            <w:r>
              <w:rPr>
                <w:rFonts w:ascii="Consolas" w:hAnsi="Consolas"/>
                <w:color w:val="A31515"/>
              </w:rPr>
              <w:t>grossProfit</w:t>
            </w:r>
          </w:p>
        </w:tc>
        <w:tc>
          <w:tcPr>
            <w:tcW w:type="dxa" w:w="4320"/>
          </w:tcPr>
          <w:p>
            <w:r>
              <w:rPr>
                <w:rFonts w:ascii="Consolas" w:hAnsi="Consolas"/>
                <w:color w:val="A31515"/>
              </w:rPr>
              <w:t>revenue</w:t>
            </w:r>
            <w:r>
              <w:t xml:space="preserve"> trừ </w:t>
            </w:r>
            <w:r>
              <w:rPr>
                <w:rFonts w:ascii="Consolas" w:hAnsi="Consolas"/>
                <w:color w:val="A31515"/>
              </w:rPr>
              <w:t>operatingCost</w:t>
            </w:r>
          </w:p>
        </w:tc>
      </w:tr>
      <w:tr>
        <w:tc>
          <w:tcPr>
            <w:tcW w:type="dxa" w:w="4320"/>
          </w:tcPr>
          <w:p>
            <w:r>
              <w:rPr>
                <w:rFonts w:ascii="Consolas" w:hAnsi="Consolas"/>
                <w:color w:val="A31515"/>
              </w:rPr>
              <w:t>onTimeTrips</w:t>
            </w:r>
            <w:r>
              <w:t xml:space="preserve">, </w:t>
            </w:r>
            <w:r>
              <w:rPr>
                <w:rFonts w:ascii="Consolas" w:hAnsi="Consolas"/>
                <w:color w:val="A31515"/>
              </w:rPr>
              <w:t>delayedForceMajeureTrips</w:t>
            </w:r>
            <w:r>
              <w:t xml:space="preserve">, </w:t>
            </w:r>
            <w:r>
              <w:rPr>
                <w:rFonts w:ascii="Consolas" w:hAnsi="Consolas"/>
                <w:color w:val="A31515"/>
              </w:rPr>
              <w:t>delayedOperationalFaultTrips</w:t>
            </w:r>
          </w:p>
        </w:tc>
        <w:tc>
          <w:tcPr>
            <w:tcW w:type="dxa" w:w="4320"/>
          </w:tcPr>
          <w:p>
            <w:r>
              <w:t xml:space="preserve">Số chuyến theo từng </w:t>
            </w:r>
            <w:r>
              <w:rPr>
                <w:rFonts w:ascii="Consolas" w:hAnsi="Consolas"/>
                <w:color w:val="A31515"/>
              </w:rPr>
              <w:t>onTimeStatus</w:t>
            </w:r>
            <w:r>
              <w:t>; dùng vẽ biểu đồ tròn</w:t>
            </w:r>
          </w:p>
        </w:tc>
      </w:tr>
      <w:tr>
        <w:tc>
          <w:tcPr>
            <w:tcW w:type="dxa" w:w="4320"/>
          </w:tcPr>
          <w:p>
            <w:r>
              <w:rPr>
                <w:rFonts w:ascii="Consolas" w:hAnsi="Consolas"/>
                <w:color w:val="A31515"/>
              </w:rPr>
              <w:t>onTimeRate</w:t>
            </w:r>
          </w:p>
        </w:tc>
        <w:tc>
          <w:tcPr>
            <w:tcW w:type="dxa" w:w="4320"/>
          </w:tcPr>
          <w:p>
            <w:r>
              <w:t>Tỉ lệ chuyến đúng giờ, tính theo phần trăm (0–100)</w:t>
            </w:r>
          </w:p>
        </w:tc>
      </w:tr>
      <w:tr>
        <w:tc>
          <w:tcPr>
            <w:tcW w:type="dxa" w:w="4320"/>
          </w:tcPr>
          <w:p>
            <w:r>
              <w:rPr>
                <w:rFonts w:ascii="Consolas" w:hAnsi="Consolas"/>
                <w:color w:val="A31515"/>
              </w:rPr>
              <w:t>averageKpiScore</w:t>
            </w:r>
            <w:r>
              <w:t xml:space="preserve">, </w:t>
            </w:r>
            <w:r>
              <w:rPr>
                <w:rFonts w:ascii="Consolas" w:hAnsi="Consolas"/>
                <w:color w:val="A31515"/>
              </w:rPr>
              <w:t>averageDelayMinutes</w:t>
            </w:r>
          </w:p>
        </w:tc>
        <w:tc>
          <w:tcPr>
            <w:tcW w:type="dxa" w:w="4320"/>
          </w:tcPr>
          <w:p>
            <w:r>
              <w:t>KPI trung bình và số phút trễ trung bình</w:t>
            </w:r>
          </w:p>
        </w:tc>
      </w:tr>
      <w:tr>
        <w:tc>
          <w:tcPr>
            <w:tcW w:type="dxa" w:w="4320"/>
          </w:tcPr>
          <w:p>
            <w:r>
              <w:rPr>
                <w:rFonts w:ascii="Consolas" w:hAnsi="Consolas"/>
                <w:color w:val="A31515"/>
              </w:rPr>
              <w:t>totalIncidents</w:t>
            </w:r>
          </w:p>
        </w:tc>
        <w:tc>
          <w:tcPr>
            <w:tcW w:type="dxa" w:w="4320"/>
          </w:tcPr>
          <w:p>
            <w:r>
              <w:t xml:space="preserve">Số sự cố </w:t>
            </w:r>
            <w:r>
              <w:rPr>
                <w:b/>
              </w:rPr>
              <w:t>được báo</w:t>
            </w:r>
            <w:r>
              <w:t xml:space="preserve"> trong kỳ</w:t>
            </w:r>
          </w:p>
        </w:tc>
      </w:tr>
      <w:tr>
        <w:tc>
          <w:tcPr>
            <w:tcW w:type="dxa" w:w="4320"/>
          </w:tcPr>
          <w:p>
            <w:r>
              <w:rPr>
                <w:rFonts w:ascii="Consolas" w:hAnsi="Consolas"/>
                <w:color w:val="A31515"/>
              </w:rPr>
              <w:t>incidentAdditionalCost</w:t>
            </w:r>
          </w:p>
        </w:tc>
        <w:tc>
          <w:tcPr>
            <w:tcW w:type="dxa" w:w="4320"/>
          </w:tcPr>
          <w:p>
            <w:r>
              <w:t>Tổng chi phí phát sinh của các sự cố đã được duyệt</w:t>
            </w:r>
          </w:p>
        </w:tc>
      </w:tr>
      <w:tr>
        <w:tc>
          <w:tcPr>
            <w:tcW w:type="dxa" w:w="4320"/>
          </w:tcPr>
          <w:p>
            <w:r>
              <w:rPr>
                <w:rFonts w:ascii="Consolas" w:hAnsi="Consolas"/>
                <w:color w:val="A31515"/>
              </w:rPr>
              <w:t>incidentsByType[]</w:t>
            </w:r>
          </w:p>
        </w:tc>
        <w:tc>
          <w:tcPr>
            <w:tcW w:type="dxa" w:w="4320"/>
          </w:tcPr>
          <w:p>
            <w:r>
              <w:t>Số sự cố theo từng loại, nhiều nhất trước</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'to' must not be before 'from'.</w:t>
            </w:r>
          </w:p>
        </w:tc>
        <w:tc>
          <w:tcPr>
            <w:tcW w:type="dxa" w:w="2880"/>
          </w:tcPr>
          <w:p>
            <w:r>
              <w:rPr>
                <w:rFonts w:ascii="Consolas" w:hAnsi="Consolas"/>
                <w:color w:val="A31515"/>
              </w:rPr>
              <w:t>to</w:t>
            </w:r>
            <w:r>
              <w:t xml:space="preserve"> nhỏ hơn </w:t>
            </w:r>
            <w:r>
              <w:rPr>
                <w:rFonts w:ascii="Consolas" w:hAnsi="Consolas"/>
                <w:color w:val="A31515"/>
              </w:rPr>
              <w:t>from</w:t>
            </w:r>
          </w:p>
        </w:tc>
      </w:tr>
    </w:tbl>
    <w:p/>
    <w:p>
      <w:pPr>
        <w:pStyle w:val="Heading1"/>
      </w:pPr>
      <w:r>
        <w:t>13. Danh mục loại giấy tờ</w:t>
      </w:r>
    </w:p>
    <w:p>
      <w:r>
        <w:t>Danh mục các loại giấy tờ dùng trong hồ sơ kiểm dịch (hộ chiếu ngựa, chứng nhận sức khỏe...). Mọi người đọc được; chuyên viên thủ tục và Admin quản lý.</w:t>
      </w:r>
    </w:p>
    <w:p>
      <w:r>
        <w:t>Danh mục dùng chung cho hồ sơ kiểm dịch của đơn (mục 8) và hồ sơ thú y của ngựa (mục 6). Dữ liệu mẫu có 8 loại: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onsolas" w:hAnsi="Consolas"/>
                <w:b/>
              </w:rPr>
              <w:t>code</w:t>
            </w:r>
          </w:p>
        </w:tc>
        <w:tc>
          <w:tcPr>
            <w:tcW w:type="dxa" w:w="2880"/>
          </w:tcPr>
          <w:p>
            <w:r/>
            <w:r>
              <w:rPr>
                <w:b/>
              </w:rPr>
              <w:t>Tên</w:t>
            </w:r>
          </w:p>
        </w:tc>
        <w:tc>
          <w:tcPr>
            <w:tcW w:type="dxa" w:w="2880"/>
          </w:tcPr>
          <w:p>
            <w:r/>
            <w:r>
              <w:rPr>
                <w:b/>
              </w:rPr>
              <w:t>Mặc định bắt buộc</w:t>
            </w:r>
          </w:p>
        </w:tc>
      </w:tr>
      <w:tr>
        <w:tc>
          <w:tcPr>
            <w:tcW w:type="dxa" w:w="2880"/>
          </w:tcPr>
          <w:p>
            <w:r>
              <w:rPr>
                <w:rFonts w:ascii="Consolas" w:hAnsi="Consolas"/>
                <w:color w:val="A31515"/>
              </w:rPr>
              <w:t>HORSE_PASSPORT</w:t>
            </w:r>
          </w:p>
        </w:tc>
        <w:tc>
          <w:tcPr>
            <w:tcW w:type="dxa" w:w="2880"/>
          </w:tcPr>
          <w:p>
            <w:r>
              <w:t>Hộ chiếu ngựa</w:t>
            </w:r>
          </w:p>
        </w:tc>
        <w:tc>
          <w:tcPr>
            <w:tcW w:type="dxa" w:w="2880"/>
          </w:tcPr>
          <w:p>
            <w:r>
              <w:t>Có</w:t>
            </w:r>
          </w:p>
        </w:tc>
      </w:tr>
      <w:tr>
        <w:tc>
          <w:tcPr>
            <w:tcW w:type="dxa" w:w="2880"/>
          </w:tcPr>
          <w:p>
            <w:r>
              <w:rPr>
                <w:rFonts w:ascii="Consolas" w:hAnsi="Consolas"/>
                <w:color w:val="A31515"/>
              </w:rPr>
              <w:t>COGGINS_EIA</w:t>
            </w:r>
          </w:p>
        </w:tc>
        <w:tc>
          <w:tcPr>
            <w:tcW w:type="dxa" w:w="2880"/>
          </w:tcPr>
          <w:p>
            <w:r>
              <w:t>Xét nghiệm thiếu máu truyền nhiễm (EIA/Coggins)</w:t>
            </w:r>
          </w:p>
        </w:tc>
        <w:tc>
          <w:tcPr>
            <w:tcW w:type="dxa" w:w="2880"/>
          </w:tcPr>
          <w:p>
            <w:r>
              <w:t>Có</w:t>
            </w:r>
          </w:p>
        </w:tc>
      </w:tr>
      <w:tr>
        <w:tc>
          <w:tcPr>
            <w:tcW w:type="dxa" w:w="2880"/>
          </w:tcPr>
          <w:p>
            <w:r>
              <w:rPr>
                <w:rFonts w:ascii="Consolas" w:hAnsi="Consolas"/>
                <w:color w:val="A31515"/>
              </w:rPr>
              <w:t>HEALTH_CERT</w:t>
            </w:r>
          </w:p>
        </w:tc>
        <w:tc>
          <w:tcPr>
            <w:tcW w:type="dxa" w:w="2880"/>
          </w:tcPr>
          <w:p>
            <w:r>
              <w:t>Giấy chứng nhận kiểm dịch xuất khẩu</w:t>
            </w:r>
          </w:p>
        </w:tc>
        <w:tc>
          <w:tcPr>
            <w:tcW w:type="dxa" w:w="2880"/>
          </w:tcPr>
          <w:p>
            <w:r>
              <w:t>Có</w:t>
            </w:r>
          </w:p>
        </w:tc>
      </w:tr>
      <w:tr>
        <w:tc>
          <w:tcPr>
            <w:tcW w:type="dxa" w:w="2880"/>
          </w:tcPr>
          <w:p>
            <w:r>
              <w:rPr>
                <w:rFonts w:ascii="Consolas" w:hAnsi="Consolas"/>
                <w:color w:val="A31515"/>
              </w:rPr>
              <w:t>VACCINE</w:t>
            </w:r>
          </w:p>
        </w:tc>
        <w:tc>
          <w:tcPr>
            <w:tcW w:type="dxa" w:w="2880"/>
          </w:tcPr>
          <w:p>
            <w:r>
              <w:t>Chứng nhận tiêm phòng cúm ngựa</w:t>
            </w:r>
          </w:p>
        </w:tc>
        <w:tc>
          <w:tcPr>
            <w:tcW w:type="dxa" w:w="2880"/>
          </w:tcPr>
          <w:p>
            <w:r>
              <w:t>Có</w:t>
            </w:r>
          </w:p>
        </w:tc>
      </w:tr>
      <w:tr>
        <w:tc>
          <w:tcPr>
            <w:tcW w:type="dxa" w:w="2880"/>
          </w:tcPr>
          <w:p>
            <w:r>
              <w:rPr>
                <w:rFonts w:ascii="Consolas" w:hAnsi="Consolas"/>
                <w:color w:val="A31515"/>
              </w:rPr>
              <w:t>IMPORT_PERMIT</w:t>
            </w:r>
          </w:p>
        </w:tc>
        <w:tc>
          <w:tcPr>
            <w:tcW w:type="dxa" w:w="2880"/>
          </w:tcPr>
          <w:p>
            <w:r>
              <w:t>Giấy phép nhập khẩu</w:t>
            </w:r>
          </w:p>
        </w:tc>
        <w:tc>
          <w:tcPr>
            <w:tcW w:type="dxa" w:w="2880"/>
          </w:tcPr>
          <w:p>
            <w:r>
              <w:t>Không</w:t>
            </w:r>
          </w:p>
        </w:tc>
      </w:tr>
      <w:tr>
        <w:tc>
          <w:tcPr>
            <w:tcW w:type="dxa" w:w="2880"/>
          </w:tcPr>
          <w:p>
            <w:r>
              <w:rPr>
                <w:rFonts w:ascii="Consolas" w:hAnsi="Consolas"/>
                <w:color w:val="A31515"/>
              </w:rPr>
              <w:t>GLANDERS_TEST</w:t>
            </w:r>
          </w:p>
        </w:tc>
        <w:tc>
          <w:tcPr>
            <w:tcW w:type="dxa" w:w="2880"/>
          </w:tcPr>
          <w:p>
            <w:r>
              <w:t>Xét nghiệm bệnh tỵ (Glanders)</w:t>
            </w:r>
          </w:p>
        </w:tc>
        <w:tc>
          <w:tcPr>
            <w:tcW w:type="dxa" w:w="2880"/>
          </w:tcPr>
          <w:p>
            <w:r>
              <w:t>Không</w:t>
            </w:r>
          </w:p>
        </w:tc>
      </w:tr>
      <w:tr>
        <w:tc>
          <w:tcPr>
            <w:tcW w:type="dxa" w:w="2880"/>
          </w:tcPr>
          <w:p>
            <w:r>
              <w:rPr>
                <w:rFonts w:ascii="Consolas" w:hAnsi="Consolas"/>
                <w:color w:val="A31515"/>
              </w:rPr>
              <w:t>PIROPLASMOSIS_TEST</w:t>
            </w:r>
          </w:p>
        </w:tc>
        <w:tc>
          <w:tcPr>
            <w:tcW w:type="dxa" w:w="2880"/>
          </w:tcPr>
          <w:p>
            <w:r>
              <w:t>Xét nghiệm lê dạng trùng (Piroplasmosis)</w:t>
            </w:r>
          </w:p>
        </w:tc>
        <w:tc>
          <w:tcPr>
            <w:tcW w:type="dxa" w:w="2880"/>
          </w:tcPr>
          <w:p>
            <w:r>
              <w:t>Không</w:t>
            </w:r>
          </w:p>
        </w:tc>
      </w:tr>
      <w:tr>
        <w:tc>
          <w:tcPr>
            <w:tcW w:type="dxa" w:w="2880"/>
          </w:tcPr>
          <w:p>
            <w:r>
              <w:rPr>
                <w:rFonts w:ascii="Consolas" w:hAnsi="Consolas"/>
                <w:color w:val="A31515"/>
              </w:rPr>
              <w:t>EVA_TEST</w:t>
            </w:r>
          </w:p>
        </w:tc>
        <w:tc>
          <w:tcPr>
            <w:tcW w:type="dxa" w:w="2880"/>
          </w:tcPr>
          <w:p>
            <w:r>
              <w:t>Xét nghiệm viêm động mạch do virus (EVA)</w:t>
            </w:r>
          </w:p>
        </w:tc>
        <w:tc>
          <w:tcPr>
            <w:tcW w:type="dxa" w:w="2880"/>
          </w:tcPr>
          <w:p>
            <w:r>
              <w:t>Không</w:t>
            </w:r>
          </w:p>
        </w:tc>
      </w:tr>
    </w:tbl>
    <w:p/>
    <w:p>
      <w:r>
        <w:t>"Mặc định bắt buộc" (</w:t>
      </w:r>
      <w:r>
        <w:rPr>
          <w:rFonts w:ascii="Consolas" w:hAnsi="Consolas"/>
          <w:color w:val="A31515"/>
        </w:rPr>
        <w:t>isMandatory</w:t>
      </w:r>
      <w:r>
        <w:t>) chỉ dùng khi tuyến đi chưa có quy định riêng. Giấy nào bắt buộc cho tuyến nào thì xem mục 16: ví dụ đi Singapore cần thêm giấy phép nhập khẩu và xét nghiệm Glanders.</w:t>
      </w:r>
    </w:p>
    <w:p>
      <w:r>
        <w:t>Một loại giấy tờ có dạng:</w:t>
      </w:r>
    </w:p>
    <w:p>
      <w:pPr>
        <w:shd w:val="clear" w:color="auto" w:fill="F2F2F2"/>
        <w:spacing w:after="120"/>
      </w:pPr>
      <w:r>
        <w:rPr>
          <w:rFonts w:ascii="Consolas" w:hAnsi="Consolas"/>
          <w:sz w:val="18"/>
        </w:rPr>
        <w:t>{</w:t>
        <w:br/>
      </w:r>
      <w:r>
        <w:rPr>
          <w:rFonts w:ascii="Consolas" w:hAnsi="Consolas"/>
          <w:sz w:val="18"/>
        </w:rPr>
        <w:t xml:space="preserve">  "docTypeId": 1,</w:t>
        <w:br/>
      </w:r>
      <w:r>
        <w:rPr>
          <w:rFonts w:ascii="Consolas" w:hAnsi="Consolas"/>
          <w:sz w:val="18"/>
        </w:rPr>
        <w:t xml:space="preserve">  "code": "HORSE_PASSPORT",</w:t>
        <w:br/>
      </w:r>
      <w:r>
        <w:rPr>
          <w:rFonts w:ascii="Consolas" w:hAnsi="Consolas"/>
          <w:sz w:val="18"/>
        </w:rPr>
        <w:t xml:space="preserve">  "name": "Hộ chiếu ngựa",</w:t>
        <w:br/>
      </w:r>
      <w:r>
        <w:rPr>
          <w:rFonts w:ascii="Consolas" w:hAnsi="Consolas"/>
          <w:sz w:val="18"/>
        </w:rPr>
        <w:t xml:space="preserve">  "description": "Hộ chiếu định danh cá thể (FEI hoặc hộ chiếu quốc gia có số UELN), có sơ đồ nhận dạng và lịch tiêm phòng",</w:t>
        <w:br/>
      </w:r>
      <w:r>
        <w:rPr>
          <w:rFonts w:ascii="Consolas" w:hAnsi="Consolas"/>
          <w:sz w:val="18"/>
        </w:rPr>
        <w:t xml:space="preserve">  "isMandatory": true</w:t>
        <w:br/>
      </w:r>
      <w:r>
        <w:rPr>
          <w:rFonts w:ascii="Consolas" w:hAnsi="Consolas"/>
          <w:sz w:val="18"/>
        </w:rPr>
        <w:t>}</w:t>
      </w:r>
    </w:p>
    <w:p>
      <w:pPr>
        <w:pStyle w:val="Heading2"/>
      </w:pPr>
      <w:r>
        <w:t>GET /api/document-types/lookup — Tất cả loại giấy tờ (cho dropdown)</w:t>
      </w:r>
    </w:p>
    <w:p>
      <w:r>
        <w:t>Trả về toàn bộ loại giấy tờ, không phân trang. Dùng để đổ dropdown.</w:t>
      </w:r>
    </w:p>
    <w:p>
      <w:pPr>
        <w:pStyle w:val="ListBullet"/>
      </w:pPr>
      <w:r>
        <w:rPr>
          <w:b/>
        </w:rPr>
        <w:t>Ai gọi được:</w:t>
      </w:r>
      <w:r>
        <w:t xml:space="preserve"> Mọi người đã đăng nhập</w:t>
      </w:r>
    </w:p>
    <w:p>
      <w:r>
        <w:t xml:space="preserve">Response </w:t>
      </w:r>
      <w:r>
        <w:rPr>
          <w:rFonts w:ascii="Consolas" w:hAnsi="Consolas"/>
          <w:color w:val="A31515"/>
        </w:rPr>
        <w:t>200</w:t>
      </w:r>
      <w:r>
        <w:t xml:space="preserve"> — phần </w:t>
      </w:r>
      <w:r>
        <w:rPr>
          <w:rFonts w:ascii="Consolas" w:hAnsi="Consolas"/>
          <w:color w:val="A31515"/>
        </w:rPr>
        <w:t>data</w:t>
      </w:r>
      <w:r>
        <w:t>:</w:t>
      </w:r>
    </w:p>
    <w:p>
      <w:pPr>
        <w:shd w:val="clear" w:color="auto" w:fill="F2F2F2"/>
        <w:spacing w:after="120"/>
      </w:pPr>
      <w:r>
        <w:rPr>
          <w:rFonts w:ascii="Consolas" w:hAnsi="Consolas"/>
          <w:sz w:val="18"/>
        </w:rPr>
        <w:t>[</w:t>
        <w:br/>
      </w:r>
      <w:r>
        <w:rPr>
          <w:rFonts w:ascii="Consolas" w:hAnsi="Consolas"/>
          <w:sz w:val="18"/>
        </w:rPr>
        <w:t xml:space="preserve">  {</w:t>
        <w:br/>
      </w:r>
      <w:r>
        <w:rPr>
          <w:rFonts w:ascii="Consolas" w:hAnsi="Consolas"/>
          <w:sz w:val="18"/>
        </w:rPr>
        <w:t xml:space="preserve">    "docTypeId": 4,</w:t>
        <w:br/>
      </w:r>
      <w:r>
        <w:rPr>
          <w:rFonts w:ascii="Consolas" w:hAnsi="Consolas"/>
          <w:sz w:val="18"/>
        </w:rPr>
        <w:t xml:space="preserve">    "code": "VACCINE",</w:t>
        <w:br/>
      </w:r>
      <w:r>
        <w:rPr>
          <w:rFonts w:ascii="Consolas" w:hAnsi="Consolas"/>
          <w:sz w:val="18"/>
        </w:rPr>
        <w:t xml:space="preserve">    "name": "Chứng nhận tiêm phòng cúm ngựa",</w:t>
        <w:br/>
      </w:r>
      <w:r>
        <w:rPr>
          <w:rFonts w:ascii="Consolas" w:hAnsi="Consolas"/>
          <w:sz w:val="18"/>
        </w:rPr>
        <w:t xml:space="preserve">    "description": "Mũi nhắc gần nhất trong vòng 6 tháng và không tiêm trong 7 ngày trước ngày đi",</w:t>
        <w:br/>
      </w:r>
      <w:r>
        <w:rPr>
          <w:rFonts w:ascii="Consolas" w:hAnsi="Consolas"/>
          <w:sz w:val="18"/>
        </w:rPr>
        <w:t xml:space="preserve">    "isMandatory":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"docTypeId": 2,</w:t>
        <w:br/>
      </w:r>
      <w:r>
        <w:rPr>
          <w:rFonts w:ascii="Consolas" w:hAnsi="Consolas"/>
          <w:sz w:val="18"/>
        </w:rPr>
        <w:t xml:space="preserve">    "code": "COGGINS_EIA",</w:t>
        <w:br/>
      </w:r>
      <w:r>
        <w:rPr>
          <w:rFonts w:ascii="Consolas" w:hAnsi="Consolas"/>
          <w:sz w:val="18"/>
        </w:rPr>
        <w:t xml:space="preserve">    "name": "Xét nghiệm thiếu máu truyền nhiễm (EIA/Coggins)",</w:t>
        <w:br/>
      </w:r>
      <w:r>
        <w:rPr>
          <w:rFonts w:ascii="Consolas" w:hAnsi="Consolas"/>
          <w:sz w:val="18"/>
        </w:rPr>
        <w:t xml:space="preserve">    "description": "Kết quả âm tính bằng AGID hoặc ELISA, lấy mẫu trong vòng 30 ngày trước ngày đi",</w:t>
        <w:br/>
      </w:r>
      <w:r>
        <w:rPr>
          <w:rFonts w:ascii="Consolas" w:hAnsi="Consolas"/>
          <w:sz w:val="18"/>
        </w:rPr>
        <w:t xml:space="preserve">    "isMandatory": true</w:t>
        <w:br/>
      </w:r>
      <w:r>
        <w:rPr>
          <w:rFonts w:ascii="Consolas" w:hAnsi="Consolas"/>
          <w:sz w:val="18"/>
        </w:rPr>
        <w:t xml:space="preserve">  }</w:t>
        <w:br/>
      </w:r>
      <w:r>
        <w:rPr>
          <w:rFonts w:ascii="Consolas" w:hAnsi="Consolas"/>
          <w:sz w:val="18"/>
        </w:rPr>
        <w:t>]</w:t>
      </w:r>
    </w:p>
    <w:p>
      <w:pPr>
        <w:pStyle w:val="Heading2"/>
      </w:pPr>
      <w:r>
        <w:t>GET /api/document-types — Danh sách loại giấy tờ</w:t>
      </w:r>
    </w:p>
    <w:p>
      <w:r>
        <w:t>Danh sách có phân trang, dùng cho màn hình quản trị.</w:t>
      </w:r>
    </w:p>
    <w:p>
      <w:pPr>
        <w:pStyle w:val="ListBullet"/>
      </w:pPr>
      <w:r>
        <w:rPr>
          <w:b/>
        </w:rPr>
        <w:t>Ai gọi được:</w:t>
      </w:r>
      <w:r>
        <w:t xml:space="preserve"> Mọi người đã đăng nhập</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Từ khóa tìm kiếm</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rPr>
          <w:rFonts w:ascii="Consolas" w:hAnsi="Consolas"/>
          <w:color w:val="A31515"/>
        </w:rPr>
        <w:t>search</w:t>
      </w:r>
      <w:r>
        <w:t xml:space="preserve"> tìm theo </w:t>
      </w:r>
      <w:r>
        <w:rPr>
          <w:rFonts w:ascii="Consolas" w:hAnsi="Consolas"/>
          <w:color w:val="A31515"/>
        </w:rPr>
        <w:t>code</w:t>
      </w:r>
      <w:r>
        <w:t xml:space="preserve"> và </w:t>
      </w:r>
      <w:r>
        <w:rPr>
          <w:rFonts w:ascii="Consolas" w:hAnsi="Consolas"/>
          <w:color w:val="A31515"/>
        </w:rPr>
        <w:t>name</w:t>
      </w:r>
      <w:r>
        <w:t>.</w:t>
      </w:r>
    </w:p>
    <w:p>
      <w:r>
        <w:t xml:space="preserve">Response </w:t>
      </w:r>
      <w:r>
        <w:rPr>
          <w:rFonts w:ascii="Consolas" w:hAnsi="Consolas"/>
          <w:color w:val="A31515"/>
        </w:rPr>
        <w:t>200</w:t>
      </w:r>
      <w:r>
        <w:t xml:space="preserve">: </w:t>
      </w:r>
      <w:r>
        <w:rPr>
          <w:rFonts w:ascii="Consolas" w:hAnsi="Consolas"/>
          <w:color w:val="A31515"/>
        </w:rPr>
        <w:t>data</w:t>
      </w:r>
      <w:r>
        <w:t xml:space="preserve"> là mảng loại giấy tờ, kèm </w:t>
      </w:r>
      <w:r>
        <w:rPr>
          <w:rFonts w:ascii="Consolas" w:hAnsi="Consolas"/>
          <w:color w:val="A31515"/>
        </w:rPr>
        <w:t>pagination</w:t>
      </w:r>
      <w:r>
        <w:t>.</w:t>
      </w:r>
    </w:p>
    <w:p>
      <w:pPr>
        <w:pStyle w:val="Heading2"/>
      </w:pPr>
      <w:r>
        <w:t>GET /api/document-types/{id} — Chi tiết loại giấy tờ</w:t>
      </w:r>
    </w:p>
    <w:p>
      <w:r>
        <w:t>Lấy một loại giấy tờ theo mã.</w:t>
      </w:r>
    </w:p>
    <w:p>
      <w:pPr>
        <w:pStyle w:val="ListBullet"/>
      </w:pPr>
      <w:r>
        <w:rPr>
          <w:b/>
        </w:rPr>
        <w:t>Ai gọi được:</w:t>
      </w:r>
      <w:r>
        <w:t xml:space="preserve"> Mọi người đã đăng nhập</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loại giấy (</w:t>
            </w:r>
            <w:r>
              <w:rPr>
                <w:rFonts w:ascii="Consolas" w:hAnsi="Consolas"/>
                <w:color w:val="A31515"/>
              </w:rPr>
              <w:t>docTypeId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loại giấy tờ.</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Document type with ID 99 was not found.</w:t>
            </w:r>
          </w:p>
        </w:tc>
        <w:tc>
          <w:tcPr>
            <w:tcW w:type="dxa" w:w="2880"/>
          </w:tcPr>
          <w:p>
            <w:r>
              <w:t>Không có loại giấy với mã đó</w:t>
            </w:r>
          </w:p>
        </w:tc>
      </w:tr>
    </w:tbl>
    <w:p/>
    <w:p>
      <w:pPr>
        <w:pStyle w:val="Heading2"/>
      </w:pPr>
      <w:r>
        <w:t>POST /api/document-types — Thêm loại giấy tờ</w:t>
      </w:r>
    </w:p>
    <w:p>
      <w:r>
        <w:t>Tạo một loại giấy tờ mới.</w:t>
      </w:r>
    </w:p>
    <w:p>
      <w:pPr>
        <w:pStyle w:val="ListBullet"/>
      </w:pPr>
      <w:r>
        <w:rPr>
          <w:b/>
        </w:rPr>
        <w:t>Ai gọi được:</w:t>
      </w:r>
      <w:r>
        <w:t xml:space="preserve"> TransportSpecialist,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code</w:t>
            </w:r>
          </w:p>
        </w:tc>
        <w:tc>
          <w:tcPr>
            <w:tcW w:type="dxa" w:w="2160"/>
          </w:tcPr>
          <w:p>
            <w:r>
              <w:t>chuỗi</w:t>
            </w:r>
          </w:p>
        </w:tc>
        <w:tc>
          <w:tcPr>
            <w:tcW w:type="dxa" w:w="2160"/>
          </w:tcPr>
          <w:p>
            <w:r>
              <w:t>Có</w:t>
            </w:r>
          </w:p>
        </w:tc>
        <w:tc>
          <w:tcPr>
            <w:tcW w:type="dxa" w:w="2160"/>
          </w:tcPr>
          <w:p>
            <w:r>
              <w:t>Mã viết liền, chỉ gồm chữ, số, dấu gạch dưới; tối đa 30 ký tự; không trùng</w:t>
            </w:r>
          </w:p>
        </w:tc>
      </w:tr>
      <w:tr>
        <w:tc>
          <w:tcPr>
            <w:tcW w:type="dxa" w:w="2160"/>
          </w:tcPr>
          <w:p>
            <w:r>
              <w:rPr>
                <w:rFonts w:ascii="Consolas" w:hAnsi="Consolas"/>
                <w:color w:val="A31515"/>
              </w:rPr>
              <w:t>name</w:t>
            </w:r>
          </w:p>
        </w:tc>
        <w:tc>
          <w:tcPr>
            <w:tcW w:type="dxa" w:w="2160"/>
          </w:tcPr>
          <w:p>
            <w:r>
              <w:t>chuỗi</w:t>
            </w:r>
          </w:p>
        </w:tc>
        <w:tc>
          <w:tcPr>
            <w:tcW w:type="dxa" w:w="2160"/>
          </w:tcPr>
          <w:p>
            <w:r>
              <w:t>Có</w:t>
            </w:r>
          </w:p>
        </w:tc>
        <w:tc>
          <w:tcPr>
            <w:tcW w:type="dxa" w:w="2160"/>
          </w:tcPr>
          <w:p>
            <w:r>
              <w:t>Tên hiển thị, tối đa 100 ký tự</w:t>
            </w:r>
          </w:p>
        </w:tc>
      </w:tr>
      <w:tr>
        <w:tc>
          <w:tcPr>
            <w:tcW w:type="dxa" w:w="2160"/>
          </w:tcPr>
          <w:p>
            <w:r>
              <w:rPr>
                <w:rFonts w:ascii="Consolas" w:hAnsi="Consolas"/>
                <w:color w:val="A31515"/>
              </w:rPr>
              <w:t>description</w:t>
            </w:r>
          </w:p>
        </w:tc>
        <w:tc>
          <w:tcPr>
            <w:tcW w:type="dxa" w:w="2160"/>
          </w:tcPr>
          <w:p>
            <w:r>
              <w:t>chuỗi</w:t>
            </w:r>
          </w:p>
        </w:tc>
        <w:tc>
          <w:tcPr>
            <w:tcW w:type="dxa" w:w="2160"/>
          </w:tcPr>
          <w:p>
            <w:r>
              <w:t>Không</w:t>
            </w:r>
          </w:p>
        </w:tc>
        <w:tc>
          <w:tcPr>
            <w:tcW w:type="dxa" w:w="2160"/>
          </w:tcPr>
          <w:p>
            <w:r>
              <w:t>Mô tả, tối đa 255 ký tự</w:t>
            </w:r>
          </w:p>
        </w:tc>
      </w:tr>
      <w:tr>
        <w:tc>
          <w:tcPr>
            <w:tcW w:type="dxa" w:w="2160"/>
          </w:tcPr>
          <w:p>
            <w:r>
              <w:rPr>
                <w:rFonts w:ascii="Consolas" w:hAnsi="Consolas"/>
                <w:color w:val="A31515"/>
              </w:rPr>
              <w:t>isMandatory</w:t>
            </w:r>
          </w:p>
        </w:tc>
        <w:tc>
          <w:tcPr>
            <w:tcW w:type="dxa" w:w="2160"/>
          </w:tcPr>
          <w:p>
            <w:r>
              <w:t>true / false</w:t>
            </w:r>
          </w:p>
        </w:tc>
        <w:tc>
          <w:tcPr>
            <w:tcW w:type="dxa" w:w="2160"/>
          </w:tcPr>
          <w:p>
            <w:r>
              <w:t>Không</w:t>
            </w:r>
          </w:p>
        </w:tc>
        <w:tc>
          <w:tcPr>
            <w:tcW w:type="dxa" w:w="2160"/>
          </w:tcPr>
          <w:p>
            <w:r>
              <w:t xml:space="preserve">Mặc định là giấy bắt buộc (mặc định </w:t>
            </w:r>
            <w:r>
              <w:rPr>
                <w:rFonts w:ascii="Consolas" w:hAnsi="Consolas"/>
                <w:color w:val="A31515"/>
              </w:rPr>
              <w:t>true</w:t>
            </w:r>
            <w:r>
              <w: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"code": "TRANSIT_PERMIT",</w:t>
        <w:br/>
      </w:r>
      <w:r>
        <w:rPr>
          <w:rFonts w:ascii="Consolas" w:hAnsi="Consolas"/>
          <w:sz w:val="18"/>
        </w:rPr>
        <w:t xml:space="preserve">  "name": "Giấy phép quá cảnh",</w:t>
        <w:br/>
      </w:r>
      <w:r>
        <w:rPr>
          <w:rFonts w:ascii="Consolas" w:hAnsi="Consolas"/>
          <w:sz w:val="18"/>
        </w:rPr>
        <w:t xml:space="preserve">  "description": "Cấp bởi nước quá cảnh",</w:t>
        <w:br/>
      </w:r>
      <w:r>
        <w:rPr>
          <w:rFonts w:ascii="Consolas" w:hAnsi="Consolas"/>
          <w:sz w:val="18"/>
        </w:rPr>
        <w:t xml:space="preserve">  "isMandatory": false</w:t>
        <w:br/>
      </w:r>
      <w:r>
        <w:rPr>
          <w:rFonts w:ascii="Consolas" w:hAnsi="Consolas"/>
          <w:sz w:val="18"/>
        </w:rPr>
        <w:t>}</w:t>
      </w:r>
    </w:p>
    <w:p>
      <w:r>
        <w:t xml:space="preserve">Response </w:t>
      </w:r>
      <w:r>
        <w:rPr>
          <w:rFonts w:ascii="Consolas" w:hAnsi="Consolas"/>
          <w:color w:val="A31515"/>
        </w:rPr>
        <w:t>201</w:t>
      </w:r>
      <w:r>
        <w:t xml:space="preserve">: </w:t>
      </w:r>
      <w:r>
        <w:rPr>
          <w:rFonts w:ascii="Consolas" w:hAnsi="Consolas"/>
          <w:color w:val="A31515"/>
        </w:rPr>
        <w:t>data</w:t>
      </w:r>
      <w:r>
        <w:t xml:space="preserve"> là loại giấy vừa tạo.</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Document type code 'TRANSIT_PERMIT' already exists.</w:t>
            </w:r>
          </w:p>
        </w:tc>
        <w:tc>
          <w:tcPr>
            <w:tcW w:type="dxa" w:w="2880"/>
          </w:tcPr>
          <w:p>
            <w:r>
              <w:t xml:space="preserve">Trùng </w:t>
            </w:r>
            <w:r>
              <w:rPr>
                <w:rFonts w:ascii="Consolas" w:hAnsi="Consolas"/>
                <w:color w:val="A31515"/>
              </w:rPr>
              <w:t>code</w:t>
            </w:r>
          </w:p>
        </w:tc>
      </w:tr>
    </w:tbl>
    <w:p/>
    <w:p>
      <w:pPr>
        <w:pStyle w:val="Heading2"/>
      </w:pPr>
      <w:r>
        <w:t>PUT /api/document-types/{id} — Sửa loại giấy tờ</w:t>
      </w:r>
    </w:p>
    <w:p>
      <w:r>
        <w:t>Sửa một loại giấy tờ; gửi lại đủ các trường.</w:t>
      </w:r>
    </w:p>
    <w:p>
      <w:pPr>
        <w:pStyle w:val="ListBullet"/>
      </w:pPr>
      <w:r>
        <w:rPr>
          <w:b/>
        </w:rPr>
        <w:t>Ai gọi được:</w:t>
      </w:r>
      <w:r>
        <w:t xml:space="preserve"> TransportSpecialist,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loại giấy</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code</w:t>
            </w:r>
          </w:p>
        </w:tc>
        <w:tc>
          <w:tcPr>
            <w:tcW w:type="dxa" w:w="2160"/>
          </w:tcPr>
          <w:p>
            <w:r>
              <w:t>chuỗi</w:t>
            </w:r>
          </w:p>
        </w:tc>
        <w:tc>
          <w:tcPr>
            <w:tcW w:type="dxa" w:w="2160"/>
          </w:tcPr>
          <w:p>
            <w:r>
              <w:t>Có</w:t>
            </w:r>
          </w:p>
        </w:tc>
        <w:tc>
          <w:tcPr>
            <w:tcW w:type="dxa" w:w="2160"/>
          </w:tcPr>
          <w:p>
            <w:r>
              <w:t>Mã viết liền, chỉ gồm chữ, số, dấu gạch dưới; tối đa 30 ký tự; không trùng</w:t>
            </w:r>
          </w:p>
        </w:tc>
      </w:tr>
      <w:tr>
        <w:tc>
          <w:tcPr>
            <w:tcW w:type="dxa" w:w="2160"/>
          </w:tcPr>
          <w:p>
            <w:r>
              <w:rPr>
                <w:rFonts w:ascii="Consolas" w:hAnsi="Consolas"/>
                <w:color w:val="A31515"/>
              </w:rPr>
              <w:t>name</w:t>
            </w:r>
          </w:p>
        </w:tc>
        <w:tc>
          <w:tcPr>
            <w:tcW w:type="dxa" w:w="2160"/>
          </w:tcPr>
          <w:p>
            <w:r>
              <w:t>chuỗi</w:t>
            </w:r>
          </w:p>
        </w:tc>
        <w:tc>
          <w:tcPr>
            <w:tcW w:type="dxa" w:w="2160"/>
          </w:tcPr>
          <w:p>
            <w:r>
              <w:t>Có</w:t>
            </w:r>
          </w:p>
        </w:tc>
        <w:tc>
          <w:tcPr>
            <w:tcW w:type="dxa" w:w="2160"/>
          </w:tcPr>
          <w:p>
            <w:r>
              <w:t>Tên hiển thị, tối đa 100 ký tự</w:t>
            </w:r>
          </w:p>
        </w:tc>
      </w:tr>
      <w:tr>
        <w:tc>
          <w:tcPr>
            <w:tcW w:type="dxa" w:w="2160"/>
          </w:tcPr>
          <w:p>
            <w:r>
              <w:rPr>
                <w:rFonts w:ascii="Consolas" w:hAnsi="Consolas"/>
                <w:color w:val="A31515"/>
              </w:rPr>
              <w:t>description</w:t>
            </w:r>
          </w:p>
        </w:tc>
        <w:tc>
          <w:tcPr>
            <w:tcW w:type="dxa" w:w="2160"/>
          </w:tcPr>
          <w:p>
            <w:r>
              <w:t>chuỗi</w:t>
            </w:r>
          </w:p>
        </w:tc>
        <w:tc>
          <w:tcPr>
            <w:tcW w:type="dxa" w:w="2160"/>
          </w:tcPr>
          <w:p>
            <w:r>
              <w:t>Không</w:t>
            </w:r>
          </w:p>
        </w:tc>
        <w:tc>
          <w:tcPr>
            <w:tcW w:type="dxa" w:w="2160"/>
          </w:tcPr>
          <w:p>
            <w:r>
              <w:t>Mô tả, tối đa 255 ký tự</w:t>
            </w:r>
          </w:p>
        </w:tc>
      </w:tr>
      <w:tr>
        <w:tc>
          <w:tcPr>
            <w:tcW w:type="dxa" w:w="2160"/>
          </w:tcPr>
          <w:p>
            <w:r>
              <w:rPr>
                <w:rFonts w:ascii="Consolas" w:hAnsi="Consolas"/>
                <w:color w:val="A31515"/>
              </w:rPr>
              <w:t>isMandatory</w:t>
            </w:r>
          </w:p>
        </w:tc>
        <w:tc>
          <w:tcPr>
            <w:tcW w:type="dxa" w:w="2160"/>
          </w:tcPr>
          <w:p>
            <w:r>
              <w:t>true / false</w:t>
            </w:r>
          </w:p>
        </w:tc>
        <w:tc>
          <w:tcPr>
            <w:tcW w:type="dxa" w:w="2160"/>
          </w:tcPr>
          <w:p>
            <w:r>
              <w:t>Không</w:t>
            </w:r>
          </w:p>
        </w:tc>
        <w:tc>
          <w:tcPr>
            <w:tcW w:type="dxa" w:w="2160"/>
          </w:tcPr>
          <w:p>
            <w:r>
              <w:t xml:space="preserve">Mặc định là giấy bắt buộc (mặc định </w:t>
            </w:r>
            <w:r>
              <w:rPr>
                <w:rFonts w:ascii="Consolas" w:hAnsi="Consolas"/>
                <w:color w:val="A31515"/>
              </w:rPr>
              <w:t>true</w:t>
            </w:r>
            <w:r>
              <w: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"code": "TRANSIT_PERMIT",</w:t>
        <w:br/>
      </w:r>
      <w:r>
        <w:rPr>
          <w:rFonts w:ascii="Consolas" w:hAnsi="Consolas"/>
          <w:sz w:val="18"/>
        </w:rPr>
        <w:t xml:space="preserve">  "name": "Giấy phép quá cảnh động vật",</w:t>
        <w:br/>
      </w:r>
      <w:r>
        <w:rPr>
          <w:rFonts w:ascii="Consolas" w:hAnsi="Consolas"/>
          <w:sz w:val="18"/>
        </w:rPr>
        <w:t xml:space="preserve">  "description": "Cấp bởi nước quá cảnh",</w:t>
        <w:br/>
      </w:r>
      <w:r>
        <w:rPr>
          <w:rFonts w:ascii="Consolas" w:hAnsi="Consolas"/>
          <w:sz w:val="18"/>
        </w:rPr>
        <w:t xml:space="preserve">  "isMandatory": false</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loại giấy sau khi sửa.</w:t>
      </w:r>
    </w:p>
    <w:p>
      <w:pPr>
        <w:pStyle w:val="Heading2"/>
      </w:pPr>
      <w:r>
        <w:t>DELETE /api/document-types/{id} — Xóa loại giấy tờ</w:t>
      </w:r>
    </w:p>
    <w:p>
      <w:r>
        <w:t>Xóa một loại giấy tờ chưa được dùng ở đâu.</w:t>
      </w:r>
    </w:p>
    <w:p>
      <w:pPr>
        <w:pStyle w:val="ListBullet"/>
      </w:pPr>
      <w:r>
        <w:rPr>
          <w:b/>
        </w:rPr>
        <w:t>Ai gọi được:</w:t>
      </w:r>
      <w:r>
        <w:t xml:space="preserve"> TransportSpecialist,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loại giấy</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document type is in use and cannot be deleted.</w:t>
            </w:r>
          </w:p>
        </w:tc>
        <w:tc>
          <w:tcPr>
            <w:tcW w:type="dxa" w:w="2880"/>
          </w:tcPr>
          <w:p>
            <w:r>
              <w:t>Loại giấy đã có trong quy định của một nước hoặc trong hồ sơ</w:t>
            </w:r>
          </w:p>
        </w:tc>
      </w:tr>
    </w:tbl>
    <w:p/>
    <w:p>
      <w:pPr>
        <w:pStyle w:val="Heading1"/>
      </w:pPr>
      <w:r>
        <w:t>14. Thông báo trong ứng dụng (chuông)</w:t>
      </w:r>
    </w:p>
    <w:p>
      <w:r>
        <w:t xml:space="preserve">Mỗi khi có sự kiện (đơn được duyệt, giấy bị từ chối, chuyến xuất phát, có sự cố...), backend tự tạo một thông báo cho người liên quan. Các API dưới đây dùng để làm </w:t>
      </w:r>
      <w:r>
        <w:rPr>
          <w:b/>
        </w:rPr>
        <w:t>biểu tượng chuông</w:t>
      </w:r>
      <w:r>
        <w:t xml:space="preserve"> trên thanh menu: hiện số thông báo chưa đọc, mở danh sách, bấm vào một thông báo thì đánh dấu đã đọc và chuyển tới trang liên quan.</w:t>
      </w:r>
    </w:p>
    <w:p>
      <w:r>
        <w:t xml:space="preserve">Ai cũng chỉ thấy và thao tác được </w:t>
      </w:r>
      <w:r>
        <w:rPr>
          <w:b/>
        </w:rPr>
        <w:t>thông báo của chính mình</w:t>
      </w:r>
      <w:r>
        <w:t xml:space="preserve">. Gọi vào thông báo của người khác sẽ nhận </w:t>
      </w:r>
      <w:r>
        <w:rPr>
          <w:rFonts w:ascii="Consolas" w:hAnsi="Consolas"/>
          <w:color w:val="A31515"/>
        </w:rPr>
        <w:t>404</w:t>
      </w:r>
      <w:r>
        <w:t xml:space="preserve"> như thể thông báo đó không tồn tại.</w:t>
      </w:r>
    </w:p>
    <w:p>
      <w:r>
        <w:t>Một thông báo có dạng:</w:t>
      </w:r>
    </w:p>
    <w:p>
      <w:pPr>
        <w:shd w:val="clear" w:color="auto" w:fill="F2F2F2"/>
        <w:spacing w:after="120"/>
      </w:pPr>
      <w:r>
        <w:rPr>
          <w:rFonts w:ascii="Consolas" w:hAnsi="Consolas"/>
          <w:sz w:val="18"/>
        </w:rPr>
        <w:t>{</w:t>
        <w:br/>
      </w:r>
      <w:r>
        <w:rPr>
          <w:rFonts w:ascii="Consolas" w:hAnsi="Consolas"/>
          <w:sz w:val="18"/>
        </w:rPr>
        <w:t xml:space="preserve">  "notificationId": 2,</w:t>
        <w:br/>
      </w:r>
      <w:r>
        <w:rPr>
          <w:rFonts w:ascii="Consolas" w:hAnsi="Consolas"/>
          <w:sz w:val="18"/>
        </w:rPr>
        <w:t xml:space="preserve">  "title": "Ngựa đã tới điểm bàn giao",</w:t>
        <w:br/>
      </w:r>
      <w:r>
        <w:rPr>
          <w:rFonts w:ascii="Consolas" w:hAnsi="Consolas"/>
          <w:sz w:val="18"/>
        </w:rPr>
        <w:t xml:space="preserve">  "message": "Chuyến TRP-2026-0001 đã tới Trường đua Tùng Hóa. Vui lòng kiểm tra và ký biên bản bàn giao.",</w:t>
        <w:br/>
      </w:r>
      <w:r>
        <w:rPr>
          <w:rFonts w:ascii="Consolas" w:hAnsi="Consolas"/>
          <w:sz w:val="18"/>
        </w:rPr>
        <w:t xml:space="preserve">  "referenceType": "Trip",</w:t>
        <w:br/>
      </w:r>
      <w:r>
        <w:rPr>
          <w:rFonts w:ascii="Consolas" w:hAnsi="Consolas"/>
          <w:sz w:val="18"/>
        </w:rPr>
        <w:t xml:space="preserve">  "referenceId": 1,</w:t>
        <w:br/>
      </w:r>
      <w:r>
        <w:rPr>
          <w:rFonts w:ascii="Consolas" w:hAnsi="Consolas"/>
          <w:sz w:val="18"/>
        </w:rPr>
        <w:t xml:space="preserve">  "isRead": false,</w:t>
        <w:br/>
      </w:r>
      <w:r>
        <w:rPr>
          <w:rFonts w:ascii="Consolas" w:hAnsi="Consolas"/>
          <w:sz w:val="18"/>
        </w:rPr>
        <w:t xml:space="preserve">  "createdAt": "2026-10-02T10:30:00+00:00"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notificationId</w:t>
            </w:r>
          </w:p>
        </w:tc>
        <w:tc>
          <w:tcPr>
            <w:tcW w:type="dxa" w:w="4320"/>
          </w:tcPr>
          <w:p>
            <w:r>
              <w:t xml:space="preserve">Mã thông báo (số nguyên lớn, kiểu </w:t>
            </w:r>
            <w:r>
              <w:rPr>
                <w:rFonts w:ascii="Consolas" w:hAnsi="Consolas"/>
                <w:color w:val="A31515"/>
              </w:rPr>
              <w:t>long</w:t>
            </w:r>
            <w:r>
              <w:t xml:space="preserve"> ở backend; trong JavaScript dùng như số bình thường)</w:t>
            </w:r>
          </w:p>
        </w:tc>
      </w:tr>
      <w:tr>
        <w:tc>
          <w:tcPr>
            <w:tcW w:type="dxa" w:w="4320"/>
          </w:tcPr>
          <w:p>
            <w:r>
              <w:rPr>
                <w:rFonts w:ascii="Consolas" w:hAnsi="Consolas"/>
                <w:color w:val="A31515"/>
              </w:rPr>
              <w:t>title</w:t>
            </w:r>
          </w:p>
        </w:tc>
        <w:tc>
          <w:tcPr>
            <w:tcW w:type="dxa" w:w="4320"/>
          </w:tcPr>
          <w:p>
            <w:r>
              <w:t>Tiêu đề ngắn, hiện in đậm trong danh sách</w:t>
            </w:r>
          </w:p>
        </w:tc>
      </w:tr>
      <w:tr>
        <w:tc>
          <w:tcPr>
            <w:tcW w:type="dxa" w:w="4320"/>
          </w:tcPr>
          <w:p>
            <w:r>
              <w:rPr>
                <w:rFonts w:ascii="Consolas" w:hAnsi="Consolas"/>
                <w:color w:val="A31515"/>
              </w:rPr>
              <w:t>message</w:t>
            </w:r>
          </w:p>
        </w:tc>
        <w:tc>
          <w:tcPr>
            <w:tcW w:type="dxa" w:w="4320"/>
          </w:tcPr>
          <w:p>
            <w:r>
              <w:t>Nội dung chi tiết</w:t>
            </w:r>
          </w:p>
        </w:tc>
      </w:tr>
      <w:tr>
        <w:tc>
          <w:tcPr>
            <w:tcW w:type="dxa" w:w="4320"/>
          </w:tcPr>
          <w:p>
            <w:r>
              <w:rPr>
                <w:rFonts w:ascii="Consolas" w:hAnsi="Consolas"/>
                <w:color w:val="A31515"/>
              </w:rPr>
              <w:t>referenceType</w:t>
            </w:r>
          </w:p>
        </w:tc>
        <w:tc>
          <w:tcPr>
            <w:tcW w:type="dxa" w:w="4320"/>
          </w:tcPr>
          <w:p>
            <w:r>
              <w:t xml:space="preserve">Thông báo nói về cái gì: </w:t>
            </w:r>
            <w:r>
              <w:rPr>
                <w:rFonts w:ascii="Consolas" w:hAnsi="Consolas"/>
                <w:color w:val="A31515"/>
              </w:rPr>
              <w:t>Booking</w:t>
            </w:r>
            <w:r>
              <w:t xml:space="preserve"> (đơn), </w:t>
            </w:r>
            <w:r>
              <w:rPr>
                <w:rFonts w:ascii="Consolas" w:hAnsi="Consolas"/>
                <w:color w:val="A31515"/>
              </w:rPr>
              <w:t>Dossier</w:t>
            </w:r>
            <w:r>
              <w:t xml:space="preserve"> (hồ sơ kiểm dịch), </w:t>
            </w:r>
            <w:r>
              <w:rPr>
                <w:rFonts w:ascii="Consolas" w:hAnsi="Consolas"/>
                <w:color w:val="A31515"/>
              </w:rPr>
              <w:t>Trip</w:t>
            </w:r>
            <w:r>
              <w:t xml:space="preserve"> (chuyến), </w:t>
            </w:r>
            <w:r>
              <w:rPr>
                <w:rFonts w:ascii="Consolas" w:hAnsi="Consolas"/>
                <w:color w:val="A31515"/>
              </w:rPr>
              <w:t>Incident</w:t>
            </w:r>
            <w:r>
              <w:t xml:space="preserve"> (sự cố). Có thể </w:t>
            </w:r>
            <w:r>
              <w:rPr>
                <w:rFonts w:ascii="Consolas" w:hAnsi="Consolas"/>
                <w:color w:val="A31515"/>
              </w:rPr>
              <w:t>null</w:t>
            </w:r>
          </w:p>
        </w:tc>
      </w:tr>
      <w:tr>
        <w:tc>
          <w:tcPr>
            <w:tcW w:type="dxa" w:w="4320"/>
          </w:tcPr>
          <w:p>
            <w:r>
              <w:rPr>
                <w:rFonts w:ascii="Consolas" w:hAnsi="Consolas"/>
                <w:color w:val="A31515"/>
              </w:rPr>
              <w:t>referenceId</w:t>
            </w:r>
          </w:p>
        </w:tc>
        <w:tc>
          <w:tcPr>
            <w:tcW w:type="dxa" w:w="4320"/>
          </w:tcPr>
          <w:p>
            <w:r>
              <w:t xml:space="preserve">Mã của đối tượng đó, dùng để mở trang chi tiết. Có thể </w:t>
            </w:r>
            <w:r>
              <w:rPr>
                <w:rFonts w:ascii="Consolas" w:hAnsi="Consolas"/>
                <w:color w:val="A31515"/>
              </w:rPr>
              <w:t>null</w:t>
            </w:r>
          </w:p>
        </w:tc>
      </w:tr>
      <w:tr>
        <w:tc>
          <w:tcPr>
            <w:tcW w:type="dxa" w:w="4320"/>
          </w:tcPr>
          <w:p>
            <w:r>
              <w:rPr>
                <w:rFonts w:ascii="Consolas" w:hAnsi="Consolas"/>
                <w:color w:val="A31515"/>
              </w:rPr>
              <w:t>isRead</w:t>
            </w:r>
          </w:p>
        </w:tc>
        <w:tc>
          <w:tcPr>
            <w:tcW w:type="dxa" w:w="4320"/>
          </w:tcPr>
          <w:p>
            <w:r>
              <w:rPr>
                <w:rFonts w:ascii="Consolas" w:hAnsi="Consolas"/>
                <w:color w:val="A31515"/>
              </w:rPr>
              <w:t>false</w:t>
            </w:r>
            <w:r>
              <w:t xml:space="preserve"> là chưa đọc (nên tô đậm hoặc có chấm xanh)</w:t>
            </w:r>
          </w:p>
        </w:tc>
      </w:tr>
      <w:tr>
        <w:tc>
          <w:tcPr>
            <w:tcW w:type="dxa" w:w="4320"/>
          </w:tcPr>
          <w:p>
            <w:r>
              <w:rPr>
                <w:rFonts w:ascii="Consolas" w:hAnsi="Consolas"/>
                <w:color w:val="A31515"/>
              </w:rPr>
              <w:t>createdAt</w:t>
            </w:r>
          </w:p>
        </w:tc>
        <w:tc>
          <w:tcPr>
            <w:tcW w:type="dxa" w:w="4320"/>
          </w:tcPr>
          <w:p>
            <w:r>
              <w:t>Thời điểm tạo (giờ UTC, xem mục 2.4)</w:t>
            </w:r>
          </w:p>
        </w:tc>
      </w:tr>
    </w:tbl>
    <w:p/>
    <w:p>
      <w:r>
        <w:t>Gợi ý chuyển trang khi bấm vào thông báo (đổi đường dẫn cho khớp router của frontend):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onsolas" w:hAnsi="Consolas"/>
                <w:b/>
              </w:rPr>
              <w:t>referenceType</w:t>
            </w:r>
          </w:p>
        </w:tc>
        <w:tc>
          <w:tcPr>
            <w:tcW w:type="dxa" w:w="2880"/>
          </w:tcPr>
          <w:p>
            <w:r/>
            <w:r>
              <w:rPr>
                <w:b/>
              </w:rPr>
              <w:t>Mở trang</w:t>
            </w:r>
          </w:p>
        </w:tc>
        <w:tc>
          <w:tcPr>
            <w:tcW w:type="dxa" w:w="2880"/>
          </w:tcPr>
          <w:p>
            <w:r/>
            <w:r>
              <w:rPr>
                <w:b/>
              </w:rPr>
              <w:t>API lấy dữ liệu trang đó</w:t>
            </w:r>
          </w:p>
        </w:tc>
      </w:tr>
      <w:tr>
        <w:tc>
          <w:tcPr>
            <w:tcW w:type="dxa" w:w="2880"/>
          </w:tcPr>
          <w:p>
            <w:r>
              <w:rPr>
                <w:rFonts w:ascii="Consolas" w:hAnsi="Consolas"/>
                <w:color w:val="A31515"/>
              </w:rPr>
              <w:t>Booking</w:t>
            </w:r>
          </w:p>
        </w:tc>
        <w:tc>
          <w:tcPr>
            <w:tcW w:type="dxa" w:w="2880"/>
          </w:tcPr>
          <w:p>
            <w:r>
              <w:t>Chi tiết đơn</w:t>
            </w:r>
          </w:p>
        </w:tc>
        <w:tc>
          <w:tcPr>
            <w:tcW w:type="dxa" w:w="2880"/>
          </w:tcPr>
          <w:p>
            <w:r>
              <w:rPr>
                <w:rFonts w:ascii="Consolas" w:hAnsi="Consolas"/>
                <w:color w:val="A31515"/>
              </w:rPr>
              <w:t>GET /api/bookings/{referenceId}</w:t>
            </w:r>
          </w:p>
        </w:tc>
      </w:tr>
      <w:tr>
        <w:tc>
          <w:tcPr>
            <w:tcW w:type="dxa" w:w="2880"/>
          </w:tcPr>
          <w:p>
            <w:r>
              <w:rPr>
                <w:rFonts w:ascii="Consolas" w:hAnsi="Consolas"/>
                <w:color w:val="A31515"/>
              </w:rPr>
              <w:t>Dossier</w:t>
            </w:r>
          </w:p>
        </w:tc>
        <w:tc>
          <w:tcPr>
            <w:tcW w:type="dxa" w:w="2880"/>
          </w:tcPr>
          <w:p>
            <w:r>
              <w:t>Chi tiết hồ sơ</w:t>
            </w:r>
          </w:p>
        </w:tc>
        <w:tc>
          <w:tcPr>
            <w:tcW w:type="dxa" w:w="2880"/>
          </w:tcPr>
          <w:p>
            <w:r>
              <w:rPr>
                <w:rFonts w:ascii="Consolas" w:hAnsi="Consolas"/>
                <w:color w:val="A31515"/>
              </w:rPr>
              <w:t>GET /api/dossiers/{referenceId}</w:t>
            </w:r>
          </w:p>
        </w:tc>
      </w:tr>
      <w:tr>
        <w:tc>
          <w:tcPr>
            <w:tcW w:type="dxa" w:w="2880"/>
          </w:tcPr>
          <w:p>
            <w:r>
              <w:rPr>
                <w:rFonts w:ascii="Consolas" w:hAnsi="Consolas"/>
                <w:color w:val="A31515"/>
              </w:rPr>
              <w:t>Trip</w:t>
            </w:r>
          </w:p>
        </w:tc>
        <w:tc>
          <w:tcPr>
            <w:tcW w:type="dxa" w:w="2880"/>
          </w:tcPr>
          <w:p>
            <w:r>
              <w:t>Chi tiết chuyến (nhân sự) hoặc trang theo dõi đơn (khách)</w:t>
            </w:r>
          </w:p>
        </w:tc>
        <w:tc>
          <w:tcPr>
            <w:tcW w:type="dxa" w:w="2880"/>
          </w:tcPr>
          <w:p>
            <w:r>
              <w:rPr>
                <w:rFonts w:ascii="Consolas" w:hAnsi="Consolas"/>
                <w:color w:val="A31515"/>
              </w:rPr>
              <w:t>GET /api/trips/{referenceId}</w:t>
            </w:r>
          </w:p>
        </w:tc>
      </w:tr>
      <w:tr>
        <w:tc>
          <w:tcPr>
            <w:tcW w:type="dxa" w:w="2880"/>
          </w:tcPr>
          <w:p>
            <w:r>
              <w:rPr>
                <w:rFonts w:ascii="Consolas" w:hAnsi="Consolas"/>
                <w:color w:val="A31515"/>
              </w:rPr>
              <w:t>Incident</w:t>
            </w:r>
          </w:p>
        </w:tc>
        <w:tc>
          <w:tcPr>
            <w:tcW w:type="dxa" w:w="2880"/>
          </w:tcPr>
          <w:p>
            <w:r>
              <w:t>Chi tiết sự cố</w:t>
            </w:r>
          </w:p>
        </w:tc>
        <w:tc>
          <w:tcPr>
            <w:tcW w:type="dxa" w:w="2880"/>
          </w:tcPr>
          <w:p>
            <w:r>
              <w:rPr>
                <w:rFonts w:ascii="Consolas" w:hAnsi="Consolas"/>
                <w:color w:val="A31515"/>
              </w:rPr>
              <w:t>GET /api/incidents/{referenceId}</w:t>
            </w:r>
          </w:p>
        </w:tc>
      </w:tr>
    </w:tbl>
    <w:p/>
    <w:p>
      <w:pPr>
        <w:shd w:val="clear" w:color="auto" w:fill="FFF8E1"/>
      </w:pPr>
      <w:r>
        <w:t xml:space="preserve">Khách hàng không gọi được </w:t>
      </w:r>
      <w:r>
        <w:rPr>
          <w:rFonts w:ascii="Consolas" w:hAnsi="Consolas"/>
          <w:color w:val="A31515"/>
        </w:rPr>
        <w:t>GET /api/trips/{id}</w:t>
      </w:r>
      <w:r>
        <w:t xml:space="preserve">. Với thông báo </w:t>
      </w:r>
      <w:r>
        <w:rPr>
          <w:rFonts w:ascii="Consolas" w:hAnsi="Consolas"/>
          <w:color w:val="A31515"/>
        </w:rPr>
        <w:t>Trip</w:t>
      </w:r>
      <w:r>
        <w:t xml:space="preserve"> gửi cho khách, hãy đưa khách về danh sách đơn của họ hoặc trang theo dõi đơn (</w:t>
      </w:r>
      <w:r>
        <w:rPr>
          <w:rFonts w:ascii="Consolas" w:hAnsi="Consolas"/>
          <w:color w:val="A31515"/>
        </w:rPr>
        <w:t>GET /api/tracking/bookings/{id}</w:t>
      </w:r>
      <w:r>
        <w:t>).</w:t>
      </w:r>
    </w:p>
    <w:p>
      <w:pPr>
        <w:pStyle w:val="Heading2"/>
      </w:pPr>
      <w:r>
        <w:t>GET /api/notifications — Danh sách thông báo của tôi</w:t>
      </w:r>
    </w:p>
    <w:p>
      <w:r>
        <w:t xml:space="preserve">Lấy thông báo của người đang đăng nhập, </w:t>
      </w:r>
      <w:r>
        <w:rPr>
          <w:b/>
        </w:rPr>
        <w:t>mới nhất đứng đầu</w:t>
      </w:r>
      <w:r>
        <w:t>. Có phân trang.</w:t>
      </w:r>
    </w:p>
    <w:p>
      <w:pPr>
        <w:pStyle w:val="ListBullet"/>
      </w:pPr>
      <w:r>
        <w:rPr>
          <w:b/>
        </w:rPr>
        <w:t>Ai gọi được:</w:t>
      </w:r>
      <w:r>
        <w:t xml:space="preserve"> Mọi người đã đăng nhập</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isRead</w:t>
            </w:r>
          </w:p>
        </w:tc>
        <w:tc>
          <w:tcPr>
            <w:tcW w:type="dxa" w:w="2160"/>
          </w:tcPr>
          <w:p>
            <w:r>
              <w:t>true / false</w:t>
            </w:r>
          </w:p>
        </w:tc>
        <w:tc>
          <w:tcPr>
            <w:tcW w:type="dxa" w:w="2160"/>
          </w:tcPr>
          <w:p>
            <w:r>
              <w:t>Không</w:t>
            </w:r>
          </w:p>
        </w:tc>
        <w:tc>
          <w:tcPr>
            <w:tcW w:type="dxa" w:w="2160"/>
          </w:tcPr>
          <w:p>
            <w:r>
              <w:rPr>
                <w:rFonts w:ascii="Consolas" w:hAnsi="Consolas"/>
                <w:color w:val="A31515"/>
              </w:rPr>
              <w:t>false</w:t>
            </w:r>
            <w:r>
              <w:t xml:space="preserve"> chỉ lấy thông báo chưa đọc, </w:t>
            </w:r>
            <w:r>
              <w:rPr>
                <w:rFonts w:ascii="Consolas" w:hAnsi="Consolas"/>
                <w:color w:val="A31515"/>
              </w:rPr>
              <w:t>true</w:t>
            </w:r>
            <w:r>
              <w:t xml:space="preserve"> chỉ lấy đã đọc; bỏ trống để lấy tất cả</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API này </w:t>
      </w:r>
      <w:r>
        <w:rPr>
          <w:b/>
        </w:rPr>
        <w:t>không</w:t>
      </w:r>
      <w:r>
        <w:t xml:space="preserve"> có </w:t>
      </w:r>
      <w:r>
        <w:rPr>
          <w:rFonts w:ascii="Consolas" w:hAnsi="Consolas"/>
          <w:color w:val="A31515"/>
        </w:rPr>
        <w:t>search</w:t>
      </w:r>
      <w:r>
        <w:t xml:space="preserve"> và </w:t>
      </w:r>
      <w:r>
        <w:rPr>
          <w:rFonts w:ascii="Consolas" w:hAnsi="Consolas"/>
          <w:color w:val="A31515"/>
        </w:rPr>
        <w:t>sort</w:t>
      </w:r>
      <w:r>
        <w:t>; thứ tự luôn là mới nhất trước.</w:t>
      </w:r>
    </w:p>
    <w:p>
      <w:r>
        <w:t xml:space="preserve">Ví dụ: </w:t>
      </w:r>
      <w:r>
        <w:rPr>
          <w:rFonts w:ascii="Consolas" w:hAnsi="Consolas"/>
          <w:color w:val="A31515"/>
        </w:rPr>
        <w:t>GET /api/notifications?isRead=false&amp;page=1&amp;size=10</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"Notifications retrieved successfully",</w:t>
        <w:br/>
      </w:r>
      <w:r>
        <w:rPr>
          <w:rFonts w:ascii="Consolas" w:hAnsi="Consolas"/>
          <w:sz w:val="18"/>
        </w:rPr>
        <w:t xml:space="preserve">  "data": [</w:t>
        <w:br/>
      </w:r>
      <w:r>
        <w:rPr>
          <w:rFonts w:ascii="Consolas" w:hAnsi="Consolas"/>
          <w:sz w:val="18"/>
        </w:rPr>
        <w:t xml:space="preserve">    {</w:t>
        <w:br/>
      </w:r>
      <w:r>
        <w:rPr>
          <w:rFonts w:ascii="Consolas" w:hAnsi="Consolas"/>
          <w:sz w:val="18"/>
        </w:rPr>
        <w:t xml:space="preserve">      "notificationId": 2,</w:t>
        <w:br/>
      </w:r>
      <w:r>
        <w:rPr>
          <w:rFonts w:ascii="Consolas" w:hAnsi="Consolas"/>
          <w:sz w:val="18"/>
        </w:rPr>
        <w:t xml:space="preserve">      "title": "Ngựa đã tới điểm bàn giao",</w:t>
        <w:br/>
      </w:r>
      <w:r>
        <w:rPr>
          <w:rFonts w:ascii="Consolas" w:hAnsi="Consolas"/>
          <w:sz w:val="18"/>
        </w:rPr>
        <w:t xml:space="preserve">      "message": "Chuyến TRP-2026-0001 đã tới Trường đua Tùng Hóa. Vui lòng kiểm tra và ký biên bản bàn giao.",</w:t>
        <w:br/>
      </w:r>
      <w:r>
        <w:rPr>
          <w:rFonts w:ascii="Consolas" w:hAnsi="Consolas"/>
          <w:sz w:val="18"/>
        </w:rPr>
        <w:t xml:space="preserve">      "referenceType": "Trip",</w:t>
        <w:br/>
      </w:r>
      <w:r>
        <w:rPr>
          <w:rFonts w:ascii="Consolas" w:hAnsi="Consolas"/>
          <w:sz w:val="18"/>
        </w:rPr>
        <w:t xml:space="preserve">      "referenceId": 1,</w:t>
        <w:br/>
      </w:r>
      <w:r>
        <w:rPr>
          <w:rFonts w:ascii="Consolas" w:hAnsi="Consolas"/>
          <w:sz w:val="18"/>
        </w:rPr>
        <w:t xml:space="preserve">      "isRead": false,</w:t>
        <w:br/>
      </w:r>
      <w:r>
        <w:rPr>
          <w:rFonts w:ascii="Consolas" w:hAnsi="Consolas"/>
          <w:sz w:val="18"/>
        </w:rPr>
        <w:t xml:space="preserve">      "createdAt": "2026-10-02T10:30:00+00:00"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"notificationId": 1,</w:t>
        <w:br/>
      </w:r>
      <w:r>
        <w:rPr>
          <w:rFonts w:ascii="Consolas" w:hAnsi="Consolas"/>
          <w:sz w:val="18"/>
        </w:rPr>
        <w:t xml:space="preserve">      "title": "Đơn BKG-2026-0001 đã được phê duyệt",</w:t>
        <w:br/>
      </w:r>
      <w:r>
        <w:rPr>
          <w:rFonts w:ascii="Consolas" w:hAnsi="Consolas"/>
          <w:sz w:val="18"/>
        </w:rPr>
        <w:t xml:space="preserve">      "message": "Yêu cầu vận chuyển của bạn đã được phê duyệt và phân công nhân sự phụ trách.",</w:t>
        <w:br/>
      </w:r>
      <w:r>
        <w:rPr>
          <w:rFonts w:ascii="Consolas" w:hAnsi="Consolas"/>
          <w:sz w:val="18"/>
        </w:rPr>
        <w:t xml:space="preserve">      "referenceType": "Booking",</w:t>
        <w:br/>
      </w:r>
      <w:r>
        <w:rPr>
          <w:rFonts w:ascii="Consolas" w:hAnsi="Consolas"/>
          <w:sz w:val="18"/>
        </w:rPr>
        <w:t xml:space="preserve">      "referenceId": 1,</w:t>
        <w:br/>
      </w:r>
      <w:r>
        <w:rPr>
          <w:rFonts w:ascii="Consolas" w:hAnsi="Consolas"/>
          <w:sz w:val="18"/>
        </w:rPr>
        <w:t xml:space="preserve">      "isRead": true,</w:t>
        <w:br/>
      </w:r>
      <w:r>
        <w:rPr>
          <w:rFonts w:ascii="Consolas" w:hAnsi="Consolas"/>
          <w:sz w:val="18"/>
        </w:rPr>
        <w:t xml:space="preserve">      "createdAt": "2026-09-20T02:00:00+00:00"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 xml:space="preserve">  "pagination": {</w:t>
        <w:br/>
      </w:r>
      <w:r>
        <w:rPr>
          <w:rFonts w:ascii="Consolas" w:hAnsi="Consolas"/>
          <w:sz w:val="18"/>
        </w:rPr>
        <w:t xml:space="preserve">    "page": 1,</w:t>
        <w:br/>
      </w:r>
      <w:r>
        <w:rPr>
          <w:rFonts w:ascii="Consolas" w:hAnsi="Consolas"/>
          <w:sz w:val="18"/>
        </w:rPr>
        <w:t xml:space="preserve">    "pageSize": 10,</w:t>
        <w:br/>
      </w:r>
      <w:r>
        <w:rPr>
          <w:rFonts w:ascii="Consolas" w:hAnsi="Consolas"/>
          <w:sz w:val="18"/>
        </w:rPr>
        <w:t xml:space="preserve">    "totalItems": 2,</w:t>
        <w:br/>
      </w:r>
      <w:r>
        <w:rPr>
          <w:rFonts w:ascii="Consolas" w:hAnsi="Consolas"/>
          <w:sz w:val="18"/>
        </w:rPr>
        <w:t xml:space="preserve">    "totalPages": 1</w:t>
        <w:br/>
      </w:r>
      <w:r>
        <w:rPr>
          <w:rFonts w:ascii="Consolas" w:hAnsi="Consolas"/>
          <w:sz w:val="18"/>
        </w:rPr>
        <w:t xml:space="preserve">  }</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The value 'abc' is not valid for IsRead.</w:t>
            </w:r>
          </w:p>
        </w:tc>
        <w:tc>
          <w:tcPr>
            <w:tcW w:type="dxa" w:w="2880"/>
          </w:tcPr>
          <w:p>
            <w:r>
              <w:rPr>
                <w:rFonts w:ascii="Consolas" w:hAnsi="Consolas"/>
                <w:color w:val="A31515"/>
              </w:rPr>
              <w:t>isRead</w:t>
            </w:r>
            <w:r>
              <w:t xml:space="preserve"> không phải </w:t>
            </w:r>
            <w:r>
              <w:rPr>
                <w:rFonts w:ascii="Consolas" w:hAnsi="Consolas"/>
                <w:color w:val="A31515"/>
              </w:rPr>
              <w:t>true</w:t>
            </w:r>
            <w:r>
              <w:t xml:space="preserve"> / </w:t>
            </w:r>
            <w:r>
              <w:rPr>
                <w:rFonts w:ascii="Consolas" w:hAnsi="Consolas"/>
                <w:color w:val="A31515"/>
              </w:rPr>
              <w:t>false</w:t>
            </w:r>
          </w:p>
        </w:tc>
      </w:tr>
      <w:tr>
        <w:tc>
          <w:tcPr>
            <w:tcW w:type="dxa" w:w="2880"/>
          </w:tcPr>
          <w:p>
            <w:r>
              <w:t>400</w:t>
            </w:r>
          </w:p>
        </w:tc>
        <w:tc>
          <w:tcPr>
            <w:tcW w:type="dxa" w:w="2880"/>
          </w:tcPr>
          <w:p>
            <w:r>
              <w:rPr>
                <w:rFonts w:ascii="Consolas" w:hAnsi="Consolas"/>
                <w:color w:val="A31515"/>
              </w:rPr>
              <w:t>Size must be between 1 and 100.</w:t>
            </w:r>
          </w:p>
        </w:tc>
        <w:tc>
          <w:tcPr>
            <w:tcW w:type="dxa" w:w="2880"/>
          </w:tcPr>
          <w:p>
            <w:r>
              <w:rPr>
                <w:rFonts w:ascii="Consolas" w:hAnsi="Consolas"/>
                <w:color w:val="A31515"/>
              </w:rPr>
              <w:t>size</w:t>
            </w:r>
            <w:r>
              <w:t xml:space="preserve"> ngoài khoảng 1–100</w:t>
            </w:r>
          </w:p>
        </w:tc>
      </w:tr>
      <w:tr>
        <w:tc>
          <w:tcPr>
            <w:tcW w:type="dxa" w:w="2880"/>
          </w:tcPr>
          <w:p>
            <w:r>
              <w:t>401</w:t>
            </w:r>
          </w:p>
        </w:tc>
        <w:tc>
          <w:tcPr>
            <w:tcW w:type="dxa" w:w="2880"/>
          </w:tcPr>
          <w:p/>
        </w:tc>
        <w:tc>
          <w:tcPr>
            <w:tcW w:type="dxa" w:w="2880"/>
          </w:tcPr>
          <w:p>
            <w:r>
              <w:t>Chưa đăng nhập hoặc token hết hạn</w:t>
            </w:r>
          </w:p>
        </w:tc>
      </w:tr>
    </w:tbl>
    <w:p/>
    <w:p>
      <w:pPr>
        <w:pStyle w:val="Heading2"/>
      </w:pPr>
      <w:r>
        <w:t>GET /api/notifications/unread-count — Số thông báo chưa đọc</w:t>
      </w:r>
    </w:p>
    <w:p>
      <w:r>
        <w:t>Trả về số thông báo chưa đọc, để hiện con số đỏ trên biểu tượng chuông.</w:t>
      </w:r>
    </w:p>
    <w:p>
      <w:pPr>
        <w:pStyle w:val="ListBullet"/>
      </w:pPr>
      <w:r>
        <w:rPr>
          <w:b/>
        </w:rPr>
        <w:t>Ai gọi được:</w:t>
      </w:r>
      <w:r>
        <w:t xml:space="preserve"> Mọi người đã đăng nhập</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"count": 1</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 xml:space="preserve">Gọi API này </w:t>
      </w:r>
      <w:r>
        <w:rPr>
          <w:b/>
        </w:rPr>
        <w:t>một lần</w:t>
      </w:r>
      <w:r>
        <w:t xml:space="preserve"> khi vừa đăng nhập / tải trang. Sau đó không cần gọi lại định kỳ: thông báo mới được backend đẩy tới ngay qua SignalR (xem mục 14.5 bên dưới), frontend chỉ việc cộng thêm 1.</w:t>
      </w:r>
    </w:p>
    <w:p>
      <w:pPr>
        <w:pStyle w:val="Heading2"/>
      </w:pPr>
      <w:r>
        <w:t>PATCH /api/notifications/{id}/read — Đánh dấu một thông báo đã đọc</w:t>
      </w:r>
    </w:p>
    <w:p>
      <w:r>
        <w:t xml:space="preserve">Gọi khi người dùng bấm vào một thông báo. Gọi lại với thông báo đã đọc rồi vẫn trả </w:t>
      </w:r>
      <w:r>
        <w:rPr>
          <w:rFonts w:ascii="Consolas" w:hAnsi="Consolas"/>
          <w:color w:val="A31515"/>
        </w:rPr>
        <w:t>200</w:t>
      </w:r>
      <w:r>
        <w:t xml:space="preserve"> bình thường.</w:t>
      </w:r>
    </w:p>
    <w:p>
      <w:pPr>
        <w:pStyle w:val="ListBullet"/>
      </w:pPr>
      <w:r>
        <w:rPr>
          <w:b/>
        </w:rPr>
        <w:t>Ai gọi được:</w:t>
      </w:r>
      <w:r>
        <w:t xml:space="preserve"> Người nhận thông báo đó</w:t>
      </w:r>
    </w:p>
    <w:p>
      <w:pPr>
        <w:pStyle w:val="ListBullet"/>
      </w:pPr>
      <w:r>
        <w:rPr>
          <w:b/>
        </w:rPr>
        <w:t>Dữ liệu gửi lên:</w:t>
      </w:r>
      <w:r>
        <w:t xml:space="preserve"> không có body</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thông báo (</w:t>
            </w:r>
            <w:r>
              <w:rPr>
                <w:rFonts w:ascii="Consolas" w:hAnsi="Consolas"/>
                <w:color w:val="A31515"/>
              </w:rPr>
              <w:t>notificationId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thông báo với </w:t>
      </w:r>
      <w:r>
        <w:rPr>
          <w:rFonts w:ascii="Consolas" w:hAnsi="Consolas"/>
          <w:color w:val="A31515"/>
        </w:rPr>
        <w:t>isRead: true</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"Notification marked as read successfully",</w:t>
        <w:br/>
      </w:r>
      <w:r>
        <w:rPr>
          <w:rFonts w:ascii="Consolas" w:hAnsi="Consolas"/>
          <w:sz w:val="18"/>
        </w:rPr>
        <w:t xml:space="preserve">  "data": {</w:t>
        <w:br/>
      </w:r>
      <w:r>
        <w:rPr>
          <w:rFonts w:ascii="Consolas" w:hAnsi="Consolas"/>
          <w:sz w:val="18"/>
        </w:rPr>
        <w:t xml:space="preserve">    "notificationId": 2,</w:t>
        <w:br/>
      </w:r>
      <w:r>
        <w:rPr>
          <w:rFonts w:ascii="Consolas" w:hAnsi="Consolas"/>
          <w:sz w:val="18"/>
        </w:rPr>
        <w:t xml:space="preserve">    "title": "Ngựa đã tới điểm bàn giao",</w:t>
        <w:br/>
      </w:r>
      <w:r>
        <w:rPr>
          <w:rFonts w:ascii="Consolas" w:hAnsi="Consolas"/>
          <w:sz w:val="18"/>
        </w:rPr>
        <w:t xml:space="preserve">    "message": "Chuyến TRP-2026-0001 đã tới Trường đua Tùng Hóa. Vui lòng kiểm tra và ký biên bản bàn giao.",</w:t>
        <w:br/>
      </w:r>
      <w:r>
        <w:rPr>
          <w:rFonts w:ascii="Consolas" w:hAnsi="Consolas"/>
          <w:sz w:val="18"/>
        </w:rPr>
        <w:t xml:space="preserve">    "referenceType": "Trip",</w:t>
        <w:br/>
      </w:r>
      <w:r>
        <w:rPr>
          <w:rFonts w:ascii="Consolas" w:hAnsi="Consolas"/>
          <w:sz w:val="18"/>
        </w:rPr>
        <w:t xml:space="preserve">    "referenceId": 1,</w:t>
        <w:br/>
      </w:r>
      <w:r>
        <w:rPr>
          <w:rFonts w:ascii="Consolas" w:hAnsi="Consolas"/>
          <w:sz w:val="18"/>
        </w:rPr>
        <w:t xml:space="preserve">    "isRead": true,</w:t>
        <w:br/>
      </w:r>
      <w:r>
        <w:rPr>
          <w:rFonts w:ascii="Consolas" w:hAnsi="Consolas"/>
          <w:sz w:val="18"/>
        </w:rPr>
        <w:t xml:space="preserve">    "createdAt": "2026-10-02T10:30:00+00:00"</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Notification with ID 1 was not found.</w:t>
            </w:r>
          </w:p>
        </w:tc>
        <w:tc>
          <w:tcPr>
            <w:tcW w:type="dxa" w:w="2880"/>
          </w:tcPr>
          <w:p>
            <w:r>
              <w:t xml:space="preserve">Không có thông báo đó, </w:t>
            </w:r>
            <w:r>
              <w:rPr>
                <w:b/>
              </w:rPr>
              <w:t>hoặc</w:t>
            </w:r>
            <w:r>
              <w:t xml:space="preserve"> thông báo thuộc về người khác</w:t>
            </w:r>
          </w:p>
        </w:tc>
      </w:tr>
    </w:tbl>
    <w:p/>
    <w:p>
      <w:r>
        <w:t>Ví dụ bấm vào một thông báo: đánh dấu đã đọc rồi chuyển trang.</w:t>
      </w:r>
    </w:p>
    <w:p>
      <w:pPr>
        <w:shd w:val="clear" w:color="auto" w:fill="F2F2F2"/>
        <w:spacing w:after="120"/>
      </w:pPr>
      <w:r>
        <w:rPr>
          <w:rFonts w:ascii="Consolas" w:hAnsi="Consolas"/>
          <w:sz w:val="18"/>
        </w:rPr>
        <w:t>async function onClickNotification(n, navigate) {</w:t>
        <w:br/>
      </w:r>
      <w:r>
        <w:rPr>
          <w:rFonts w:ascii="Consolas" w:hAnsi="Consolas"/>
          <w:sz w:val="18"/>
        </w:rPr>
        <w:t xml:space="preserve">  if (!n.isRead) {</w:t>
        <w:br/>
      </w:r>
      <w:r>
        <w:rPr>
          <w:rFonts w:ascii="Consolas" w:hAnsi="Consolas"/>
          <w:sz w:val="18"/>
        </w:rPr>
        <w:t xml:space="preserve">    await api.patch(`/api/notifications/${n.notificationId}/read`);</w:t>
        <w:br/>
      </w:r>
      <w:r>
        <w:rPr>
          <w:rFonts w:ascii="Consolas" w:hAnsi="Consolas"/>
          <w:sz w:val="18"/>
        </w:rPr>
        <w:t xml:space="preserve">  }</w:t>
        <w:br/>
      </w:r>
      <w:r>
        <w:rPr>
          <w:rFonts w:ascii="Consolas" w:hAnsi="Consolas"/>
          <w:sz w:val="18"/>
        </w:rPr>
        <w:t xml:space="preserve">  const routes = {</w:t>
        <w:br/>
      </w:r>
      <w:r>
        <w:rPr>
          <w:rFonts w:ascii="Consolas" w:hAnsi="Consolas"/>
          <w:sz w:val="18"/>
        </w:rPr>
        <w:t xml:space="preserve">    Booking: `/bookings/${n.referenceId}`,</w:t>
        <w:br/>
      </w:r>
      <w:r>
        <w:rPr>
          <w:rFonts w:ascii="Consolas" w:hAnsi="Consolas"/>
          <w:sz w:val="18"/>
        </w:rPr>
        <w:t xml:space="preserve">    Dossier: `/dossiers/${n.referenceId}`,</w:t>
        <w:br/>
      </w:r>
      <w:r>
        <w:rPr>
          <w:rFonts w:ascii="Consolas" w:hAnsi="Consolas"/>
          <w:sz w:val="18"/>
        </w:rPr>
        <w:t xml:space="preserve">    Trip: `/trips/${n.referenceId}`,</w:t>
        <w:br/>
      </w:r>
      <w:r>
        <w:rPr>
          <w:rFonts w:ascii="Consolas" w:hAnsi="Consolas"/>
          <w:sz w:val="18"/>
        </w:rPr>
        <w:t xml:space="preserve">    Incident: `/incidents/${n.referenceId}`,</w:t>
        <w:br/>
      </w:r>
      <w:r>
        <w:rPr>
          <w:rFonts w:ascii="Consolas" w:hAnsi="Consolas"/>
          <w:sz w:val="18"/>
        </w:rPr>
        <w:t xml:space="preserve">  };</w:t>
        <w:br/>
      </w:r>
      <w:r>
        <w:rPr>
          <w:rFonts w:ascii="Consolas" w:hAnsi="Consolas"/>
          <w:sz w:val="18"/>
        </w:rPr>
        <w:t xml:space="preserve">  if (n.referenceType &amp;&amp; routes[n.referenceType]) navigate(routes[n.referenceType]);</w:t>
        <w:br/>
      </w:r>
      <w:r>
        <w:rPr>
          <w:rFonts w:ascii="Consolas" w:hAnsi="Consolas"/>
          <w:sz w:val="18"/>
        </w:rPr>
        <w:t>}</w:t>
      </w:r>
    </w:p>
    <w:p>
      <w:pPr>
        <w:pStyle w:val="Heading2"/>
      </w:pPr>
      <w:r>
        <w:t>PATCH /api/notifications/read-all — Đánh dấu tất cả đã đọc</w:t>
      </w:r>
    </w:p>
    <w:p>
      <w:r>
        <w:t>Đánh dấu mọi thông báo chưa đọc của người đang đăng nhập là đã đọc (nút "Đánh dấu tất cả đã đọc").</w:t>
      </w:r>
    </w:p>
    <w:p>
      <w:pPr>
        <w:pStyle w:val="ListBullet"/>
      </w:pPr>
      <w:r>
        <w:rPr>
          <w:b/>
        </w:rPr>
        <w:t>Ai gọi được:</w:t>
      </w:r>
      <w:r>
        <w:t xml:space="preserve"> Mọi người đã đăng nhập</w:t>
      </w:r>
    </w:p>
    <w:p>
      <w:pPr>
        <w:pStyle w:val="ListBullet"/>
      </w:pPr>
      <w:r>
        <w:rPr>
          <w:b/>
        </w:rPr>
        <w:t>Dữ liệu gửi lên:</w:t>
      </w:r>
      <w:r>
        <w:t xml:space="preserve"> không có body</w:t>
      </w:r>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Sau đó </w:t>
      </w:r>
      <w:r>
        <w:rPr>
          <w:rFonts w:ascii="Consolas" w:hAnsi="Consolas"/>
          <w:color w:val="A31515"/>
        </w:rPr>
        <w:t>unread-count</w:t>
      </w:r>
      <w:r>
        <w:t xml:space="preserve"> sẽ trả </w:t>
      </w:r>
      <w:r>
        <w:rPr>
          <w:rFonts w:ascii="Consolas" w:hAnsi="Consolas"/>
          <w:color w:val="A31515"/>
        </w:rPr>
        <w:t>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"All notifications marked as read successfully",</w:t>
        <w:br/>
      </w:r>
      <w:r>
        <w:rPr>
          <w:rFonts w:ascii="Consolas" w:hAnsi="Consolas"/>
          <w:sz w:val="18"/>
        </w:rPr>
        <w:t xml:space="preserve">  "data": null,</w:t>
        <w:br/>
      </w:r>
      <w:r>
        <w:rPr>
          <w:rFonts w:ascii="Consolas" w:hAnsi="Consolas"/>
          <w:sz w:val="18"/>
        </w:rPr>
        <w:t xml:space="preserve">  "errors": null</w:t>
        <w:br/>
      </w:r>
      <w:r>
        <w:rPr>
          <w:rFonts w:ascii="Consolas" w:hAnsi="Consolas"/>
          <w:sz w:val="18"/>
        </w:rPr>
        <w:t>}</w:t>
      </w:r>
    </w:p>
    <w:p>
      <w:pPr>
        <w:pStyle w:val="Heading2"/>
      </w:pPr>
      <w:r>
        <w:t>14.5. Nhận thông báo tức thời qua SignalR (/hubs/notifications)</w:t>
      </w:r>
    </w:p>
    <w:p>
      <w:r>
        <w:t xml:space="preserve">Ngay khi backend tạo một thông báo, nó </w:t>
      </w:r>
      <w:r>
        <w:rPr>
          <w:b/>
        </w:rPr>
        <w:t>đẩy</w:t>
      </w:r>
      <w:r>
        <w:t xml:space="preserve"> thông báo đó tới mọi tab trình duyệt đang mở của người nhận. Nhờ vậy chuông nhảy số và hiện toast ngay lập tức, không cần F5 hay gọi API định kỳ (polling).</w:t>
      </w:r>
    </w:p>
    <w:p>
      <w:r>
        <w:rPr>
          <w:b/>
        </w:rPr>
        <w:t>SignalR là gì?</w:t>
      </w:r>
      <w:r>
        <w:t xml:space="preserve"> Là thư viện của Microsoft giữ một kết nối mở giữa trình duyệt và server (thường là WebSocket). Server có thể chủ động gửi tin xuống trình duyệt bất cứ lúc nào. Phía frontend dùng gói npm </w:t>
      </w:r>
      <w:r>
        <w:rPr>
          <w:rFonts w:ascii="Consolas" w:hAnsi="Consolas"/>
          <w:color w:val="A31515"/>
        </w:rPr>
        <w:t>@microsoft/signalr</w:t>
      </w:r>
      <w:r>
        <w:t>.</w:t>
      </w:r>
    </w:p>
    <w:p>
      <w:pPr>
        <w:pStyle w:val="ListBullet"/>
      </w:pPr>
      <w:r>
        <w:rPr>
          <w:b/>
        </w:rPr>
        <w:t>Địa chỉ hub:</w:t>
      </w:r>
      <w:r>
        <w:t xml:space="preserve"> </w:t>
      </w:r>
      <w:r>
        <w:rPr>
          <w:rFonts w:ascii="Consolas" w:hAnsi="Consolas"/>
          <w:color w:val="A31515"/>
        </w:rPr>
        <w:t>https://&lt;backend&gt;/hubs/notifications</w:t>
      </w:r>
      <w:r>
        <w:t xml:space="preserve"> (lưu ý: </w:t>
      </w:r>
      <w:r>
        <w:rPr>
          <w:b/>
        </w:rPr>
        <w:t>không</w:t>
      </w:r>
      <w:r>
        <w:t xml:space="preserve"> có </w:t>
      </w:r>
      <w:r>
        <w:rPr>
          <w:rFonts w:ascii="Consolas" w:hAnsi="Consolas"/>
          <w:color w:val="A31515"/>
        </w:rPr>
        <w:t>/api</w:t>
      </w:r>
      <w:r>
        <w:t xml:space="preserve"> ở đầu)</w:t>
      </w:r>
    </w:p>
    <w:p>
      <w:pPr>
        <w:pStyle w:val="ListBullet"/>
      </w:pPr>
      <w:r>
        <w:rPr>
          <w:b/>
        </w:rPr>
        <w:t>Ai kết nối được:</w:t>
      </w:r>
      <w:r>
        <w:t xml:space="preserve"> Mọi người đã đăng nhập. Không có token hoặc token sai sẽ bị từ chối với </w:t>
      </w:r>
      <w:r>
        <w:rPr>
          <w:rFonts w:ascii="Consolas" w:hAnsi="Consolas"/>
          <w:color w:val="A31515"/>
        </w:rPr>
        <w:t>401</w:t>
      </w:r>
    </w:p>
    <w:p>
      <w:pPr>
        <w:pStyle w:val="ListBullet"/>
      </w:pPr>
      <w:r>
        <w:rPr>
          <w:b/>
        </w:rPr>
        <w:t>Cách gửi token:</w:t>
      </w:r>
      <w:r>
        <w:t xml:space="preserve"> truyền qua </w:t>
      </w:r>
      <w:r>
        <w:rPr>
          <w:rFonts w:ascii="Consolas" w:hAnsi="Consolas"/>
          <w:color w:val="A31515"/>
        </w:rPr>
        <w:t>accessTokenFactory</w:t>
      </w:r>
      <w:r>
        <w:t xml:space="preserve">. Thư viện tự gắn token vào query </w:t>
      </w:r>
      <w:r>
        <w:rPr>
          <w:rFonts w:ascii="Consolas" w:hAnsi="Consolas"/>
          <w:color w:val="A31515"/>
        </w:rPr>
        <w:t>?access_token=...</w:t>
      </w:r>
      <w:r>
        <w:t xml:space="preserve">, vì WebSocket của trình duyệt không gửi được header </w:t>
      </w:r>
      <w:r>
        <w:rPr>
          <w:rFonts w:ascii="Consolas" w:hAnsi="Consolas"/>
          <w:color w:val="A31515"/>
        </w:rPr>
        <w:t>Authorization</w:t>
      </w:r>
    </w:p>
    <w:p>
      <w:pPr>
        <w:pStyle w:val="ListBullet"/>
      </w:pPr>
      <w:r>
        <w:rPr>
          <w:b/>
        </w:rPr>
        <w:t>Sự kiện server gửi xuống:</w:t>
      </w:r>
      <w:r>
        <w:t xml:space="preserve"> </w:t>
      </w:r>
      <w:r>
        <w:rPr>
          <w:rFonts w:ascii="Consolas" w:hAnsi="Consolas"/>
          <w:color w:val="A31515"/>
        </w:rPr>
        <w:t>notificationReceived</w:t>
      </w:r>
      <w:r>
        <w:t xml:space="preserve">. Payload giống hệt </w:t>
      </w:r>
      <w:r>
        <w:rPr>
          <w:b/>
        </w:rPr>
        <w:t>một phần tử</w:t>
      </w:r>
      <w:r>
        <w:t xml:space="preserve"> trong </w:t>
      </w:r>
      <w:r>
        <w:rPr>
          <w:rFonts w:ascii="Consolas" w:hAnsi="Consolas"/>
          <w:color w:val="A31515"/>
        </w:rPr>
        <w:t>GET /api/notifications</w:t>
      </w:r>
      <w:r>
        <w:t>:</w:t>
      </w:r>
    </w:p>
    <w:p>
      <w:pPr>
        <w:shd w:val="clear" w:color="auto" w:fill="F2F2F2"/>
        <w:spacing w:after="120"/>
      </w:pPr>
      <w:r>
        <w:rPr>
          <w:rFonts w:ascii="Consolas" w:hAnsi="Consolas"/>
          <w:sz w:val="18"/>
        </w:rPr>
        <w:t>{</w:t>
        <w:br/>
      </w:r>
      <w:r>
        <w:rPr>
          <w:rFonts w:ascii="Consolas" w:hAnsi="Consolas"/>
          <w:sz w:val="18"/>
        </w:rPr>
        <w:t xml:space="preserve">  "notificationId": 3,</w:t>
        <w:br/>
      </w:r>
      <w:r>
        <w:rPr>
          <w:rFonts w:ascii="Consolas" w:hAnsi="Consolas"/>
          <w:sz w:val="18"/>
        </w:rPr>
        <w:t xml:space="preserve">  "title": "New booking BKG-2026-0002",</w:t>
        <w:br/>
      </w:r>
      <w:r>
        <w:rPr>
          <w:rFonts w:ascii="Consolas" w:hAnsi="Consolas"/>
          <w:sz w:val="18"/>
        </w:rPr>
        <w:t xml:space="preserve">  "message": "A transport request for 1 horse(s) from VN to TH is waiting for review.",</w:t>
        <w:br/>
      </w:r>
      <w:r>
        <w:rPr>
          <w:rFonts w:ascii="Consolas" w:hAnsi="Consolas"/>
          <w:sz w:val="18"/>
        </w:rPr>
        <w:t xml:space="preserve">  "referenceType": "Booking",</w:t>
        <w:br/>
      </w:r>
      <w:r>
        <w:rPr>
          <w:rFonts w:ascii="Consolas" w:hAnsi="Consolas"/>
          <w:sz w:val="18"/>
        </w:rPr>
        <w:t xml:space="preserve">  "referenceId": 2,</w:t>
        <w:br/>
      </w:r>
      <w:r>
        <w:rPr>
          <w:rFonts w:ascii="Consolas" w:hAnsi="Consolas"/>
          <w:sz w:val="18"/>
        </w:rPr>
        <w:t xml:space="preserve">  "isRead": false,</w:t>
        <w:br/>
      </w:r>
      <w:r>
        <w:rPr>
          <w:rFonts w:ascii="Consolas" w:hAnsi="Consolas"/>
          <w:sz w:val="18"/>
        </w:rPr>
        <w:t xml:space="preserve">  "createdAt": "2026-10-19T20:32:02.964641+00:00"</w:t>
        <w:br/>
      </w:r>
      <w:r>
        <w:rPr>
          <w:rFonts w:ascii="Consolas" w:hAnsi="Consolas"/>
          <w:sz w:val="18"/>
        </w:rPr>
        <w:t>}</w:t>
      </w:r>
    </w:p>
    <w:p>
      <w:pPr>
        <w:pStyle w:val="ListBullet"/>
      </w:pPr>
      <w:r>
        <w:rPr>
          <w:b/>
        </w:rPr>
        <w:t>Client gọi lên server:</w:t>
      </w:r>
      <w:r>
        <w:t xml:space="preserve"> không có method nào. Đọc danh sách và đánh dấu đã đọc vẫn dùng các API REST ở trên</w:t>
      </w:r>
    </w:p>
    <w:p>
      <w:r>
        <w:t>Những điều nên biết:</w:t>
      </w:r>
    </w:p>
    <w:tbl>
      <w:tblPr>
        <w:tblStyle w:val="TableGrid"/>
        <w:tblW w:type="auto" w:w="0"/>
        <w:tblLook w:firstColumn="1" w:firstRow="1" w:lastColumn="0" w:lastRow="0" w:noHBand="0" w:noVBand="1" w:val="04A0"/>
      </w:tblPr>
      <w:tblGrid>
        <w:gridCol w:w="4320"/>
        <w:gridCol w:w="4320"/>
      </w:tblGrid>
      <w:tr>
        <w:tc>
          <w:tcPr>
            <w:tcW w:type="dxa" w:w="4320"/>
          </w:tcPr>
          <w:p>
            <w:r/>
            <w:r>
              <w:rPr>
                <w:b/>
              </w:rPr>
              <w:t>Tình huống</w:t>
            </w:r>
          </w:p>
        </w:tc>
        <w:tc>
          <w:tcPr>
            <w:tcW w:type="dxa" w:w="4320"/>
          </w:tcPr>
          <w:p>
            <w:r/>
            <w:r>
              <w:rPr>
                <w:b/>
              </w:rPr>
              <w:t>Hành vi</w:t>
            </w:r>
          </w:p>
        </w:tc>
      </w:tr>
      <w:tr>
        <w:tc>
          <w:tcPr>
            <w:tcW w:type="dxa" w:w="4320"/>
          </w:tcPr>
          <w:p>
            <w:r>
              <w:t>Một người mở nhiều tab</w:t>
            </w:r>
          </w:p>
        </w:tc>
        <w:tc>
          <w:tcPr>
            <w:tcW w:type="dxa" w:w="4320"/>
          </w:tcPr>
          <w:p>
            <w:r>
              <w:t>Tab nào cũng nhận được</w:t>
            </w:r>
          </w:p>
        </w:tc>
      </w:tr>
      <w:tr>
        <w:tc>
          <w:tcPr>
            <w:tcW w:type="dxa" w:w="4320"/>
          </w:tcPr>
          <w:p>
            <w:r>
              <w:t>Thao tác bị lỗi và rollback (ví dụ duyệt đơn thất bại giữa chừng)</w:t>
            </w:r>
          </w:p>
        </w:tc>
        <w:tc>
          <w:tcPr>
            <w:tcW w:type="dxa" w:w="4320"/>
          </w:tcPr>
          <w:p>
            <w:r>
              <w:t xml:space="preserve">Không có gì được đẩy. Backend chỉ đẩy </w:t>
            </w:r>
            <w:r>
              <w:rPr>
                <w:b/>
              </w:rPr>
              <w:t>sau khi</w:t>
            </w:r>
            <w:r>
              <w:t xml:space="preserve"> dữ liệu đã lưu thành công</w:t>
            </w:r>
          </w:p>
        </w:tc>
      </w:tr>
      <w:tr>
        <w:tc>
          <w:tcPr>
            <w:tcW w:type="dxa" w:w="4320"/>
          </w:tcPr>
          <w:p>
            <w:r>
              <w:t>Mất mạng một lúc rồi kết nối lại</w:t>
            </w:r>
          </w:p>
        </w:tc>
        <w:tc>
          <w:tcPr>
            <w:tcW w:type="dxa" w:w="4320"/>
          </w:tcPr>
          <w:p>
            <w:r>
              <w:t xml:space="preserve">Trong lúc mất kết nối có thể lỡ vài thông báo. Sau khi kết nối lại, hãy gọi lại </w:t>
            </w:r>
            <w:r>
              <w:rPr>
                <w:rFonts w:ascii="Consolas" w:hAnsi="Consolas"/>
                <w:color w:val="A31515"/>
              </w:rPr>
              <w:t>GET /api/notifications</w:t>
            </w:r>
            <w:r>
              <w:t xml:space="preserve"> và </w:t>
            </w:r>
            <w:r>
              <w:rPr>
                <w:rFonts w:ascii="Consolas" w:hAnsi="Consolas"/>
                <w:color w:val="A31515"/>
              </w:rPr>
              <w:t>unread-count</w:t>
            </w:r>
          </w:p>
        </w:tc>
      </w:tr>
      <w:tr>
        <w:tc>
          <w:tcPr>
            <w:tcW w:type="dxa" w:w="4320"/>
          </w:tcPr>
          <w:p>
            <w:r>
              <w:t>Token hết hạn</w:t>
            </w:r>
          </w:p>
        </w:tc>
        <w:tc>
          <w:tcPr>
            <w:tcW w:type="dxa" w:w="4320"/>
          </w:tcPr>
          <w:p>
            <w:r>
              <w:t>Kết nối đang mở vẫn chạy tiếp. Lần kết nối lại sau sẽ cần token mới (refresh token như với REST)</w:t>
            </w:r>
          </w:p>
        </w:tc>
      </w:tr>
      <w:tr>
        <w:tc>
          <w:tcPr>
            <w:tcW w:type="dxa" w:w="4320"/>
          </w:tcPr>
          <w:p>
            <w:r>
              <w:t>Server không đẩy được (lỗi mạng...)</w:t>
            </w:r>
          </w:p>
        </w:tc>
        <w:tc>
          <w:tcPr>
            <w:tcW w:type="dxa" w:w="4320"/>
          </w:tcPr>
          <w:p>
            <w:r>
              <w:t xml:space="preserve">Thông báo vẫn nằm trong database, lần gọi </w:t>
            </w:r>
            <w:r>
              <w:rPr>
                <w:rFonts w:ascii="Consolas" w:hAnsi="Consolas"/>
                <w:color w:val="A31515"/>
              </w:rPr>
              <w:t>GET /api/notifications</w:t>
            </w:r>
            <w:r>
              <w:t xml:space="preserve"> sau sẽ thấy</w:t>
            </w:r>
          </w:p>
        </w:tc>
      </w:tr>
    </w:tbl>
    <w:p/>
    <w:p>
      <w:r>
        <w:t>Ví dụ (React, dùng file axios chung ở mục 1):</w:t>
      </w:r>
    </w:p>
    <w:p>
      <w:pPr>
        <w:shd w:val="clear" w:color="auto" w:fill="F2F2F2"/>
        <w:spacing w:after="120"/>
      </w:pPr>
      <w:r>
        <w:rPr>
          <w:rFonts w:ascii="Consolas" w:hAnsi="Consolas"/>
          <w:sz w:val="18"/>
        </w:rPr>
        <w:t>// npm install @microsoft/signalr</w:t>
        <w:br/>
      </w:r>
      <w:r>
        <w:rPr>
          <w:rFonts w:ascii="Consolas" w:hAnsi="Consolas"/>
          <w:sz w:val="18"/>
        </w:rPr>
        <w:t>import { HubConnectionBuilder } from '@microsoft/signalr';</w:t>
        <w:br/>
      </w:r>
      <w:r>
        <w:rPr>
          <w:rFonts w:ascii="Consolas" w:hAnsi="Consolas"/>
          <w:sz w:val="18"/>
        </w:rPr>
        <w:br/>
      </w:r>
      <w:r>
        <w:rPr>
          <w:rFonts w:ascii="Consolas" w:hAnsi="Consolas"/>
          <w:sz w:val="18"/>
        </w:rPr>
        <w:t>const BACKEND = 'https://racehorsetransportbackend-production.up.railway.app';</w:t>
        <w:br/>
      </w:r>
      <w:r>
        <w:rPr>
          <w:rFonts w:ascii="Consolas" w:hAnsi="Consolas"/>
          <w:sz w:val="18"/>
        </w:rPr>
        <w:br/>
      </w:r>
      <w:r>
        <w:rPr>
          <w:rFonts w:ascii="Consolas" w:hAnsi="Consolas"/>
          <w:sz w:val="18"/>
        </w:rPr>
        <w:t>const connection = new HubConnectionBuilder()</w:t>
        <w:br/>
      </w:r>
      <w:r>
        <w:rPr>
          <w:rFonts w:ascii="Consolas" w:hAnsi="Consolas"/>
          <w:sz w:val="18"/>
        </w:rPr>
        <w:t xml:space="preserve">  .withUrl(`${BACKEND}/hubs/notifications`, {</w:t>
        <w:br/>
      </w:r>
      <w:r>
        <w:rPr>
          <w:rFonts w:ascii="Consolas" w:hAnsi="Consolas"/>
          <w:sz w:val="18"/>
        </w:rPr>
        <w:t xml:space="preserve">    accessTokenFactory: () =&gt; localStorage.getItem('accessToken'), // token đang dùng cho REST</w:t>
        <w:br/>
      </w:r>
      <w:r>
        <w:rPr>
          <w:rFonts w:ascii="Consolas" w:hAnsi="Consolas"/>
          <w:sz w:val="18"/>
        </w:rPr>
        <w:t xml:space="preserve">    withCredentials: false, // gửi token bằng accessTokenFactory, không dùng cookie</w:t>
        <w:br/>
      </w:r>
      <w:r>
        <w:rPr>
          <w:rFonts w:ascii="Consolas" w:hAnsi="Consolas"/>
          <w:sz w:val="18"/>
        </w:rPr>
        <w:t xml:space="preserve">  })</w:t>
        <w:br/>
      </w:r>
      <w:r>
        <w:rPr>
          <w:rFonts w:ascii="Consolas" w:hAnsi="Consolas"/>
          <w:sz w:val="18"/>
        </w:rPr>
        <w:t xml:space="preserve">  .withAutomaticReconnect() // tự kết nối lại khi rớt mạng</w:t>
        <w:br/>
      </w:r>
      <w:r>
        <w:rPr>
          <w:rFonts w:ascii="Consolas" w:hAnsi="Consolas"/>
          <w:sz w:val="18"/>
        </w:rPr>
        <w:t xml:space="preserve">  .build();</w:t>
        <w:br/>
      </w:r>
      <w:r>
        <w:rPr>
          <w:rFonts w:ascii="Consolas" w:hAnsi="Consolas"/>
          <w:sz w:val="18"/>
        </w:rPr>
        <w:br/>
      </w:r>
      <w:r>
        <w:rPr>
          <w:rFonts w:ascii="Consolas" w:hAnsi="Consolas"/>
          <w:sz w:val="18"/>
        </w:rPr>
        <w:t>connection.on('notificationReceived', (n) =&gt; {</w:t>
        <w:br/>
      </w:r>
      <w:r>
        <w:rPr>
          <w:rFonts w:ascii="Consolas" w:hAnsi="Consolas"/>
          <w:sz w:val="18"/>
        </w:rPr>
        <w:t xml:space="preserve">  setUnread((count) =&gt; count + 1);</w:t>
        <w:br/>
      </w:r>
      <w:r>
        <w:rPr>
          <w:rFonts w:ascii="Consolas" w:hAnsi="Consolas"/>
          <w:sz w:val="18"/>
        </w:rPr>
        <w:t xml:space="preserve">  setItems((list) =&gt; [n, ...list]);</w:t>
        <w:br/>
      </w:r>
      <w:r>
        <w:rPr>
          <w:rFonts w:ascii="Consolas" w:hAnsi="Consolas"/>
          <w:sz w:val="18"/>
        </w:rPr>
        <w:t xml:space="preserve">  // ví dụ hiện toast: notification.open({ title: n.title, description: n.message });</w:t>
        <w:br/>
      </w:r>
      <w:r>
        <w:rPr>
          <w:rFonts w:ascii="Consolas" w:hAnsi="Consolas"/>
          <w:sz w:val="18"/>
        </w:rPr>
        <w:t>});</w:t>
        <w:br/>
      </w:r>
      <w:r>
        <w:rPr>
          <w:rFonts w:ascii="Consolas" w:hAnsi="Consolas"/>
          <w:sz w:val="18"/>
        </w:rPr>
        <w:br/>
      </w:r>
      <w:r>
        <w:rPr>
          <w:rFonts w:ascii="Consolas" w:hAnsi="Consolas"/>
          <w:sz w:val="18"/>
        </w:rPr>
        <w:t>// Kết nối lại xong thì tải lại cho chắc (có thể đã lỡ thông báo lúc mất mạng)</w:t>
        <w:br/>
      </w:r>
      <w:r>
        <w:rPr>
          <w:rFonts w:ascii="Consolas" w:hAnsi="Consolas"/>
          <w:sz w:val="18"/>
        </w:rPr>
        <w:t>connection.onreconnected(() =&gt; reloadNotifications());</w:t>
        <w:br/>
      </w:r>
      <w:r>
        <w:rPr>
          <w:rFonts w:ascii="Consolas" w:hAnsi="Consolas"/>
          <w:sz w:val="18"/>
        </w:rPr>
        <w:br/>
      </w:r>
      <w:r>
        <w:rPr>
          <w:rFonts w:ascii="Consolas" w:hAnsi="Consolas"/>
          <w:sz w:val="18"/>
        </w:rPr>
        <w:t>await connection.start();</w:t>
        <w:br/>
      </w:r>
      <w:r>
        <w:rPr>
          <w:rFonts w:ascii="Consolas" w:hAnsi="Consolas"/>
          <w:sz w:val="18"/>
        </w:rPr>
        <w:t>// Khi đăng xuất hoặc component unmount: await connection.stop();</w:t>
      </w:r>
    </w:p>
    <w:p>
      <w:r>
        <w:t xml:space="preserve">Frontend của dự án đã làm sẵn phần này. Xem </w:t>
      </w:r>
      <w:r>
        <w:rPr>
          <w:rFonts w:ascii="Consolas" w:hAnsi="Consolas"/>
          <w:color w:val="A31515"/>
        </w:rPr>
        <w:t>src/hooks/useNotifications.js</w:t>
      </w:r>
      <w:r>
        <w:t xml:space="preserve"> và </w:t>
      </w:r>
      <w:r>
        <w:rPr>
          <w:rFonts w:ascii="Consolas" w:hAnsi="Consolas"/>
          <w:color w:val="A31515"/>
        </w:rPr>
        <w:t>src/components/layout/NotificationBell.jsx</w:t>
      </w:r>
      <w:r>
        <w:t>.</w:t>
      </w:r>
    </w:p>
    <w:p>
      <w:pPr>
        <w:pStyle w:val="Heading1"/>
      </w:pPr>
      <w:r>
        <w:t>15. Quản lý phương tiện</w:t>
      </w:r>
    </w:p>
    <w:p>
      <w:r>
        <w:t xml:space="preserve">Danh sách xe tải chở ngựa, xe van và chuồng hàng không (air stall) của công ty. Điều phối viên dùng màn hình này để thêm xe mới, cập nhật tình trạng (đang bảo dưỡng...) và ngày khử trùng gần nhất. Khi xếp chuyến (mục 9) chỉ những xe </w:t>
      </w:r>
      <w:r>
        <w:rPr>
          <w:rFonts w:ascii="Consolas" w:hAnsi="Consolas"/>
          <w:color w:val="A31515"/>
        </w:rPr>
        <w:t>Available</w:t>
      </w:r>
      <w:r>
        <w:t xml:space="preserve"> mới hiện trong </w:t>
      </w:r>
      <w:r>
        <w:rPr>
          <w:rFonts w:ascii="Consolas" w:hAnsi="Consolas"/>
          <w:color w:val="A31515"/>
        </w:rPr>
        <w:t>GET /api/trips/available-vehicles</w:t>
      </w:r>
      <w:r>
        <w:t>.</w:t>
      </w:r>
    </w:p>
    <w:p>
      <w:pPr>
        <w:pStyle w:val="ListBullet"/>
      </w:pPr>
      <w:r>
        <w:rPr>
          <w:b/>
        </w:rPr>
        <w:t>Xem:</w:t>
      </w:r>
      <w:r>
        <w:t xml:space="preserve"> mọi nhân sự (LogisticsManager, TransportSpecialist, FleetCoordinator, DriverEscort, Admin). Khách hàng không xem được (</w:t>
      </w:r>
      <w:r>
        <w:rPr>
          <w:rFonts w:ascii="Consolas" w:hAnsi="Consolas"/>
          <w:color w:val="A31515"/>
        </w:rPr>
        <w:t>403</w:t>
      </w:r>
      <w:r>
        <w:t>).</w:t>
      </w:r>
    </w:p>
    <w:p>
      <w:pPr>
        <w:pStyle w:val="ListBullet"/>
      </w:pPr>
      <w:r>
        <w:rPr>
          <w:b/>
        </w:rPr>
        <w:t>Thêm / sửa / xóa:</w:t>
      </w:r>
      <w:r>
        <w:t xml:space="preserve"> FleetCoordinator, Admin.</w:t>
      </w:r>
    </w:p>
    <w:p>
      <w:r>
        <w:t>Một phương tiện có dạng:</w:t>
      </w:r>
    </w:p>
    <w:p>
      <w:pPr>
        <w:shd w:val="clear" w:color="auto" w:fill="F2F2F2"/>
        <w:spacing w:after="120"/>
      </w:pPr>
      <w:r>
        <w:rPr>
          <w:rFonts w:ascii="Consolas" w:hAnsi="Consolas"/>
          <w:sz w:val="18"/>
        </w:rPr>
        <w:t>{</w:t>
        <w:br/>
      </w:r>
      <w:r>
        <w:rPr>
          <w:rFonts w:ascii="Consolas" w:hAnsi="Consolas"/>
          <w:sz w:val="18"/>
        </w:rPr>
        <w:t xml:space="preserve">  "assetId": 2,</w:t>
        <w:br/>
      </w:r>
      <w:r>
        <w:rPr>
          <w:rFonts w:ascii="Consolas" w:hAnsi="Consolas"/>
          <w:sz w:val="18"/>
        </w:rPr>
        <w:t xml:space="preserve">  "assetCode": "51C-246.80",</w:t>
        <w:br/>
      </w:r>
      <w:r>
        <w:rPr>
          <w:rFonts w:ascii="Consolas" w:hAnsi="Consolas"/>
          <w:sz w:val="18"/>
        </w:rPr>
        <w:t xml:space="preserve">  "assetType": "HorseVan",</w:t>
        <w:br/>
      </w:r>
      <w:r>
        <w:rPr>
          <w:rFonts w:ascii="Consolas" w:hAnsi="Consolas"/>
          <w:sz w:val="18"/>
        </w:rPr>
        <w:t xml:space="preserve">  "capacityHorses": 2,</w:t>
        <w:br/>
      </w:r>
      <w:r>
        <w:rPr>
          <w:rFonts w:ascii="Consolas" w:hAnsi="Consolas"/>
          <w:sz w:val="18"/>
        </w:rPr>
        <w:t xml:space="preserve">  "hasClimateControl": false,</w:t>
        <w:br/>
      </w:r>
      <w:r>
        <w:rPr>
          <w:rFonts w:ascii="Consolas" w:hAnsi="Consolas"/>
          <w:sz w:val="18"/>
        </w:rPr>
        <w:t xml:space="preserve">  "hasGpsTracker": true,</w:t>
        <w:br/>
      </w:r>
      <w:r>
        <w:rPr>
          <w:rFonts w:ascii="Consolas" w:hAnsi="Consolas"/>
          <w:sz w:val="18"/>
        </w:rPr>
        <w:t xml:space="preserve">  "status": "Available",</w:t>
        <w:br/>
      </w:r>
      <w:r>
        <w:rPr>
          <w:rFonts w:ascii="Consolas" w:hAnsi="Consolas"/>
          <w:sz w:val="18"/>
        </w:rPr>
        <w:t xml:space="preserve">  "lastSanitizationDate": "2026-09-25T01:00:00+00:00"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assetId</w:t>
            </w:r>
          </w:p>
        </w:tc>
        <w:tc>
          <w:tcPr>
            <w:tcW w:type="dxa" w:w="4320"/>
          </w:tcPr>
          <w:p>
            <w:r>
              <w:t xml:space="preserve">Mã phương tiện, dùng làm </w:t>
            </w:r>
            <w:r>
              <w:rPr>
                <w:rFonts w:ascii="Consolas" w:hAnsi="Consolas"/>
                <w:color w:val="A31515"/>
              </w:rPr>
              <w:t>vehicleId</w:t>
            </w:r>
            <w:r>
              <w:t xml:space="preserve"> khi tạo chuyến</w:t>
            </w:r>
          </w:p>
        </w:tc>
      </w:tr>
      <w:tr>
        <w:tc>
          <w:tcPr>
            <w:tcW w:type="dxa" w:w="4320"/>
          </w:tcPr>
          <w:p>
            <w:r>
              <w:rPr>
                <w:rFonts w:ascii="Consolas" w:hAnsi="Consolas"/>
                <w:color w:val="A31515"/>
              </w:rPr>
              <w:t>assetCode</w:t>
            </w:r>
          </w:p>
        </w:tc>
        <w:tc>
          <w:tcPr>
            <w:tcW w:type="dxa" w:w="4320"/>
          </w:tcPr>
          <w:p>
            <w:r>
              <w:t xml:space="preserve">Biển số xe hoặc mã chuồng bay; luôn được lưu </w:t>
            </w:r>
            <w:r>
              <w:rPr>
                <w:b/>
              </w:rPr>
              <w:t>chữ in hoa</w:t>
            </w:r>
            <w:r>
              <w:t>, không trùng</w:t>
            </w:r>
          </w:p>
        </w:tc>
      </w:tr>
      <w:tr>
        <w:tc>
          <w:tcPr>
            <w:tcW w:type="dxa" w:w="4320"/>
          </w:tcPr>
          <w:p>
            <w:r>
              <w:rPr>
                <w:rFonts w:ascii="Consolas" w:hAnsi="Consolas"/>
                <w:color w:val="A31515"/>
              </w:rPr>
              <w:t>assetType</w:t>
            </w:r>
          </w:p>
        </w:tc>
        <w:tc>
          <w:tcPr>
            <w:tcW w:type="dxa" w:w="4320"/>
          </w:tcPr>
          <w:p>
            <w:r>
              <w:t xml:space="preserve">Loại: </w:t>
            </w:r>
            <w:r>
              <w:rPr>
                <w:rFonts w:ascii="Consolas" w:hAnsi="Consolas"/>
                <w:color w:val="A31515"/>
              </w:rPr>
              <w:t>HorseTruck_AirSuspension</w:t>
            </w:r>
            <w:r>
              <w:t xml:space="preserve"> xe tải chở ngựa có giảm xóc khí · </w:t>
            </w:r>
            <w:r>
              <w:rPr>
                <w:rFonts w:ascii="Consolas" w:hAnsi="Consolas"/>
                <w:color w:val="A31515"/>
              </w:rPr>
              <w:t>HorseVan</w:t>
            </w:r>
            <w:r>
              <w:t xml:space="preserve"> xe van chở ngựa · </w:t>
            </w:r>
            <w:r>
              <w:rPr>
                <w:rFonts w:ascii="Consolas" w:hAnsi="Consolas"/>
                <w:color w:val="A31515"/>
              </w:rPr>
              <w:t>AirStall</w:t>
            </w:r>
            <w:r>
              <w:t xml:space="preserve"> chuồng dùng cho đường hàng không</w:t>
            </w:r>
          </w:p>
        </w:tc>
      </w:tr>
      <w:tr>
        <w:tc>
          <w:tcPr>
            <w:tcW w:type="dxa" w:w="4320"/>
          </w:tcPr>
          <w:p>
            <w:r>
              <w:rPr>
                <w:rFonts w:ascii="Consolas" w:hAnsi="Consolas"/>
                <w:color w:val="A31515"/>
              </w:rPr>
              <w:t>capacityHorses</w:t>
            </w:r>
          </w:p>
        </w:tc>
        <w:tc>
          <w:tcPr>
            <w:tcW w:type="dxa" w:w="4320"/>
          </w:tcPr>
          <w:p>
            <w:r>
              <w:t>Chở tối đa bao nhiêu con ngựa (1–12)</w:t>
            </w:r>
          </w:p>
        </w:tc>
      </w:tr>
      <w:tr>
        <w:tc>
          <w:tcPr>
            <w:tcW w:type="dxa" w:w="4320"/>
          </w:tcPr>
          <w:p>
            <w:r>
              <w:rPr>
                <w:rFonts w:ascii="Consolas" w:hAnsi="Consolas"/>
                <w:color w:val="A31515"/>
              </w:rPr>
              <w:t>hasClimateControl</w:t>
            </w:r>
          </w:p>
        </w:tc>
        <w:tc>
          <w:tcPr>
            <w:tcW w:type="dxa" w:w="4320"/>
          </w:tcPr>
          <w:p>
            <w:r>
              <w:t>Có điều hòa hay không</w:t>
            </w:r>
          </w:p>
        </w:tc>
      </w:tr>
      <w:tr>
        <w:tc>
          <w:tcPr>
            <w:tcW w:type="dxa" w:w="4320"/>
          </w:tcPr>
          <w:p>
            <w:r>
              <w:rPr>
                <w:rFonts w:ascii="Consolas" w:hAnsi="Consolas"/>
                <w:color w:val="A31515"/>
              </w:rPr>
              <w:t>hasGpsTracker</w:t>
            </w:r>
          </w:p>
        </w:tc>
        <w:tc>
          <w:tcPr>
            <w:tcW w:type="dxa" w:w="4320"/>
          </w:tcPr>
          <w:p>
            <w:r>
              <w:t>Có thiết bị định vị hay không</w:t>
            </w:r>
          </w:p>
        </w:tc>
      </w:tr>
      <w:tr>
        <w:tc>
          <w:tcPr>
            <w:tcW w:type="dxa" w:w="4320"/>
          </w:tcPr>
          <w:p>
            <w:r>
              <w:rPr>
                <w:rFonts w:ascii="Consolas" w:hAnsi="Consolas"/>
                <w:color w:val="A31515"/>
              </w:rPr>
              <w:t>status</w:t>
            </w:r>
          </w:p>
        </w:tc>
        <w:tc>
          <w:tcPr>
            <w:tcW w:type="dxa" w:w="4320"/>
          </w:tcPr>
          <w:p>
            <w:r>
              <w:t xml:space="preserve">Tình trạng: </w:t>
            </w:r>
            <w:r>
              <w:rPr>
                <w:rFonts w:ascii="Consolas" w:hAnsi="Consolas"/>
                <w:color w:val="A31515"/>
              </w:rPr>
              <w:t>Available</w:t>
            </w:r>
            <w:r>
              <w:t xml:space="preserve"> sẵn sàng · </w:t>
            </w:r>
            <w:r>
              <w:rPr>
                <w:rFonts w:ascii="Consolas" w:hAnsi="Consolas"/>
                <w:color w:val="A31515"/>
              </w:rPr>
              <w:t>InTransit</w:t>
            </w:r>
            <w:r>
              <w:t xml:space="preserve"> đang chạy chuyến · </w:t>
            </w:r>
            <w:r>
              <w:rPr>
                <w:rFonts w:ascii="Consolas" w:hAnsi="Consolas"/>
                <w:color w:val="A31515"/>
              </w:rPr>
              <w:t>Maintenance</w:t>
            </w:r>
            <w:r>
              <w:t xml:space="preserve"> đang bảo dưỡng</w:t>
            </w:r>
          </w:p>
        </w:tc>
      </w:tr>
      <w:tr>
        <w:tc>
          <w:tcPr>
            <w:tcW w:type="dxa" w:w="4320"/>
          </w:tcPr>
          <w:p>
            <w:r>
              <w:rPr>
                <w:rFonts w:ascii="Consolas" w:hAnsi="Consolas"/>
                <w:color w:val="A31515"/>
              </w:rPr>
              <w:t>lastSanitizationDate</w:t>
            </w:r>
          </w:p>
        </w:tc>
        <w:tc>
          <w:tcPr>
            <w:tcW w:type="dxa" w:w="4320"/>
          </w:tcPr>
          <w:p>
            <w:r>
              <w:t xml:space="preserve">Lần khử trùng gần nhất (giờ UTC); có thể </w:t>
            </w:r>
            <w:r>
              <w:rPr>
                <w:rFonts w:ascii="Consolas" w:hAnsi="Consolas"/>
                <w:color w:val="A31515"/>
              </w:rPr>
              <w:t>null</w:t>
            </w:r>
          </w:p>
        </w:tc>
      </w:tr>
    </w:tbl>
    <w:p/>
    <w:p>
      <w:pPr>
        <w:pStyle w:val="Heading2"/>
      </w:pPr>
      <w:r>
        <w:t>GET /api/transport-assets — Danh sách phương tiện</w:t>
      </w:r>
    </w:p>
    <w:p>
      <w:pPr>
        <w:pStyle w:val="ListBullet"/>
      </w:pPr>
      <w:r>
        <w:rPr>
          <w:b/>
        </w:rPr>
        <w:t>Ai gọi được:</w:t>
      </w:r>
      <w:r>
        <w:t xml:space="preserve"> Mọi nhân sự (không gồm Customer)</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 xml:space="preserve">Tìm theo </w:t>
            </w:r>
            <w:r>
              <w:rPr>
                <w:rFonts w:ascii="Consolas" w:hAnsi="Consolas"/>
                <w:color w:val="A31515"/>
              </w:rPr>
              <w:t>assetCode</w:t>
            </w:r>
            <w:r>
              <w:t xml:space="preserve"> (một phần biển số)</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t xml:space="preserve">Lọc theo tình trạng: </w:t>
            </w:r>
            <w:r>
              <w:rPr>
                <w:rFonts w:ascii="Consolas" w:hAnsi="Consolas"/>
                <w:color w:val="A31515"/>
              </w:rPr>
              <w:t>Available</w:t>
            </w:r>
            <w:r>
              <w:t xml:space="preserve">, </w:t>
            </w:r>
            <w:r>
              <w:rPr>
                <w:rFonts w:ascii="Consolas" w:hAnsi="Consolas"/>
                <w:color w:val="A31515"/>
              </w:rPr>
              <w:t>InTransit</w:t>
            </w:r>
            <w:r>
              <w:t xml:space="preserve">, </w:t>
            </w:r>
            <w:r>
              <w:rPr>
                <w:rFonts w:ascii="Consolas" w:hAnsi="Consolas"/>
                <w:color w:val="A31515"/>
              </w:rPr>
              <w:t>Maintenance</w:t>
            </w:r>
          </w:p>
        </w:tc>
      </w:tr>
      <w:tr>
        <w:tc>
          <w:tcPr>
            <w:tcW w:type="dxa" w:w="2160"/>
          </w:tcPr>
          <w:p>
            <w:r>
              <w:rPr>
                <w:rFonts w:ascii="Consolas" w:hAnsi="Consolas"/>
                <w:color w:val="A31515"/>
              </w:rPr>
              <w:t>assetType</w:t>
            </w:r>
          </w:p>
        </w:tc>
        <w:tc>
          <w:tcPr>
            <w:tcW w:type="dxa" w:w="2160"/>
          </w:tcPr>
          <w:p>
            <w:r>
              <w:t>chuỗi</w:t>
            </w:r>
          </w:p>
        </w:tc>
        <w:tc>
          <w:tcPr>
            <w:tcW w:type="dxa" w:w="2160"/>
          </w:tcPr>
          <w:p>
            <w:r>
              <w:t>Không</w:t>
            </w:r>
          </w:p>
        </w:tc>
        <w:tc>
          <w:tcPr>
            <w:tcW w:type="dxa" w:w="2160"/>
          </w:tcPr>
          <w:p>
            <w:r>
              <w:t xml:space="preserve">Lọc theo loại: </w:t>
            </w:r>
            <w:r>
              <w:rPr>
                <w:rFonts w:ascii="Consolas" w:hAnsi="Consolas"/>
                <w:color w:val="A31515"/>
              </w:rPr>
              <w:t>HorseTruck_AirSuspension</w:t>
            </w:r>
            <w:r>
              <w:t xml:space="preserve">, </w:t>
            </w:r>
            <w:r>
              <w:rPr>
                <w:rFonts w:ascii="Consolas" w:hAnsi="Consolas"/>
                <w:color w:val="A31515"/>
              </w:rPr>
              <w:t>HorseVan</w:t>
            </w:r>
            <w:r>
              <w:t xml:space="preserve">, </w:t>
            </w:r>
            <w:r>
              <w:rPr>
                <w:rFonts w:ascii="Consolas" w:hAnsi="Consolas"/>
                <w:color w:val="A31515"/>
              </w:rPr>
              <w:t>AirStall</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 (ví dụ </w:t>
            </w:r>
            <w:r>
              <w:rPr>
                <w:rFonts w:ascii="Consolas" w:hAnsi="Consolas"/>
                <w:color w:val="A31515"/>
              </w:rPr>
              <w:t>-capacityHorses</w:t>
            </w:r>
            <w:r>
              <w:t>)</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/api/transport-assets?status=Available&amp;assetType=HorseVan</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"Transport assets retrieved successfully",</w:t>
        <w:br/>
      </w:r>
      <w:r>
        <w:rPr>
          <w:rFonts w:ascii="Consolas" w:hAnsi="Consolas"/>
          <w:sz w:val="18"/>
        </w:rPr>
        <w:t xml:space="preserve">  "data": [</w:t>
        <w:br/>
      </w:r>
      <w:r>
        <w:rPr>
          <w:rFonts w:ascii="Consolas" w:hAnsi="Consolas"/>
          <w:sz w:val="18"/>
        </w:rPr>
        <w:t xml:space="preserve">    {</w:t>
        <w:br/>
      </w:r>
      <w:r>
        <w:rPr>
          <w:rFonts w:ascii="Consolas" w:hAnsi="Consolas"/>
          <w:sz w:val="18"/>
        </w:rPr>
        <w:t xml:space="preserve">      "assetId": 2,</w:t>
        <w:br/>
      </w:r>
      <w:r>
        <w:rPr>
          <w:rFonts w:ascii="Consolas" w:hAnsi="Consolas"/>
          <w:sz w:val="18"/>
        </w:rPr>
        <w:t xml:space="preserve">      "assetCode": "51C-246.80",</w:t>
        <w:br/>
      </w:r>
      <w:r>
        <w:rPr>
          <w:rFonts w:ascii="Consolas" w:hAnsi="Consolas"/>
          <w:sz w:val="18"/>
        </w:rPr>
        <w:t xml:space="preserve">      "assetType": "HorseVan",</w:t>
        <w:br/>
      </w:r>
      <w:r>
        <w:rPr>
          <w:rFonts w:ascii="Consolas" w:hAnsi="Consolas"/>
          <w:sz w:val="18"/>
        </w:rPr>
        <w:t xml:space="preserve">      "capacityHorses": 2,</w:t>
        <w:br/>
      </w:r>
      <w:r>
        <w:rPr>
          <w:rFonts w:ascii="Consolas" w:hAnsi="Consolas"/>
          <w:sz w:val="18"/>
        </w:rPr>
        <w:t xml:space="preserve">      "hasClimateControl": false,</w:t>
        <w:br/>
      </w:r>
      <w:r>
        <w:rPr>
          <w:rFonts w:ascii="Consolas" w:hAnsi="Consolas"/>
          <w:sz w:val="18"/>
        </w:rPr>
        <w:t xml:space="preserve">      "hasGpsTracker": true,</w:t>
        <w:br/>
      </w:r>
      <w:r>
        <w:rPr>
          <w:rFonts w:ascii="Consolas" w:hAnsi="Consolas"/>
          <w:sz w:val="18"/>
        </w:rPr>
        <w:t xml:space="preserve">      "status": "Available",</w:t>
        <w:br/>
      </w:r>
      <w:r>
        <w:rPr>
          <w:rFonts w:ascii="Consolas" w:hAnsi="Consolas"/>
          <w:sz w:val="18"/>
        </w:rPr>
        <w:t xml:space="preserve">      "lastSanitizationDate": "2026-09-25T01:00:00+00:00"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 xml:space="preserve">  "pagination": {</w:t>
        <w:br/>
      </w:r>
      <w:r>
        <w:rPr>
          <w:rFonts w:ascii="Consolas" w:hAnsi="Consolas"/>
          <w:sz w:val="18"/>
        </w:rPr>
        <w:t xml:space="preserve">    "page": 1,</w:t>
        <w:br/>
      </w:r>
      <w:r>
        <w:rPr>
          <w:rFonts w:ascii="Consolas" w:hAnsi="Consolas"/>
          <w:sz w:val="18"/>
        </w:rPr>
        <w:t xml:space="preserve">    "pageSize": 10,</w:t>
        <w:br/>
      </w:r>
      <w:r>
        <w:rPr>
          <w:rFonts w:ascii="Consolas" w:hAnsi="Consolas"/>
          <w:sz w:val="18"/>
        </w:rPr>
        <w:t xml:space="preserve">    "totalItems": 1,</w:t>
        <w:br/>
      </w:r>
      <w:r>
        <w:rPr>
          <w:rFonts w:ascii="Consolas" w:hAnsi="Consolas"/>
          <w:sz w:val="18"/>
        </w:rPr>
        <w:t xml:space="preserve">    "totalPages": 1</w:t>
        <w:br/>
      </w:r>
      <w:r>
        <w:rPr>
          <w:rFonts w:ascii="Consolas" w:hAnsi="Consolas"/>
          <w:sz w:val="18"/>
        </w:rPr>
        <w:t xml:space="preserve">  }</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Status 'Broken' is invalid. Allowed values: Available, InTransit, Maintenance.</w:t>
            </w:r>
          </w:p>
        </w:tc>
        <w:tc>
          <w:tcPr>
            <w:tcW w:type="dxa" w:w="2880"/>
          </w:tcPr>
          <w:p>
            <w:r>
              <w:rPr>
                <w:rFonts w:ascii="Consolas" w:hAnsi="Consolas"/>
                <w:color w:val="A31515"/>
              </w:rPr>
              <w:t>status</w:t>
            </w:r>
            <w:r>
              <w:t xml:space="preserve"> sai giá trị (phân biệt hoa thường)</w:t>
            </w:r>
          </w:p>
        </w:tc>
      </w:tr>
      <w:tr>
        <w:tc>
          <w:tcPr>
            <w:tcW w:type="dxa" w:w="2880"/>
          </w:tcPr>
          <w:p>
            <w:r>
              <w:t>400</w:t>
            </w:r>
          </w:p>
        </w:tc>
        <w:tc>
          <w:tcPr>
            <w:tcW w:type="dxa" w:w="2880"/>
          </w:tcPr>
          <w:p>
            <w:r>
              <w:rPr>
                <w:rFonts w:ascii="Consolas" w:hAnsi="Consolas"/>
                <w:color w:val="A31515"/>
              </w:rPr>
              <w:t>AssetType 'Truck' is invalid. Allowed values: HorseTruck_AirSuspension, HorseVan, AirStall.</w:t>
            </w:r>
          </w:p>
        </w:tc>
        <w:tc>
          <w:tcPr>
            <w:tcW w:type="dxa" w:w="2880"/>
          </w:tcPr>
          <w:p>
            <w:r>
              <w:rPr>
                <w:rFonts w:ascii="Consolas" w:hAnsi="Consolas"/>
                <w:color w:val="A31515"/>
              </w:rPr>
              <w:t>assetType</w:t>
            </w:r>
            <w:r>
              <w:t xml:space="preserve"> sai giá trị</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Khách hàng gọi</w:t>
            </w:r>
          </w:p>
        </w:tc>
      </w:tr>
    </w:tbl>
    <w:p/>
    <w:p>
      <w:pPr>
        <w:pStyle w:val="Heading2"/>
      </w:pPr>
      <w:r>
        <w:t>GET /api/transport-assets/{id} — Chi tiết phương tiện</w:t>
      </w:r>
    </w:p>
    <w:p>
      <w:pPr>
        <w:pStyle w:val="ListBullet"/>
      </w:pPr>
      <w:r>
        <w:rPr>
          <w:b/>
        </w:rPr>
        <w:t>Ai gọi được:</w:t>
      </w:r>
      <w:r>
        <w:t xml:space="preserve"> Mọi nhân sự (không gồm Customer)</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phương tiện (</w:t>
            </w:r>
            <w:r>
              <w:rPr>
                <w:rFonts w:ascii="Consolas" w:hAnsi="Consolas"/>
                <w:color w:val="A31515"/>
              </w:rPr>
              <w:t>assetId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phương tiện.</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Transport asset with ID 99 was not found.</w:t>
            </w:r>
          </w:p>
        </w:tc>
        <w:tc>
          <w:tcPr>
            <w:tcW w:type="dxa" w:w="2880"/>
          </w:tcPr>
          <w:p>
            <w:r>
              <w:t>Không có phương tiện với mã đó</w:t>
            </w:r>
          </w:p>
        </w:tc>
      </w:tr>
    </w:tbl>
    <w:p/>
    <w:p>
      <w:pPr>
        <w:pStyle w:val="Heading2"/>
      </w:pPr>
      <w:r>
        <w:t>POST /api/transport-assets — Thêm phương tiện</w:t>
      </w:r>
    </w:p>
    <w:p>
      <w:pPr>
        <w:pStyle w:val="ListBullet"/>
      </w:pPr>
      <w:r>
        <w:rPr>
          <w:b/>
        </w:rPr>
        <w:t>Ai gọi được:</w:t>
      </w:r>
      <w:r>
        <w:t xml:space="preserve"> FleetCoordinator,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assetCode</w:t>
            </w:r>
          </w:p>
        </w:tc>
        <w:tc>
          <w:tcPr>
            <w:tcW w:type="dxa" w:w="2160"/>
          </w:tcPr>
          <w:p>
            <w:r>
              <w:t>chuỗi</w:t>
            </w:r>
          </w:p>
        </w:tc>
        <w:tc>
          <w:tcPr>
            <w:tcW w:type="dxa" w:w="2160"/>
          </w:tcPr>
          <w:p>
            <w:r>
              <w:t>Có</w:t>
            </w:r>
          </w:p>
        </w:tc>
        <w:tc>
          <w:tcPr>
            <w:tcW w:type="dxa" w:w="2160"/>
          </w:tcPr>
          <w:p>
            <w:r>
              <w:t>Biển số / mã, tối đa 30 ký tự, không trùng. Gõ chữ thường cũng được, server tự đổi sang in hoa</w:t>
            </w:r>
          </w:p>
        </w:tc>
      </w:tr>
      <w:tr>
        <w:tc>
          <w:tcPr>
            <w:tcW w:type="dxa" w:w="2160"/>
          </w:tcPr>
          <w:p>
            <w:r>
              <w:rPr>
                <w:rFonts w:ascii="Consolas" w:hAnsi="Consolas"/>
                <w:color w:val="A31515"/>
              </w:rPr>
              <w:t>assetType</w:t>
            </w:r>
          </w:p>
        </w:tc>
        <w:tc>
          <w:tcPr>
            <w:tcW w:type="dxa" w:w="2160"/>
          </w:tcPr>
          <w:p>
            <w:r>
              <w:t>chuỗi</w:t>
            </w:r>
          </w:p>
        </w:tc>
        <w:tc>
          <w:tcPr>
            <w:tcW w:type="dxa" w:w="2160"/>
          </w:tcPr>
          <w:p>
            <w:r>
              <w:t>Có</w:t>
            </w:r>
          </w:p>
        </w:tc>
        <w:tc>
          <w:tcPr>
            <w:tcW w:type="dxa" w:w="2160"/>
          </w:tcPr>
          <w:p>
            <w:r>
              <w:rPr>
                <w:rFonts w:ascii="Consolas" w:hAnsi="Consolas"/>
                <w:color w:val="A31515"/>
              </w:rPr>
              <w:t>HorseTruck_AirSuspension</w:t>
            </w:r>
            <w:r>
              <w:t xml:space="preserve">, </w:t>
            </w:r>
            <w:r>
              <w:rPr>
                <w:rFonts w:ascii="Consolas" w:hAnsi="Consolas"/>
                <w:color w:val="A31515"/>
              </w:rPr>
              <w:t>HorseVan</w:t>
            </w:r>
            <w:r>
              <w:t xml:space="preserve"> hoặc </w:t>
            </w:r>
            <w:r>
              <w:rPr>
                <w:rFonts w:ascii="Consolas" w:hAnsi="Consolas"/>
                <w:color w:val="A31515"/>
              </w:rPr>
              <w:t>AirStall</w:t>
            </w:r>
          </w:p>
        </w:tc>
      </w:tr>
      <w:tr>
        <w:tc>
          <w:tcPr>
            <w:tcW w:type="dxa" w:w="2160"/>
          </w:tcPr>
          <w:p>
            <w:r>
              <w:rPr>
                <w:rFonts w:ascii="Consolas" w:hAnsi="Consolas"/>
                <w:color w:val="A31515"/>
              </w:rPr>
              <w:t>capacityHorses</w:t>
            </w:r>
          </w:p>
        </w:tc>
        <w:tc>
          <w:tcPr>
            <w:tcW w:type="dxa" w:w="2160"/>
          </w:tcPr>
          <w:p>
            <w:r>
              <w:t>số</w:t>
            </w:r>
          </w:p>
        </w:tc>
        <w:tc>
          <w:tcPr>
            <w:tcW w:type="dxa" w:w="2160"/>
          </w:tcPr>
          <w:p>
            <w:r>
              <w:t>Có</w:t>
            </w:r>
          </w:p>
        </w:tc>
        <w:tc>
          <w:tcPr>
            <w:tcW w:type="dxa" w:w="2160"/>
          </w:tcPr>
          <w:p>
            <w:r>
              <w:t>Sức chứa, từ 1 đến 12</w:t>
            </w:r>
          </w:p>
        </w:tc>
      </w:tr>
      <w:tr>
        <w:tc>
          <w:tcPr>
            <w:tcW w:type="dxa" w:w="2160"/>
          </w:tcPr>
          <w:p>
            <w:r>
              <w:rPr>
                <w:rFonts w:ascii="Consolas" w:hAnsi="Consolas"/>
                <w:color w:val="A31515"/>
              </w:rPr>
              <w:t>hasClimateControl</w:t>
            </w:r>
          </w:p>
        </w:tc>
        <w:tc>
          <w:tcPr>
            <w:tcW w:type="dxa" w:w="2160"/>
          </w:tcPr>
          <w:p>
            <w:r>
              <w:t>true / false</w:t>
            </w:r>
          </w:p>
        </w:tc>
        <w:tc>
          <w:tcPr>
            <w:tcW w:type="dxa" w:w="2160"/>
          </w:tcPr>
          <w:p>
            <w:r>
              <w:t>Không</w:t>
            </w:r>
          </w:p>
        </w:tc>
        <w:tc>
          <w:tcPr>
            <w:tcW w:type="dxa" w:w="2160"/>
          </w:tcPr>
          <w:p>
            <w:r>
              <w:t xml:space="preserve">Mặc định </w:t>
            </w:r>
            <w:r>
              <w:rPr>
                <w:rFonts w:ascii="Consolas" w:hAnsi="Consolas"/>
                <w:color w:val="A31515"/>
              </w:rPr>
              <w:t>true</w:t>
            </w:r>
          </w:p>
        </w:tc>
      </w:tr>
      <w:tr>
        <w:tc>
          <w:tcPr>
            <w:tcW w:type="dxa" w:w="2160"/>
          </w:tcPr>
          <w:p>
            <w:r>
              <w:rPr>
                <w:rFonts w:ascii="Consolas" w:hAnsi="Consolas"/>
                <w:color w:val="A31515"/>
              </w:rPr>
              <w:t>hasGpsTracker</w:t>
            </w:r>
          </w:p>
        </w:tc>
        <w:tc>
          <w:tcPr>
            <w:tcW w:type="dxa" w:w="2160"/>
          </w:tcPr>
          <w:p>
            <w:r>
              <w:t>true / false</w:t>
            </w:r>
          </w:p>
        </w:tc>
        <w:tc>
          <w:tcPr>
            <w:tcW w:type="dxa" w:w="2160"/>
          </w:tcPr>
          <w:p>
            <w:r>
              <w:t>Không</w:t>
            </w:r>
          </w:p>
        </w:tc>
        <w:tc>
          <w:tcPr>
            <w:tcW w:type="dxa" w:w="2160"/>
          </w:tcPr>
          <w:p>
            <w:r>
              <w:t xml:space="preserve">Mặc định </w:t>
            </w:r>
            <w:r>
              <w:rPr>
                <w:rFonts w:ascii="Consolas" w:hAnsi="Consolas"/>
                <w:color w:val="A31515"/>
              </w:rPr>
              <w:t>true</w:t>
            </w:r>
          </w:p>
        </w:tc>
      </w:tr>
      <w:tr>
        <w:tc>
          <w:tcPr>
            <w:tcW w:type="dxa" w:w="2160"/>
          </w:tcPr>
          <w:p>
            <w:r>
              <w:rPr>
                <w:rFonts w:ascii="Consolas" w:hAnsi="Consolas"/>
                <w:color w:val="A31515"/>
              </w:rPr>
              <w:t>status</w:t>
            </w:r>
          </w:p>
        </w:tc>
        <w:tc>
          <w:tcPr>
            <w:tcW w:type="dxa" w:w="2160"/>
          </w:tcPr>
          <w:p>
            <w:r>
              <w:t>chuỗi</w:t>
            </w:r>
          </w:p>
        </w:tc>
        <w:tc>
          <w:tcPr>
            <w:tcW w:type="dxa" w:w="2160"/>
          </w:tcPr>
          <w:p>
            <w:r>
              <w:t>Có</w:t>
            </w:r>
          </w:p>
        </w:tc>
        <w:tc>
          <w:tcPr>
            <w:tcW w:type="dxa" w:w="2160"/>
          </w:tcPr>
          <w:p>
            <w:r>
              <w:rPr>
                <w:rFonts w:ascii="Consolas" w:hAnsi="Consolas"/>
                <w:color w:val="A31515"/>
              </w:rPr>
              <w:t>Available</w:t>
            </w:r>
            <w:r>
              <w:t xml:space="preserve">, </w:t>
            </w:r>
            <w:r>
              <w:rPr>
                <w:rFonts w:ascii="Consolas" w:hAnsi="Consolas"/>
                <w:color w:val="A31515"/>
              </w:rPr>
              <w:t>InTransit</w:t>
            </w:r>
            <w:r>
              <w:t xml:space="preserve"> hoặc </w:t>
            </w:r>
            <w:r>
              <w:rPr>
                <w:rFonts w:ascii="Consolas" w:hAnsi="Consolas"/>
                <w:color w:val="A31515"/>
              </w:rPr>
              <w:t>Maintenance</w:t>
            </w:r>
            <w:r>
              <w:t xml:space="preserve">. Xe mới thường là </w:t>
            </w:r>
            <w:r>
              <w:rPr>
                <w:rFonts w:ascii="Consolas" w:hAnsi="Consolas"/>
                <w:color w:val="A31515"/>
              </w:rPr>
              <w:t>Available</w:t>
            </w:r>
          </w:p>
        </w:tc>
      </w:tr>
      <w:tr>
        <w:tc>
          <w:tcPr>
            <w:tcW w:type="dxa" w:w="2160"/>
          </w:tcPr>
          <w:p>
            <w:r>
              <w:rPr>
                <w:rFonts w:ascii="Consolas" w:hAnsi="Consolas"/>
                <w:color w:val="A31515"/>
              </w:rPr>
              <w:t>lastSanitizationDate</w:t>
            </w:r>
          </w:p>
        </w:tc>
        <w:tc>
          <w:tcPr>
            <w:tcW w:type="dxa" w:w="2160"/>
          </w:tcPr>
          <w:p>
            <w:r>
              <w:t>ngày giờ</w:t>
            </w:r>
          </w:p>
        </w:tc>
        <w:tc>
          <w:tcPr>
            <w:tcW w:type="dxa" w:w="2160"/>
          </w:tcPr>
          <w:p>
            <w:r>
              <w:t>Không</w:t>
            </w:r>
          </w:p>
        </w:tc>
        <w:tc>
          <w:tcPr>
            <w:tcW w:type="dxa" w:w="2160"/>
          </w:tcPr>
          <w:p>
            <w:r>
              <w:t xml:space="preserve">Lần khử trùng gần nhất, dạng ISO 8601 (ví dụ </w:t>
            </w:r>
            <w:r>
              <w:rPr>
                <w:rFonts w:ascii="Consolas" w:hAnsi="Consolas"/>
                <w:color w:val="A31515"/>
              </w:rPr>
              <w:t>2026-10-14T08:00:00+07:00</w:t>
            </w:r>
            <w:r>
              <w: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"assetCode": "51c-999.01",</w:t>
        <w:br/>
      </w:r>
      <w:r>
        <w:rPr>
          <w:rFonts w:ascii="Consolas" w:hAnsi="Consolas"/>
          <w:sz w:val="18"/>
        </w:rPr>
        <w:t xml:space="preserve">  "assetType": "HorseVan",</w:t>
        <w:br/>
      </w:r>
      <w:r>
        <w:rPr>
          <w:rFonts w:ascii="Consolas" w:hAnsi="Consolas"/>
          <w:sz w:val="18"/>
        </w:rPr>
        <w:t xml:space="preserve">  "capacityHorses": 2,</w:t>
        <w:br/>
      </w:r>
      <w:r>
        <w:rPr>
          <w:rFonts w:ascii="Consolas" w:hAnsi="Consolas"/>
          <w:sz w:val="18"/>
        </w:rPr>
        <w:t xml:space="preserve">  "hasClimateControl": true,</w:t>
        <w:br/>
      </w:r>
      <w:r>
        <w:rPr>
          <w:rFonts w:ascii="Consolas" w:hAnsi="Consolas"/>
          <w:sz w:val="18"/>
        </w:rPr>
        <w:t xml:space="preserve">  "hasGpsTracker": true,</w:t>
        <w:br/>
      </w:r>
      <w:r>
        <w:rPr>
          <w:rFonts w:ascii="Consolas" w:hAnsi="Consolas"/>
          <w:sz w:val="18"/>
        </w:rPr>
        <w:t xml:space="preserve">  "status": "Available",</w:t>
        <w:br/>
      </w:r>
      <w:r>
        <w:rPr>
          <w:rFonts w:ascii="Consolas" w:hAnsi="Consolas"/>
          <w:sz w:val="18"/>
        </w:rPr>
        <w:t xml:space="preserve">  "lastSanitizationDate": "2026-10-14T08:00:00+07:00"</w:t>
        <w:br/>
      </w:r>
      <w:r>
        <w:rPr>
          <w:rFonts w:ascii="Consolas" w:hAnsi="Consolas"/>
          <w:sz w:val="18"/>
        </w:rPr>
        <w:t>}</w:t>
      </w:r>
    </w:p>
    <w:p>
      <w:r>
        <w:t xml:space="preserve">Response </w:t>
      </w:r>
      <w:r>
        <w:rPr>
          <w:rFonts w:ascii="Consolas" w:hAnsi="Consolas"/>
          <w:color w:val="A31515"/>
        </w:rPr>
        <w:t>201</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"Transport asset created successfully",</w:t>
        <w:br/>
      </w:r>
      <w:r>
        <w:rPr>
          <w:rFonts w:ascii="Consolas" w:hAnsi="Consolas"/>
          <w:sz w:val="18"/>
        </w:rPr>
        <w:t xml:space="preserve">  "data": {</w:t>
        <w:br/>
      </w:r>
      <w:r>
        <w:rPr>
          <w:rFonts w:ascii="Consolas" w:hAnsi="Consolas"/>
          <w:sz w:val="18"/>
        </w:rPr>
        <w:t xml:space="preserve">    "assetId": 6,</w:t>
        <w:br/>
      </w:r>
      <w:r>
        <w:rPr>
          <w:rFonts w:ascii="Consolas" w:hAnsi="Consolas"/>
          <w:sz w:val="18"/>
        </w:rPr>
        <w:t xml:space="preserve">    "assetCode": "51C-999.01",</w:t>
        <w:br/>
      </w:r>
      <w:r>
        <w:rPr>
          <w:rFonts w:ascii="Consolas" w:hAnsi="Consolas"/>
          <w:sz w:val="18"/>
        </w:rPr>
        <w:t xml:space="preserve">    "assetType": "HorseVan",</w:t>
        <w:br/>
      </w:r>
      <w:r>
        <w:rPr>
          <w:rFonts w:ascii="Consolas" w:hAnsi="Consolas"/>
          <w:sz w:val="18"/>
        </w:rPr>
        <w:t xml:space="preserve">    "capacityHorses": 2,</w:t>
        <w:br/>
      </w:r>
      <w:r>
        <w:rPr>
          <w:rFonts w:ascii="Consolas" w:hAnsi="Consolas"/>
          <w:sz w:val="18"/>
        </w:rPr>
        <w:t xml:space="preserve">    "hasClimateControl": true,</w:t>
        <w:br/>
      </w:r>
      <w:r>
        <w:rPr>
          <w:rFonts w:ascii="Consolas" w:hAnsi="Consolas"/>
          <w:sz w:val="18"/>
        </w:rPr>
        <w:t xml:space="preserve">    "hasGpsTracker": true,</w:t>
        <w:br/>
      </w:r>
      <w:r>
        <w:rPr>
          <w:rFonts w:ascii="Consolas" w:hAnsi="Consolas"/>
          <w:sz w:val="18"/>
        </w:rPr>
        <w:t xml:space="preserve">    "status": "Available",</w:t>
        <w:br/>
      </w:r>
      <w:r>
        <w:rPr>
          <w:rFonts w:ascii="Consolas" w:hAnsi="Consolas"/>
          <w:sz w:val="18"/>
        </w:rPr>
        <w:t xml:space="preserve">    "lastSanitizationDate": "2026-10-14T08:00:00+07:00"</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r>
              <w:rPr>
                <w:b/>
              </w:rPr>
              <w:t xml:space="preserve"> / </w:t>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Transport asset code '51C-999.01' already exists.</w:t>
            </w:r>
          </w:p>
        </w:tc>
        <w:tc>
          <w:tcPr>
            <w:tcW w:type="dxa" w:w="2880"/>
          </w:tcPr>
          <w:p>
            <w:r>
              <w:t>Trùng biển số (không phân biệt hoa thường)</w:t>
            </w:r>
          </w:p>
        </w:tc>
      </w:tr>
      <w:tr>
        <w:tc>
          <w:tcPr>
            <w:tcW w:type="dxa" w:w="2880"/>
          </w:tcPr>
          <w:p>
            <w:r>
              <w:t>400</w:t>
            </w:r>
          </w:p>
        </w:tc>
        <w:tc>
          <w:tcPr>
            <w:tcW w:type="dxa" w:w="2880"/>
          </w:tcPr>
          <w:p>
            <w:r>
              <w:rPr>
                <w:rFonts w:ascii="Consolas" w:hAnsi="Consolas"/>
                <w:color w:val="A31515"/>
              </w:rPr>
              <w:t>AssetType 'Truck' is invalid. Allowed values: HorseTruck_AirSuspension, HorseVan, AirStall.</w:t>
            </w:r>
          </w:p>
        </w:tc>
        <w:tc>
          <w:tcPr>
            <w:tcW w:type="dxa" w:w="2880"/>
          </w:tcPr>
          <w:p>
            <w:r>
              <w:t>Loại phương tiện sai</w:t>
            </w:r>
          </w:p>
        </w:tc>
      </w:tr>
      <w:tr>
        <w:tc>
          <w:tcPr>
            <w:tcW w:type="dxa" w:w="2880"/>
          </w:tcPr>
          <w:p>
            <w:r>
              <w:t>400</w:t>
            </w:r>
          </w:p>
        </w:tc>
        <w:tc>
          <w:tcPr>
            <w:tcW w:type="dxa" w:w="2880"/>
          </w:tcPr>
          <w:p>
            <w:r>
              <w:rPr>
                <w:rFonts w:ascii="Consolas" w:hAnsi="Consolas"/>
                <w:color w:val="A31515"/>
              </w:rPr>
              <w:t>CapacityHorses must be between 1 and 12.</w:t>
            </w:r>
          </w:p>
        </w:tc>
        <w:tc>
          <w:tcPr>
            <w:tcW w:type="dxa" w:w="2880"/>
          </w:tcPr>
          <w:p>
            <w:r>
              <w:t>Sức chứa ngoài khoảng 1–12</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Người gọi không phải FleetCoordinator / Admin</w:t>
            </w:r>
          </w:p>
        </w:tc>
      </w:tr>
    </w:tbl>
    <w:p/>
    <w:p>
      <w:pPr>
        <w:shd w:val="clear" w:color="auto" w:fill="F2F2F2"/>
        <w:spacing w:after="120"/>
      </w:pPr>
      <w:r>
        <w:rPr>
          <w:rFonts w:ascii="Consolas" w:hAnsi="Consolas"/>
          <w:sz w:val="18"/>
        </w:rPr>
        <w:t>const res = await api.post('/api/transport-assets', {</w:t>
        <w:br/>
      </w:r>
      <w:r>
        <w:rPr>
          <w:rFonts w:ascii="Consolas" w:hAnsi="Consolas"/>
          <w:sz w:val="18"/>
        </w:rPr>
        <w:t xml:space="preserve">  assetCode: form.assetCode,</w:t>
        <w:br/>
      </w:r>
      <w:r>
        <w:rPr>
          <w:rFonts w:ascii="Consolas" w:hAnsi="Consolas"/>
          <w:sz w:val="18"/>
        </w:rPr>
        <w:t xml:space="preserve">  assetType: form.assetType,          // lấy từ dropdown</w:t>
        <w:br/>
      </w:r>
      <w:r>
        <w:rPr>
          <w:rFonts w:ascii="Consolas" w:hAnsi="Consolas"/>
          <w:sz w:val="18"/>
        </w:rPr>
        <w:t xml:space="preserve">  capacityHorses: Number(form.capacityHorses),</w:t>
        <w:br/>
      </w:r>
      <w:r>
        <w:rPr>
          <w:rFonts w:ascii="Consolas" w:hAnsi="Consolas"/>
          <w:sz w:val="18"/>
        </w:rPr>
        <w:t xml:space="preserve">  hasClimateControl: form.hasClimateControl,</w:t>
        <w:br/>
      </w:r>
      <w:r>
        <w:rPr>
          <w:rFonts w:ascii="Consolas" w:hAnsi="Consolas"/>
          <w:sz w:val="18"/>
        </w:rPr>
        <w:t xml:space="preserve">  hasGpsTracker: form.hasGpsTracker,</w:t>
        <w:br/>
      </w:r>
      <w:r>
        <w:rPr>
          <w:rFonts w:ascii="Consolas" w:hAnsi="Consolas"/>
          <w:sz w:val="18"/>
        </w:rPr>
        <w:t xml:space="preserve">  status: 'Available',</w:t>
        <w:br/>
      </w:r>
      <w:r>
        <w:rPr>
          <w:rFonts w:ascii="Consolas" w:hAnsi="Consolas"/>
          <w:sz w:val="18"/>
        </w:rPr>
        <w:t xml:space="preserve">  lastSanitizationDate: form.lastSanitizationDate || null,</w:t>
        <w:br/>
      </w:r>
      <w:r>
        <w:rPr>
          <w:rFonts w:ascii="Consolas" w:hAnsi="Consolas"/>
          <w:sz w:val="18"/>
        </w:rPr>
        <w:t>});</w:t>
        <w:br/>
      </w:r>
      <w:r>
        <w:rPr>
          <w:rFonts w:ascii="Consolas" w:hAnsi="Consolas"/>
          <w:sz w:val="18"/>
        </w:rPr>
        <w:t>console.log(res.data.data.assetId);</w:t>
      </w:r>
    </w:p>
    <w:p>
      <w:pPr>
        <w:pStyle w:val="Heading2"/>
      </w:pPr>
      <w:r>
        <w:t>PUT /api/transport-assets/{id} — Sửa phương tiện</w:t>
      </w:r>
    </w:p>
    <w:p>
      <w:r>
        <w:t xml:space="preserve">Sửa thông tin hoặc đổi tình trạng của một phương tiện (ví dụ đưa xe vào bảo dưỡng). Gửi lại </w:t>
      </w:r>
      <w:r>
        <w:rPr>
          <w:b/>
        </w:rPr>
        <w:t>đủ</w:t>
      </w:r>
      <w:r>
        <w:t xml:space="preserve"> các trường, kể cả trường không đổi.</w:t>
      </w:r>
    </w:p>
    <w:p>
      <w:pPr>
        <w:pStyle w:val="ListBullet"/>
      </w:pPr>
      <w:r>
        <w:rPr>
          <w:b/>
        </w:rPr>
        <w:t>Ai gọi được:</w:t>
      </w:r>
      <w:r>
        <w:t xml:space="preserve"> FleetCoordinator,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phương tiện</w:t>
            </w:r>
          </w:p>
        </w:tc>
      </w:tr>
    </w:tbl>
    <w:p/>
    <w:p>
      <w:r>
        <w:t xml:space="preserve">Các trường gửi lên: giống </w:t>
      </w:r>
      <w:r>
        <w:rPr>
          <w:rFonts w:ascii="Consolas" w:hAnsi="Consolas"/>
          <w:color w:val="A31515"/>
        </w:rPr>
        <w:t>POST /api/transport-assets</w:t>
      </w:r>
      <w:r>
        <w:t xml:space="preserve">, chỉ khác là </w:t>
      </w:r>
      <w:r>
        <w:rPr>
          <w:rFonts w:ascii="Consolas" w:hAnsi="Consolas"/>
          <w:color w:val="A31515"/>
        </w:rPr>
        <w:t>hasClimateControl</w:t>
      </w:r>
      <w:r>
        <w:t xml:space="preserve"> và </w:t>
      </w:r>
      <w:r>
        <w:rPr>
          <w:rFonts w:ascii="Consolas" w:hAnsi="Consolas"/>
          <w:color w:val="A31515"/>
        </w:rPr>
        <w:t>hasGpsTracker</w:t>
      </w:r>
      <w:r>
        <w:t xml:space="preserve"> </w:t>
      </w:r>
      <w:r>
        <w:rPr>
          <w:b/>
        </w:rPr>
        <w:t>không có mặc định</w:t>
      </w:r>
      <w:r>
        <w:t xml:space="preserve"> — bỏ trống sẽ thành </w:t>
      </w:r>
      <w:r>
        <w:rPr>
          <w:rFonts w:ascii="Consolas" w:hAnsi="Consolas"/>
          <w:color w:val="A31515"/>
        </w:rPr>
        <w:t>false</w:t>
      </w:r>
      <w:r>
        <w:t>, nên luôn gửi kèm.</w:t>
      </w:r>
    </w:p>
    <w:p>
      <w:r>
        <w:t>Ví dụ request (đưa xe vào bảo dưỡng):</w:t>
      </w:r>
    </w:p>
    <w:p>
      <w:pPr>
        <w:shd w:val="clear" w:color="auto" w:fill="F2F2F2"/>
        <w:spacing w:after="120"/>
      </w:pPr>
      <w:r>
        <w:rPr>
          <w:rFonts w:ascii="Consolas" w:hAnsi="Consolas"/>
          <w:sz w:val="18"/>
        </w:rPr>
        <w:t>{</w:t>
        <w:br/>
      </w:r>
      <w:r>
        <w:rPr>
          <w:rFonts w:ascii="Consolas" w:hAnsi="Consolas"/>
          <w:sz w:val="18"/>
        </w:rPr>
        <w:t xml:space="preserve">  "assetCode": "51C-999.01",</w:t>
        <w:br/>
      </w:r>
      <w:r>
        <w:rPr>
          <w:rFonts w:ascii="Consolas" w:hAnsi="Consolas"/>
          <w:sz w:val="18"/>
        </w:rPr>
        <w:t xml:space="preserve">  "assetType": "HorseVan",</w:t>
        <w:br/>
      </w:r>
      <w:r>
        <w:rPr>
          <w:rFonts w:ascii="Consolas" w:hAnsi="Consolas"/>
          <w:sz w:val="18"/>
        </w:rPr>
        <w:t xml:space="preserve">  "capacityHorses": 2,</w:t>
        <w:br/>
      </w:r>
      <w:r>
        <w:rPr>
          <w:rFonts w:ascii="Consolas" w:hAnsi="Consolas"/>
          <w:sz w:val="18"/>
        </w:rPr>
        <w:t xml:space="preserve">  "hasClimateControl": true,</w:t>
        <w:br/>
      </w:r>
      <w:r>
        <w:rPr>
          <w:rFonts w:ascii="Consolas" w:hAnsi="Consolas"/>
          <w:sz w:val="18"/>
        </w:rPr>
        <w:t xml:space="preserve">  "hasGpsTracker": true,</w:t>
        <w:br/>
      </w:r>
      <w:r>
        <w:rPr>
          <w:rFonts w:ascii="Consolas" w:hAnsi="Consolas"/>
          <w:sz w:val="18"/>
        </w:rPr>
        <w:t xml:space="preserve">  "status": "Maintenance",</w:t>
        <w:br/>
      </w:r>
      <w:r>
        <w:rPr>
          <w:rFonts w:ascii="Consolas" w:hAnsi="Consolas"/>
          <w:sz w:val="18"/>
        </w:rPr>
        <w:t xml:space="preserve">  "lastSanitizationDate": "2026-10-14T08:00:00+07:00"</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phương tiện sau khi sửa, </w:t>
      </w:r>
      <w:r>
        <w:rPr>
          <w:rFonts w:ascii="Consolas" w:hAnsi="Consolas"/>
          <w:color w:val="A31515"/>
        </w:rPr>
        <w:t>message</w:t>
      </w:r>
      <w:r>
        <w:t xml:space="preserve"> là </w:t>
      </w:r>
      <w:r>
        <w:rPr>
          <w:rFonts w:ascii="Consolas" w:hAnsi="Consolas"/>
          <w:color w:val="A31515"/>
        </w:rPr>
        <w:t>Transport asset updated successfully</w:t>
      </w:r>
      <w:r>
        <w:t>.</w:t>
      </w:r>
    </w:p>
    <w:p>
      <w:r>
        <w:t>Lỗi thường gặp: như khi thêm, cộng thêm: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Transport asset with ID 99 was not found.</w:t>
            </w:r>
          </w:p>
        </w:tc>
        <w:tc>
          <w:tcPr>
            <w:tcW w:type="dxa" w:w="2880"/>
          </w:tcPr>
          <w:p>
            <w:r>
              <w:t>Không có phương tiện với mã đó</w:t>
            </w:r>
          </w:p>
        </w:tc>
      </w:tr>
    </w:tbl>
    <w:p/>
    <w:p>
      <w:pPr>
        <w:pStyle w:val="Heading2"/>
      </w:pPr>
      <w:r>
        <w:t>DELETE /api/transport-assets/{id} — Xóa phương tiện</w:t>
      </w:r>
    </w:p>
    <w:p>
      <w:r>
        <w:t xml:space="preserve">Xóa hẳn một phương tiện </w:t>
      </w:r>
      <w:r>
        <w:rPr>
          <w:b/>
        </w:rPr>
        <w:t>chưa từng được xếp vào chuyến nào</w:t>
      </w:r>
      <w:r>
        <w:t xml:space="preserve">. Xe đã chạy chuyến thì không xóa được; muốn ngừng dùng thì sửa </w:t>
      </w:r>
      <w:r>
        <w:rPr>
          <w:rFonts w:ascii="Consolas" w:hAnsi="Consolas"/>
          <w:color w:val="A31515"/>
        </w:rPr>
        <w:t>status</w:t>
      </w:r>
      <w:r>
        <w:t xml:space="preserve"> sang </w:t>
      </w:r>
      <w:r>
        <w:rPr>
          <w:rFonts w:ascii="Consolas" w:hAnsi="Consolas"/>
          <w:color w:val="A31515"/>
        </w:rPr>
        <w:t>Maintenance</w:t>
      </w:r>
      <w:r>
        <w:t>.</w:t>
      </w:r>
    </w:p>
    <w:p>
      <w:pPr>
        <w:pStyle w:val="ListBullet"/>
      </w:pPr>
      <w:r>
        <w:rPr>
          <w:b/>
        </w:rPr>
        <w:t>Ai gọi được:</w:t>
      </w:r>
      <w:r>
        <w:t xml:space="preserve"> FleetCoordinator,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phương tiện</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Transport asset deleted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transport asset has been assigned to a trip and cannot be deleted.</w:t>
            </w:r>
          </w:p>
        </w:tc>
        <w:tc>
          <w:tcPr>
            <w:tcW w:type="dxa" w:w="2880"/>
          </w:tcPr>
          <w:p>
            <w:r>
              <w:t>Xe đã có trong ít nhất một chuyến</w:t>
            </w:r>
          </w:p>
        </w:tc>
      </w:tr>
      <w:tr>
        <w:tc>
          <w:tcPr>
            <w:tcW w:type="dxa" w:w="2880"/>
          </w:tcPr>
          <w:p>
            <w:r>
              <w:t>404</w:t>
            </w:r>
          </w:p>
        </w:tc>
        <w:tc>
          <w:tcPr>
            <w:tcW w:type="dxa" w:w="2880"/>
          </w:tcPr>
          <w:p>
            <w:r>
              <w:rPr>
                <w:rFonts w:ascii="Consolas" w:hAnsi="Consolas"/>
                <w:color w:val="A31515"/>
              </w:rPr>
              <w:t>Transport asset with ID 99 was not found.</w:t>
            </w:r>
          </w:p>
        </w:tc>
        <w:tc>
          <w:tcPr>
            <w:tcW w:type="dxa" w:w="2880"/>
          </w:tcPr>
          <w:p>
            <w:r>
              <w:t>Không có phương tiện với mã đó</w:t>
            </w:r>
          </w:p>
        </w:tc>
      </w:tr>
    </w:tbl>
    <w:p/>
    <w:p>
      <w:pPr>
        <w:pStyle w:val="Heading1"/>
      </w:pPr>
      <w:r>
        <w:t>16. Quy định giấy tờ theo quốc gia</w:t>
      </w:r>
    </w:p>
    <w:p>
      <w:r>
        <w:t xml:space="preserve">Bảng quy định "nước nào, chiều nào, cần những giấy gì". Backend dựa vào bảng này để lập </w:t>
      </w:r>
      <w:r>
        <w:rPr>
          <w:b/>
        </w:rPr>
        <w:t>checklist giấy tờ</w:t>
      </w:r>
      <w:r>
        <w:t xml:space="preserve"> của hồ sơ kiểm dịch (mục 8): lấy các giấy </w:t>
      </w:r>
      <w:r>
        <w:rPr>
          <w:b/>
        </w:rPr>
        <w:t>xuất khẩu</w:t>
      </w:r>
      <w:r>
        <w:t xml:space="preserve"> (</w:t>
      </w:r>
      <w:r>
        <w:rPr>
          <w:rFonts w:ascii="Consolas" w:hAnsi="Consolas"/>
          <w:color w:val="A31515"/>
        </w:rPr>
        <w:t>Export</w:t>
      </w:r>
      <w:r>
        <w:t xml:space="preserve">) của nước đi, cộng các giấy </w:t>
      </w:r>
      <w:r>
        <w:rPr>
          <w:b/>
        </w:rPr>
        <w:t>quá cảnh</w:t>
      </w:r>
      <w:r>
        <w:t xml:space="preserve"> (</w:t>
      </w:r>
      <w:r>
        <w:rPr>
          <w:rFonts w:ascii="Consolas" w:hAnsi="Consolas"/>
          <w:color w:val="A31515"/>
        </w:rPr>
        <w:t>Transit</w:t>
      </w:r>
      <w:r>
        <w:t>) của từng nước ngựa đi qua (</w:t>
      </w:r>
      <w:r>
        <w:rPr>
          <w:rFonts w:ascii="Consolas" w:hAnsi="Consolas"/>
          <w:color w:val="A31515"/>
        </w:rPr>
        <w:t>transitCountryCodes</w:t>
      </w:r>
      <w:r>
        <w:t xml:space="preserve"> của đơn), cộng các giấy </w:t>
      </w:r>
      <w:r>
        <w:rPr>
          <w:b/>
        </w:rPr>
        <w:t>nhập khẩu</w:t>
      </w:r>
      <w:r>
        <w:t xml:space="preserve"> (</w:t>
      </w:r>
      <w:r>
        <w:rPr>
          <w:rFonts w:ascii="Consolas" w:hAnsi="Consolas"/>
          <w:color w:val="A31515"/>
        </w:rPr>
        <w:t>Import</w:t>
      </w:r>
      <w:r>
        <w:t>) của nước đến. Loại giấy mà nhiều nước cùng yêu cầu chỉ hiện một dòng, lấy thời hạn ngắn hơn.</w:t>
      </w:r>
    </w:p>
    <w:p>
      <w:r>
        <w:t xml:space="preserve">Ví dụ: đơn đi từ Việt Nam sang Thái Lan sẽ cần các giấy </w:t>
      </w:r>
      <w:r>
        <w:rPr>
          <w:rFonts w:ascii="Consolas" w:hAnsi="Consolas"/>
          <w:color w:val="A31515"/>
        </w:rPr>
        <w:t>VN</w:t>
      </w:r>
      <w:r>
        <w:t xml:space="preserve"> + </w:t>
      </w:r>
      <w:r>
        <w:rPr>
          <w:rFonts w:ascii="Consolas" w:hAnsi="Consolas"/>
          <w:color w:val="A31515"/>
        </w:rPr>
        <w:t>Export</w:t>
      </w:r>
      <w:r>
        <w:t xml:space="preserve"> và các giấy </w:t>
      </w:r>
      <w:r>
        <w:rPr>
          <w:rFonts w:ascii="Consolas" w:hAnsi="Consolas"/>
          <w:color w:val="A31515"/>
        </w:rPr>
        <w:t>TH</w:t>
      </w:r>
      <w:r>
        <w:t xml:space="preserve"> + </w:t>
      </w:r>
      <w:r>
        <w:rPr>
          <w:rFonts w:ascii="Consolas" w:hAnsi="Consolas"/>
          <w:color w:val="A31515"/>
        </w:rPr>
        <w:t>Import</w:t>
      </w:r>
      <w:r>
        <w:t xml:space="preserve">. Đơn đường bộ Việt Nam → Nga đi qua Trung Quốc cần thêm các giấy </w:t>
      </w:r>
      <w:r>
        <w:rPr>
          <w:rFonts w:ascii="Consolas" w:hAnsi="Consolas"/>
          <w:color w:val="A31515"/>
        </w:rPr>
        <w:t>CN</w:t>
      </w:r>
      <w:r>
        <w:t xml:space="preserve"> + </w:t>
      </w:r>
      <w:r>
        <w:rPr>
          <w:rFonts w:ascii="Consolas" w:hAnsi="Consolas"/>
          <w:color w:val="A31515"/>
        </w:rPr>
        <w:t>Transit</w:t>
      </w:r>
      <w:r>
        <w:t xml:space="preserve"> (giấy phép quá cảnh, chứng nhận sức khỏe còn hạn khi vào cửa khẩu).</w:t>
      </w:r>
    </w:p>
    <w:p>
      <w:r>
        <w:t xml:space="preserve">Bảng này còn quyết định </w:t>
      </w:r>
      <w:r>
        <w:rPr>
          <w:b/>
        </w:rPr>
        <w:t>ngày pickup sớm nhất</w:t>
      </w:r>
      <w:r>
        <w:t xml:space="preserve"> của đơn: </w:t>
      </w:r>
      <w:r>
        <w:rPr>
          <w:rFonts w:ascii="Consolas" w:hAnsi="Consolas"/>
          <w:color w:val="A31515"/>
        </w:rPr>
        <w:t>processingDays</w:t>
      </w:r>
      <w:r>
        <w:t xml:space="preserve"> là số ngày cần để có giấy đó (xin giấy phép, xét nghiệm, cách ly trước xuất). Thời gian làm hồ sơ của một tuyến = </w:t>
      </w:r>
      <w:r>
        <w:rPr>
          <w:rFonts w:ascii="Consolas" w:hAnsi="Consolas"/>
          <w:color w:val="A31515"/>
        </w:rPr>
        <w:t>processingDays</w:t>
      </w:r>
      <w:r>
        <w:t xml:space="preserve"> </w:t>
      </w:r>
      <w:r>
        <w:rPr>
          <w:b/>
        </w:rPr>
        <w:t>lớn nhất</w:t>
      </w:r>
      <w:r>
        <w:t xml:space="preserve"> trong các quy định Export + Transit + Import của tuyến (các giấy làm song song nên không cộng dồn); tuyến chưa có số liệu thì dùng 14 ngày.</w:t>
      </w:r>
    </w:p>
    <w:p>
      <w:pPr>
        <w:shd w:val="clear" w:color="auto" w:fill="FFF8E1"/>
      </w:pPr>
      <w:r>
        <w:t xml:space="preserve">Checklist được tính lại </w:t>
      </w:r>
      <w:r>
        <w:rPr>
          <w:b/>
        </w:rPr>
        <w:t>mỗi lần xem hồ sơ</w:t>
      </w:r>
      <w:r>
        <w:t xml:space="preserve">, nên sửa bảng này là checklist của mọi hồ sơ (kể cả hồ sơ đang làm) đổi theo ngay. Nếu cặp nước của đơn chưa có quy định nào, checklist dùng các loại giấy có </w:t>
      </w:r>
      <w:r>
        <w:rPr>
          <w:rFonts w:ascii="Consolas" w:hAnsi="Consolas"/>
          <w:color w:val="A31515"/>
        </w:rPr>
        <w:t>isMandatory: true</w:t>
      </w:r>
      <w:r>
        <w:t xml:space="preserve"> trong danh mục loại giấy tờ (mục 13).</w:t>
      </w:r>
    </w:p>
    <w:p>
      <w:pPr>
        <w:pStyle w:val="ListBullet"/>
      </w:pPr>
      <w:r>
        <w:rPr>
          <w:b/>
        </w:rPr>
        <w:t>Xem:</w:t>
      </w:r>
      <w:r>
        <w:t xml:space="preserve"> mọi người đã đăng nhập (kể cả khách, để biết trước cần chuẩn bị giấy gì).</w:t>
      </w:r>
    </w:p>
    <w:p>
      <w:pPr>
        <w:pStyle w:val="ListBullet"/>
      </w:pPr>
      <w:r>
        <w:rPr>
          <w:b/>
        </w:rPr>
        <w:t>Thêm / sửa / xóa:</w:t>
      </w:r>
      <w:r>
        <w:t xml:space="preserve"> TransportSpecialist, Admin.</w:t>
      </w:r>
    </w:p>
    <w:p>
      <w:r>
        <w:t>Một quy định có dạng:</w:t>
      </w:r>
    </w:p>
    <w:p>
      <w:pPr>
        <w:shd w:val="clear" w:color="auto" w:fill="F2F2F2"/>
        <w:spacing w:after="120"/>
      </w:pPr>
      <w:r>
        <w:rPr>
          <w:rFonts w:ascii="Consolas" w:hAnsi="Consolas"/>
          <w:sz w:val="18"/>
        </w:rPr>
        <w:t>{</w:t>
        <w:br/>
      </w:r>
      <w:r>
        <w:rPr>
          <w:rFonts w:ascii="Consolas" w:hAnsi="Consolas"/>
          <w:sz w:val="18"/>
        </w:rPr>
        <w:t xml:space="preserve">  "requirementId": 4,</w:t>
        <w:br/>
      </w:r>
      <w:r>
        <w:rPr>
          <w:rFonts w:ascii="Consolas" w:hAnsi="Consolas"/>
          <w:sz w:val="18"/>
        </w:rPr>
        <w:t xml:space="preserve">  "countryCode": "TH",</w:t>
        <w:br/>
      </w:r>
      <w:r>
        <w:rPr>
          <w:rFonts w:ascii="Consolas" w:hAnsi="Consolas"/>
          <w:sz w:val="18"/>
        </w:rPr>
        <w:t xml:space="preserve">  "direction": "Import",</w:t>
        <w:br/>
      </w:r>
      <w:r>
        <w:rPr>
          <w:rFonts w:ascii="Consolas" w:hAnsi="Consolas"/>
          <w:sz w:val="18"/>
        </w:rPr>
        <w:t xml:space="preserve">  "docTypeId": 2,</w:t>
        <w:br/>
      </w:r>
      <w:r>
        <w:rPr>
          <w:rFonts w:ascii="Consolas" w:hAnsi="Consolas"/>
          <w:sz w:val="18"/>
        </w:rPr>
        <w:t xml:space="preserve">  "docTypeCode": "COGGINS_EIA",</w:t>
        <w:br/>
      </w:r>
      <w:r>
        <w:rPr>
          <w:rFonts w:ascii="Consolas" w:hAnsi="Consolas"/>
          <w:sz w:val="18"/>
        </w:rPr>
        <w:t xml:space="preserve">  "docTypeName": "Xét nghiệm thiếu máu truyền nhiễm (EIA/Coggins)",</w:t>
        <w:br/>
      </w:r>
      <w:r>
        <w:rPr>
          <w:rFonts w:ascii="Consolas" w:hAnsi="Consolas"/>
          <w:sz w:val="18"/>
        </w:rPr>
        <w:t xml:space="preserve">  "validityDays": 30,</w:t>
        <w:br/>
      </w:r>
      <w:r>
        <w:rPr>
          <w:rFonts w:ascii="Consolas" w:hAnsi="Consolas"/>
          <w:sz w:val="18"/>
        </w:rPr>
        <w:t xml:space="preserve">  "processingDays": 7,</w:t>
        <w:br/>
      </w:r>
      <w:r>
        <w:rPr>
          <w:rFonts w:ascii="Consolas" w:hAnsi="Consolas"/>
          <w:sz w:val="18"/>
        </w:rPr>
        <w:t xml:space="preserve">  "isMandatory": true,</w:t>
        <w:br/>
      </w:r>
      <w:r>
        <w:rPr>
          <w:rFonts w:ascii="Consolas" w:hAnsi="Consolas"/>
          <w:sz w:val="18"/>
        </w:rPr>
        <w:t xml:space="preserve">  "regulationNote": "Xét nghiệm EIA âm tính trong 30 ngày"</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requirementId</w:t>
            </w:r>
          </w:p>
        </w:tc>
        <w:tc>
          <w:tcPr>
            <w:tcW w:type="dxa" w:w="4320"/>
          </w:tcPr>
          <w:p>
            <w:r>
              <w:t>Mã quy định</w:t>
            </w:r>
          </w:p>
        </w:tc>
      </w:tr>
      <w:tr>
        <w:tc>
          <w:tcPr>
            <w:tcW w:type="dxa" w:w="4320"/>
          </w:tcPr>
          <w:p>
            <w:r>
              <w:rPr>
                <w:rFonts w:ascii="Consolas" w:hAnsi="Consolas"/>
                <w:color w:val="A31515"/>
              </w:rPr>
              <w:t>countryCode</w:t>
            </w:r>
          </w:p>
        </w:tc>
        <w:tc>
          <w:tcPr>
            <w:tcW w:type="dxa" w:w="4320"/>
          </w:tcPr>
          <w:p>
            <w:r>
              <w:t>Mã nước 2 chữ cái in hoa theo chuẩn ISO (</w:t>
            </w:r>
            <w:r>
              <w:rPr>
                <w:rFonts w:ascii="Consolas" w:hAnsi="Consolas"/>
                <w:color w:val="A31515"/>
              </w:rPr>
              <w:t>VN</w:t>
            </w:r>
            <w:r>
              <w:t xml:space="preserve">, </w:t>
            </w:r>
            <w:r>
              <w:rPr>
                <w:rFonts w:ascii="Consolas" w:hAnsi="Consolas"/>
                <w:color w:val="A31515"/>
              </w:rPr>
              <w:t>TH</w:t>
            </w:r>
            <w:r>
              <w:t xml:space="preserve">, </w:t>
            </w:r>
            <w:r>
              <w:rPr>
                <w:rFonts w:ascii="Consolas" w:hAnsi="Consolas"/>
                <w:color w:val="A31515"/>
              </w:rPr>
              <w:t>JP</w:t>
            </w:r>
            <w:r>
              <w:t>...)</w:t>
            </w:r>
          </w:p>
        </w:tc>
      </w:tr>
      <w:tr>
        <w:tc>
          <w:tcPr>
            <w:tcW w:type="dxa" w:w="4320"/>
          </w:tcPr>
          <w:p>
            <w:r>
              <w:rPr>
                <w:rFonts w:ascii="Consolas" w:hAnsi="Consolas"/>
                <w:color w:val="A31515"/>
              </w:rPr>
              <w:t>direction</w:t>
            </w:r>
          </w:p>
        </w:tc>
        <w:tc>
          <w:tcPr>
            <w:tcW w:type="dxa" w:w="4320"/>
          </w:tcPr>
          <w:p>
            <w:r>
              <w:rPr>
                <w:rFonts w:ascii="Consolas" w:hAnsi="Consolas"/>
                <w:color w:val="A31515"/>
              </w:rPr>
              <w:t>Export</w:t>
            </w:r>
            <w:r>
              <w:t xml:space="preserve"> giấy cần khi </w:t>
            </w:r>
            <w:r>
              <w:rPr>
                <w:b/>
              </w:rPr>
              <w:t>rời</w:t>
            </w:r>
            <w:r>
              <w:t xml:space="preserve"> nước này · </w:t>
            </w:r>
            <w:r>
              <w:rPr>
                <w:rFonts w:ascii="Consolas" w:hAnsi="Consolas"/>
                <w:color w:val="A31515"/>
              </w:rPr>
              <w:t>Import</w:t>
            </w:r>
            <w:r>
              <w:t xml:space="preserve"> giấy cần khi </w:t>
            </w:r>
            <w:r>
              <w:rPr>
                <w:b/>
              </w:rPr>
              <w:t>vào</w:t>
            </w:r>
            <w:r>
              <w:t xml:space="preserve"> nước này · </w:t>
            </w:r>
            <w:r>
              <w:rPr>
                <w:rFonts w:ascii="Consolas" w:hAnsi="Consolas"/>
                <w:color w:val="A31515"/>
              </w:rPr>
              <w:t>Transit</w:t>
            </w:r>
            <w:r>
              <w:t xml:space="preserve"> giấy cần khi chỉ </w:t>
            </w:r>
            <w:r>
              <w:rPr>
                <w:b/>
              </w:rPr>
              <w:t>đi qua</w:t>
            </w:r>
            <w:r>
              <w:t xml:space="preserve"> nước này</w:t>
            </w:r>
          </w:p>
        </w:tc>
      </w:tr>
      <w:tr>
        <w:tc>
          <w:tcPr>
            <w:tcW w:type="dxa" w:w="4320"/>
          </w:tcPr>
          <w:p>
            <w:r>
              <w:rPr>
                <w:rFonts w:ascii="Consolas" w:hAnsi="Consolas"/>
                <w:color w:val="A31515"/>
              </w:rPr>
              <w:t>docTypeId</w:t>
            </w:r>
            <w:r>
              <w:t xml:space="preserve">, </w:t>
            </w:r>
            <w:r>
              <w:rPr>
                <w:rFonts w:ascii="Consolas" w:hAnsi="Consolas"/>
                <w:color w:val="A31515"/>
              </w:rPr>
              <w:t>docTypeCode</w:t>
            </w:r>
            <w:r>
              <w:t xml:space="preserve">, </w:t>
            </w:r>
            <w:r>
              <w:rPr>
                <w:rFonts w:ascii="Consolas" w:hAnsi="Consolas"/>
                <w:color w:val="A31515"/>
              </w:rPr>
              <w:t>docTypeName</w:t>
            </w:r>
          </w:p>
        </w:tc>
        <w:tc>
          <w:tcPr>
            <w:tcW w:type="dxa" w:w="4320"/>
          </w:tcPr>
          <w:p>
            <w:r>
              <w:t>Loại giấy tờ (lấy từ danh mục ở mục 13)</w:t>
            </w:r>
          </w:p>
        </w:tc>
      </w:tr>
      <w:tr>
        <w:tc>
          <w:tcPr>
            <w:tcW w:type="dxa" w:w="4320"/>
          </w:tcPr>
          <w:p>
            <w:r>
              <w:rPr>
                <w:rFonts w:ascii="Consolas" w:hAnsi="Consolas"/>
                <w:color w:val="A31515"/>
              </w:rPr>
              <w:t>validityDays</w:t>
            </w:r>
          </w:p>
        </w:tc>
        <w:tc>
          <w:tcPr>
            <w:tcW w:type="dxa" w:w="4320"/>
          </w:tcPr>
          <w:p>
            <w:r>
              <w:t xml:space="preserve">Giấy chỉ có giá trị trong bao nhiêu ngày; </w:t>
            </w:r>
            <w:r>
              <w:rPr>
                <w:rFonts w:ascii="Consolas" w:hAnsi="Consolas"/>
                <w:color w:val="A31515"/>
              </w:rPr>
              <w:t>null</w:t>
            </w:r>
            <w:r>
              <w:t xml:space="preserve"> là không giới hạn</w:t>
            </w:r>
          </w:p>
        </w:tc>
      </w:tr>
      <w:tr>
        <w:tc>
          <w:tcPr>
            <w:tcW w:type="dxa" w:w="4320"/>
          </w:tcPr>
          <w:p>
            <w:r>
              <w:rPr>
                <w:rFonts w:ascii="Consolas" w:hAnsi="Consolas"/>
                <w:color w:val="A31515"/>
              </w:rPr>
              <w:t>processingDays</w:t>
            </w:r>
          </w:p>
        </w:tc>
        <w:tc>
          <w:tcPr>
            <w:tcW w:type="dxa" w:w="4320"/>
          </w:tcPr>
          <w:p>
            <w:r>
              <w:t xml:space="preserve">Số ngày cần để có giấy (xin phép, xét nghiệm, cách ly); dùng tính ngày pickup sớm nhất của tuyến. </w:t>
            </w:r>
            <w:r>
              <w:rPr>
                <w:rFonts w:ascii="Consolas" w:hAnsi="Consolas"/>
                <w:color w:val="A31515"/>
              </w:rPr>
              <w:t>null</w:t>
            </w:r>
            <w:r>
              <w:t xml:space="preserve"> là không tính</w:t>
            </w:r>
          </w:p>
        </w:tc>
      </w:tr>
      <w:tr>
        <w:tc>
          <w:tcPr>
            <w:tcW w:type="dxa" w:w="4320"/>
          </w:tcPr>
          <w:p>
            <w:r>
              <w:rPr>
                <w:rFonts w:ascii="Consolas" w:hAnsi="Consolas"/>
                <w:color w:val="A31515"/>
              </w:rPr>
              <w:t>isMandatory</w:t>
            </w:r>
          </w:p>
        </w:tc>
        <w:tc>
          <w:tcPr>
            <w:tcW w:type="dxa" w:w="4320"/>
          </w:tcPr>
          <w:p>
            <w:r>
              <w:rPr>
                <w:rFonts w:ascii="Consolas" w:hAnsi="Consolas"/>
                <w:color w:val="A31515"/>
              </w:rPr>
              <w:t>true</w:t>
            </w:r>
            <w:r>
              <w:t xml:space="preserve"> bắt buộc, </w:t>
            </w:r>
            <w:r>
              <w:rPr>
                <w:rFonts w:ascii="Consolas" w:hAnsi="Consolas"/>
                <w:color w:val="A31515"/>
              </w:rPr>
              <w:t>false</w:t>
            </w:r>
            <w:r>
              <w:t xml:space="preserve"> khuyến nghị</w:t>
            </w:r>
          </w:p>
        </w:tc>
      </w:tr>
      <w:tr>
        <w:tc>
          <w:tcPr>
            <w:tcW w:type="dxa" w:w="4320"/>
          </w:tcPr>
          <w:p>
            <w:r>
              <w:rPr>
                <w:rFonts w:ascii="Consolas" w:hAnsi="Consolas"/>
                <w:color w:val="A31515"/>
              </w:rPr>
              <w:t>regulationNote</w:t>
            </w:r>
          </w:p>
        </w:tc>
        <w:tc>
          <w:tcPr>
            <w:tcW w:type="dxa" w:w="4320"/>
          </w:tcPr>
          <w:p>
            <w:r>
              <w:t xml:space="preserve">Ghi chú quy định, hiện cho khách đọc; có thể </w:t>
            </w:r>
            <w:r>
              <w:rPr>
                <w:rFonts w:ascii="Consolas" w:hAnsi="Consolas"/>
                <w:color w:val="A31515"/>
              </w:rPr>
              <w:t>null</w:t>
            </w:r>
          </w:p>
        </w:tc>
      </w:tr>
    </w:tbl>
    <w:p/>
    <w:p>
      <w:r>
        <w:t>Mỗi bộ ba (</w:t>
      </w:r>
      <w:r>
        <w:rPr>
          <w:rFonts w:ascii="Consolas" w:hAnsi="Consolas"/>
          <w:color w:val="A31515"/>
        </w:rPr>
        <w:t>countryCode</w:t>
      </w:r>
      <w:r>
        <w:t xml:space="preserve">, </w:t>
      </w:r>
      <w:r>
        <w:rPr>
          <w:rFonts w:ascii="Consolas" w:hAnsi="Consolas"/>
          <w:color w:val="A31515"/>
        </w:rPr>
        <w:t>direction</w:t>
      </w:r>
      <w:r>
        <w:t xml:space="preserve">, </w:t>
      </w:r>
      <w:r>
        <w:rPr>
          <w:rFonts w:ascii="Consolas" w:hAnsi="Consolas"/>
          <w:color w:val="A31515"/>
        </w:rPr>
        <w:t>docTypeId</w:t>
      </w:r>
      <w:r>
        <w:t xml:space="preserve">) chỉ có </w:t>
      </w:r>
      <w:r>
        <w:rPr>
          <w:b/>
        </w:rPr>
        <w:t>một</w:t>
      </w:r>
      <w:r>
        <w:t xml:space="preserve"> dòng.</w:t>
      </w:r>
    </w:p>
    <w:p>
      <w:pPr>
        <w:pStyle w:val="Heading2"/>
      </w:pPr>
      <w:r>
        <w:t>GET /api/country-doc-requirements — Danh sách quy định</w:t>
      </w:r>
    </w:p>
    <w:p>
      <w:pPr>
        <w:pStyle w:val="ListBullet"/>
      </w:pPr>
      <w:r>
        <w:rPr>
          <w:b/>
        </w:rPr>
        <w:t>Ai gọi được:</w:t>
      </w:r>
      <w:r>
        <w:t xml:space="preserve"> Mọi người đã đăng nhập</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countryCode</w:t>
            </w:r>
          </w:p>
        </w:tc>
        <w:tc>
          <w:tcPr>
            <w:tcW w:type="dxa" w:w="2160"/>
          </w:tcPr>
          <w:p>
            <w:r>
              <w:t>chuỗi</w:t>
            </w:r>
          </w:p>
        </w:tc>
        <w:tc>
          <w:tcPr>
            <w:tcW w:type="dxa" w:w="2160"/>
          </w:tcPr>
          <w:p>
            <w:r>
              <w:t>Không</w:t>
            </w:r>
          </w:p>
        </w:tc>
        <w:tc>
          <w:tcPr>
            <w:tcW w:type="dxa" w:w="2160"/>
          </w:tcPr>
          <w:p>
            <w:r>
              <w:t>Lọc theo nước, đúng 2 chữ cái (gõ thường cũng được)</w:t>
            </w:r>
          </w:p>
        </w:tc>
      </w:tr>
      <w:tr>
        <w:tc>
          <w:tcPr>
            <w:tcW w:type="dxa" w:w="2160"/>
          </w:tcPr>
          <w:p>
            <w:r>
              <w:rPr>
                <w:rFonts w:ascii="Consolas" w:hAnsi="Consolas"/>
                <w:color w:val="A31515"/>
              </w:rPr>
              <w:t>direction</w:t>
            </w:r>
          </w:p>
        </w:tc>
        <w:tc>
          <w:tcPr>
            <w:tcW w:type="dxa" w:w="2160"/>
          </w:tcPr>
          <w:p>
            <w:r>
              <w:t>chuỗi</w:t>
            </w:r>
          </w:p>
        </w:tc>
        <w:tc>
          <w:tcPr>
            <w:tcW w:type="dxa" w:w="2160"/>
          </w:tcPr>
          <w:p>
            <w:r>
              <w:t>Không</w:t>
            </w:r>
          </w:p>
        </w:tc>
        <w:tc>
          <w:tcPr>
            <w:tcW w:type="dxa" w:w="2160"/>
          </w:tcPr>
          <w:p>
            <w:r>
              <w:rPr>
                <w:rFonts w:ascii="Consolas" w:hAnsi="Consolas"/>
                <w:color w:val="A31515"/>
              </w:rPr>
              <w:t>Export</w:t>
            </w:r>
            <w:r>
              <w:t xml:space="preserve">, </w:t>
            </w:r>
            <w:r>
              <w:rPr>
                <w:rFonts w:ascii="Consolas" w:hAnsi="Consolas"/>
                <w:color w:val="A31515"/>
              </w:rPr>
              <w:t>Import</w:t>
            </w:r>
            <w:r>
              <w:t xml:space="preserve"> hoặc </w:t>
            </w:r>
            <w:r>
              <w:rPr>
                <w:rFonts w:ascii="Consolas" w:hAnsi="Consolas"/>
                <w:color w:val="A31515"/>
              </w:rPr>
              <w:t>Transit</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API này </w:t>
      </w:r>
      <w:r>
        <w:rPr>
          <w:b/>
        </w:rPr>
        <w:t>không</w:t>
      </w:r>
      <w:r>
        <w:t xml:space="preserve"> có </w:t>
      </w:r>
      <w:r>
        <w:rPr>
          <w:rFonts w:ascii="Consolas" w:hAnsi="Consolas"/>
          <w:color w:val="A31515"/>
        </w:rPr>
        <w:t>search</w:t>
      </w:r>
      <w:r>
        <w:t>.</w:t>
      </w:r>
    </w:p>
    <w:p>
      <w:r>
        <w:t xml:space="preserve">Ví dụ: </w:t>
      </w:r>
      <w:r>
        <w:rPr>
          <w:rFonts w:ascii="Consolas" w:hAnsi="Consolas"/>
          <w:color w:val="A31515"/>
        </w:rPr>
        <w:t>GET /api/country-doc-requirements?countryCode=th&amp;direction=Import&amp;size=2</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"Country document requirements retrieved successfully",</w:t>
        <w:br/>
      </w:r>
      <w:r>
        <w:rPr>
          <w:rFonts w:ascii="Consolas" w:hAnsi="Consolas"/>
          <w:sz w:val="18"/>
        </w:rPr>
        <w:t xml:space="preserve">  "data": [</w:t>
        <w:br/>
      </w:r>
      <w:r>
        <w:rPr>
          <w:rFonts w:ascii="Consolas" w:hAnsi="Consolas"/>
          <w:sz w:val="18"/>
        </w:rPr>
        <w:t xml:space="preserve">    {</w:t>
        <w:br/>
      </w:r>
      <w:r>
        <w:rPr>
          <w:rFonts w:ascii="Consolas" w:hAnsi="Consolas"/>
          <w:sz w:val="18"/>
        </w:rPr>
        <w:t xml:space="preserve">      "requirementId": 3,</w:t>
        <w:br/>
      </w:r>
      <w:r>
        <w:rPr>
          <w:rFonts w:ascii="Consolas" w:hAnsi="Consolas"/>
          <w:sz w:val="18"/>
        </w:rPr>
        <w:t xml:space="preserve">      "countryCode": "TH",</w:t>
        <w:br/>
      </w:r>
      <w:r>
        <w:rPr>
          <w:rFonts w:ascii="Consolas" w:hAnsi="Consolas"/>
          <w:sz w:val="18"/>
        </w:rPr>
        <w:t xml:space="preserve">      "direction": "Import",</w:t>
        <w:br/>
      </w:r>
      <w:r>
        <w:rPr>
          <w:rFonts w:ascii="Consolas" w:hAnsi="Consolas"/>
          <w:sz w:val="18"/>
        </w:rPr>
        <w:t xml:space="preserve">      "docTypeId": 1,</w:t>
        <w:br/>
      </w:r>
      <w:r>
        <w:rPr>
          <w:rFonts w:ascii="Consolas" w:hAnsi="Consolas"/>
          <w:sz w:val="18"/>
        </w:rPr>
        <w:t xml:space="preserve">      "docTypeCode": "HORSE_PASSPORT",</w:t>
        <w:br/>
      </w:r>
      <w:r>
        <w:rPr>
          <w:rFonts w:ascii="Consolas" w:hAnsi="Consolas"/>
          <w:sz w:val="18"/>
        </w:rPr>
        <w:t xml:space="preserve">      "docTypeName": "Hộ chiếu ngựa",</w:t>
        <w:br/>
      </w:r>
      <w:r>
        <w:rPr>
          <w:rFonts w:ascii="Consolas" w:hAnsi="Consolas"/>
          <w:sz w:val="18"/>
        </w:rPr>
        <w:t xml:space="preserve">      "validityDays": null,</w:t>
        <w:br/>
      </w:r>
      <w:r>
        <w:rPr>
          <w:rFonts w:ascii="Consolas" w:hAnsi="Consolas"/>
          <w:sz w:val="18"/>
        </w:rPr>
        <w:t xml:space="preserve">      "isMandatory": true,</w:t>
        <w:br/>
      </w:r>
      <w:r>
        <w:rPr>
          <w:rFonts w:ascii="Consolas" w:hAnsi="Consolas"/>
          <w:sz w:val="18"/>
        </w:rPr>
        <w:t xml:space="preserve">      "regulationNote": "Hộ chiếu FEI còn hiệu lực"</w:t>
        <w:br/>
      </w:r>
      <w:r>
        <w:rPr>
          <w:rFonts w:ascii="Consolas" w:hAnsi="Consolas"/>
          <w:sz w:val="18"/>
        </w:rPr>
        <w:t xml:space="preserve">    },</w:t>
        <w:br/>
      </w:r>
      <w:r>
        <w:rPr>
          <w:rFonts w:ascii="Consolas" w:hAnsi="Consolas"/>
          <w:sz w:val="18"/>
        </w:rPr>
        <w:t xml:space="preserve">    {</w:t>
        <w:br/>
      </w:r>
      <w:r>
        <w:rPr>
          <w:rFonts w:ascii="Consolas" w:hAnsi="Consolas"/>
          <w:sz w:val="18"/>
        </w:rPr>
        <w:t xml:space="preserve">      "requirementId": 4,</w:t>
        <w:br/>
      </w:r>
      <w:r>
        <w:rPr>
          <w:rFonts w:ascii="Consolas" w:hAnsi="Consolas"/>
          <w:sz w:val="18"/>
        </w:rPr>
        <w:t xml:space="preserve">      "countryCode": "TH",</w:t>
        <w:br/>
      </w:r>
      <w:r>
        <w:rPr>
          <w:rFonts w:ascii="Consolas" w:hAnsi="Consolas"/>
          <w:sz w:val="18"/>
        </w:rPr>
        <w:t xml:space="preserve">      "direction": "Import",</w:t>
        <w:br/>
      </w:r>
      <w:r>
        <w:rPr>
          <w:rFonts w:ascii="Consolas" w:hAnsi="Consolas"/>
          <w:sz w:val="18"/>
        </w:rPr>
        <w:t xml:space="preserve">      "docTypeId": 2,</w:t>
        <w:br/>
      </w:r>
      <w:r>
        <w:rPr>
          <w:rFonts w:ascii="Consolas" w:hAnsi="Consolas"/>
          <w:sz w:val="18"/>
        </w:rPr>
        <w:t xml:space="preserve">      "docTypeCode": "COGGINS_EIA",</w:t>
        <w:br/>
      </w:r>
      <w:r>
        <w:rPr>
          <w:rFonts w:ascii="Consolas" w:hAnsi="Consolas"/>
          <w:sz w:val="18"/>
        </w:rPr>
        <w:t xml:space="preserve">      "docTypeName": "Xét nghiệm thiếu máu truyền nhiễm (EIA/Coggins)",</w:t>
        <w:br/>
      </w:r>
      <w:r>
        <w:rPr>
          <w:rFonts w:ascii="Consolas" w:hAnsi="Consolas"/>
          <w:sz w:val="18"/>
        </w:rPr>
        <w:t xml:space="preserve">      "validityDays": 30,</w:t>
        <w:br/>
      </w:r>
      <w:r>
        <w:rPr>
          <w:rFonts w:ascii="Consolas" w:hAnsi="Consolas"/>
          <w:sz w:val="18"/>
        </w:rPr>
        <w:t xml:space="preserve">      "isMandatory": true,</w:t>
        <w:br/>
      </w:r>
      <w:r>
        <w:rPr>
          <w:rFonts w:ascii="Consolas" w:hAnsi="Consolas"/>
          <w:sz w:val="18"/>
        </w:rPr>
        <w:t xml:space="preserve">      "regulationNote": "Xét nghiệm EIA âm tính trong 30 ngày"</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 xml:space="preserve">  "pagination": {</w:t>
        <w:br/>
      </w:r>
      <w:r>
        <w:rPr>
          <w:rFonts w:ascii="Consolas" w:hAnsi="Consolas"/>
          <w:sz w:val="18"/>
        </w:rPr>
        <w:t xml:space="preserve">    "page": 1,</w:t>
        <w:br/>
      </w:r>
      <w:r>
        <w:rPr>
          <w:rFonts w:ascii="Consolas" w:hAnsi="Consolas"/>
          <w:sz w:val="18"/>
        </w:rPr>
        <w:t xml:space="preserve">    "pageSize": 2,</w:t>
        <w:br/>
      </w:r>
      <w:r>
        <w:rPr>
          <w:rFonts w:ascii="Consolas" w:hAnsi="Consolas"/>
          <w:sz w:val="18"/>
        </w:rPr>
        <w:t xml:space="preserve">    "totalItems": 4,</w:t>
        <w:br/>
      </w:r>
      <w:r>
        <w:rPr>
          <w:rFonts w:ascii="Consolas" w:hAnsi="Consolas"/>
          <w:sz w:val="18"/>
        </w:rPr>
        <w:t xml:space="preserve">    "totalPages": 2</w:t>
        <w:br/>
      </w:r>
      <w:r>
        <w:rPr>
          <w:rFonts w:ascii="Consolas" w:hAnsi="Consolas"/>
          <w:sz w:val="18"/>
        </w:rPr>
        <w:t xml:space="preserve">  }</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r>
              <w:rPr>
                <w:b/>
              </w:rPr>
              <w:t xml:space="preserve"> / </w:t>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CountryCode must contain exactly two letters.</w:t>
            </w:r>
          </w:p>
        </w:tc>
        <w:tc>
          <w:tcPr>
            <w:tcW w:type="dxa" w:w="2880"/>
          </w:tcPr>
          <w:p>
            <w:r>
              <w:rPr>
                <w:rFonts w:ascii="Consolas" w:hAnsi="Consolas"/>
                <w:color w:val="A31515"/>
              </w:rPr>
              <w:t>countryCode</w:t>
            </w:r>
            <w:r>
              <w:t xml:space="preserve"> không phải đúng 2 chữ cái (ví dụ </w:t>
            </w:r>
            <w:r>
              <w:rPr>
                <w:rFonts w:ascii="Consolas" w:hAnsi="Consolas"/>
                <w:color w:val="A31515"/>
              </w:rPr>
              <w:t>VNM</w:t>
            </w:r>
            <w:r>
              <w:t>)</w:t>
            </w:r>
          </w:p>
        </w:tc>
      </w:tr>
      <w:tr>
        <w:tc>
          <w:tcPr>
            <w:tcW w:type="dxa" w:w="2880"/>
          </w:tcPr>
          <w:p>
            <w:r>
              <w:t>400</w:t>
            </w:r>
          </w:p>
        </w:tc>
        <w:tc>
          <w:tcPr>
            <w:tcW w:type="dxa" w:w="2880"/>
          </w:tcPr>
          <w:p>
            <w:r>
              <w:rPr>
                <w:rFonts w:ascii="Consolas" w:hAnsi="Consolas"/>
                <w:color w:val="A31515"/>
              </w:rPr>
              <w:t>Direction 'Inbound' is invalid. Allowed values: Export, Import, Transit.</w:t>
            </w:r>
          </w:p>
        </w:tc>
        <w:tc>
          <w:tcPr>
            <w:tcW w:type="dxa" w:w="2880"/>
          </w:tcPr>
          <w:p>
            <w:r>
              <w:rPr>
                <w:rFonts w:ascii="Consolas" w:hAnsi="Consolas"/>
                <w:color w:val="A31515"/>
              </w:rPr>
              <w:t>direction</w:t>
            </w:r>
            <w:r>
              <w:t xml:space="preserve"> sai giá trị</w:t>
            </w:r>
          </w:p>
        </w:tc>
      </w:tr>
    </w:tbl>
    <w:p/>
    <w:p>
      <w:r>
        <w:t>Ví dụ hiện cho khách "sang Thái Lan cần chuẩn bị gì":</w:t>
      </w:r>
    </w:p>
    <w:p>
      <w:pPr>
        <w:shd w:val="clear" w:color="auto" w:fill="F2F2F2"/>
        <w:spacing w:after="120"/>
      </w:pPr>
      <w:r>
        <w:rPr>
          <w:rFonts w:ascii="Consolas" w:hAnsi="Consolas"/>
          <w:sz w:val="18"/>
        </w:rPr>
        <w:t>const res = await api.get('/api/country-doc-requirements', {</w:t>
        <w:br/>
      </w:r>
      <w:r>
        <w:rPr>
          <w:rFonts w:ascii="Consolas" w:hAnsi="Consolas"/>
          <w:sz w:val="18"/>
        </w:rPr>
        <w:t xml:space="preserve">  params: { countryCode: 'TH', direction: 'Import', size: 100 },</w:t>
        <w:br/>
      </w:r>
      <w:r>
        <w:rPr>
          <w:rFonts w:ascii="Consolas" w:hAnsi="Consolas"/>
          <w:sz w:val="18"/>
        </w:rPr>
        <w:t>});</w:t>
        <w:br/>
      </w:r>
      <w:r>
        <w:rPr>
          <w:rFonts w:ascii="Consolas" w:hAnsi="Consolas"/>
          <w:sz w:val="18"/>
        </w:rPr>
        <w:t>const docs = res.data.data; // mỗi phần tử: docTypeName, validityDays, isMandatory, regulationNote</w:t>
      </w:r>
    </w:p>
    <w:p>
      <w:pPr>
        <w:pStyle w:val="Heading2"/>
      </w:pPr>
      <w:r>
        <w:t>GET /api/country-doc-requirements/{id} — Chi tiết một quy định</w:t>
      </w:r>
    </w:p>
    <w:p>
      <w:pPr>
        <w:pStyle w:val="ListBullet"/>
      </w:pPr>
      <w:r>
        <w:rPr>
          <w:b/>
        </w:rPr>
        <w:t>Ai gọi được:</w:t>
      </w:r>
      <w:r>
        <w:t xml:space="preserve"> Mọi người đã đăng nhập</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quy định (</w:t>
            </w:r>
            <w:r>
              <w:rPr>
                <w:rFonts w:ascii="Consolas" w:hAnsi="Consolas"/>
                <w:color w:val="A31515"/>
              </w:rPr>
              <w:t>requirementId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quy định.</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Country document requirement with ID 999 was not found.</w:t>
            </w:r>
          </w:p>
        </w:tc>
        <w:tc>
          <w:tcPr>
            <w:tcW w:type="dxa" w:w="2880"/>
          </w:tcPr>
          <w:p>
            <w:r>
              <w:t>Không có quy định với mã đó</w:t>
            </w:r>
          </w:p>
        </w:tc>
      </w:tr>
    </w:tbl>
    <w:p/>
    <w:p>
      <w:pPr>
        <w:pStyle w:val="Heading2"/>
      </w:pPr>
      <w:r>
        <w:t>POST /api/country-doc-requirements — Thêm quy định</w:t>
      </w:r>
    </w:p>
    <w:p>
      <w:pPr>
        <w:pStyle w:val="ListBullet"/>
      </w:pPr>
      <w:r>
        <w:rPr>
          <w:b/>
        </w:rPr>
        <w:t>Ai gọi được:</w:t>
      </w:r>
      <w:r>
        <w:t xml:space="preserve"> TransportSpecialist,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countryCode</w:t>
            </w:r>
          </w:p>
        </w:tc>
        <w:tc>
          <w:tcPr>
            <w:tcW w:type="dxa" w:w="2160"/>
          </w:tcPr>
          <w:p>
            <w:r>
              <w:t>chuỗi</w:t>
            </w:r>
          </w:p>
        </w:tc>
        <w:tc>
          <w:tcPr>
            <w:tcW w:type="dxa" w:w="2160"/>
          </w:tcPr>
          <w:p>
            <w:r>
              <w:t>Có</w:t>
            </w:r>
          </w:p>
        </w:tc>
        <w:tc>
          <w:tcPr>
            <w:tcW w:type="dxa" w:w="2160"/>
          </w:tcPr>
          <w:p>
            <w:r>
              <w:t>Đúng 2 chữ cái; server tự đổi sang in hoa</w:t>
            </w:r>
          </w:p>
        </w:tc>
      </w:tr>
      <w:tr>
        <w:tc>
          <w:tcPr>
            <w:tcW w:type="dxa" w:w="2160"/>
          </w:tcPr>
          <w:p>
            <w:r>
              <w:rPr>
                <w:rFonts w:ascii="Consolas" w:hAnsi="Consolas"/>
                <w:color w:val="A31515"/>
              </w:rPr>
              <w:t>direction</w:t>
            </w:r>
          </w:p>
        </w:tc>
        <w:tc>
          <w:tcPr>
            <w:tcW w:type="dxa" w:w="2160"/>
          </w:tcPr>
          <w:p>
            <w:r>
              <w:t>chuỗi</w:t>
            </w:r>
          </w:p>
        </w:tc>
        <w:tc>
          <w:tcPr>
            <w:tcW w:type="dxa" w:w="2160"/>
          </w:tcPr>
          <w:p>
            <w:r>
              <w:t>Có</w:t>
            </w:r>
          </w:p>
        </w:tc>
        <w:tc>
          <w:tcPr>
            <w:tcW w:type="dxa" w:w="2160"/>
          </w:tcPr>
          <w:p>
            <w:r>
              <w:rPr>
                <w:rFonts w:ascii="Consolas" w:hAnsi="Consolas"/>
                <w:color w:val="A31515"/>
              </w:rPr>
              <w:t>Export</w:t>
            </w:r>
            <w:r>
              <w:t xml:space="preserve">, </w:t>
            </w:r>
            <w:r>
              <w:rPr>
                <w:rFonts w:ascii="Consolas" w:hAnsi="Consolas"/>
                <w:color w:val="A31515"/>
              </w:rPr>
              <w:t>Import</w:t>
            </w:r>
            <w:r>
              <w:t xml:space="preserve"> hoặc </w:t>
            </w:r>
            <w:r>
              <w:rPr>
                <w:rFonts w:ascii="Consolas" w:hAnsi="Consolas"/>
                <w:color w:val="A31515"/>
              </w:rPr>
              <w:t>Transit</w:t>
            </w:r>
          </w:p>
        </w:tc>
      </w:tr>
      <w:tr>
        <w:tc>
          <w:tcPr>
            <w:tcW w:type="dxa" w:w="2160"/>
          </w:tcPr>
          <w:p>
            <w:r>
              <w:rPr>
                <w:rFonts w:ascii="Consolas" w:hAnsi="Consolas"/>
                <w:color w:val="A31515"/>
              </w:rPr>
              <w:t>docTypeId</w:t>
            </w:r>
          </w:p>
        </w:tc>
        <w:tc>
          <w:tcPr>
            <w:tcW w:type="dxa" w:w="2160"/>
          </w:tcPr>
          <w:p>
            <w:r>
              <w:t>số</w:t>
            </w:r>
          </w:p>
        </w:tc>
        <w:tc>
          <w:tcPr>
            <w:tcW w:type="dxa" w:w="2160"/>
          </w:tcPr>
          <w:p>
            <w:r>
              <w:t>Có</w:t>
            </w:r>
          </w:p>
        </w:tc>
        <w:tc>
          <w:tcPr>
            <w:tcW w:type="dxa" w:w="2160"/>
          </w:tcPr>
          <w:p>
            <w:r>
              <w:t xml:space="preserve">Mã loại giấy, lấy từ </w:t>
            </w:r>
            <w:r>
              <w:rPr>
                <w:rFonts w:ascii="Consolas" w:hAnsi="Consolas"/>
                <w:color w:val="A31515"/>
              </w:rPr>
              <w:t>GET /api/document-types/lookup</w:t>
            </w:r>
          </w:p>
        </w:tc>
      </w:tr>
      <w:tr>
        <w:tc>
          <w:tcPr>
            <w:tcW w:type="dxa" w:w="2160"/>
          </w:tcPr>
          <w:p>
            <w:r>
              <w:rPr>
                <w:rFonts w:ascii="Consolas" w:hAnsi="Consolas"/>
                <w:color w:val="A31515"/>
              </w:rPr>
              <w:t>validityDays</w:t>
            </w:r>
          </w:p>
        </w:tc>
        <w:tc>
          <w:tcPr>
            <w:tcW w:type="dxa" w:w="2160"/>
          </w:tcPr>
          <w:p>
            <w:r>
              <w:t>số</w:t>
            </w:r>
          </w:p>
        </w:tc>
        <w:tc>
          <w:tcPr>
            <w:tcW w:type="dxa" w:w="2160"/>
          </w:tcPr>
          <w:p>
            <w:r>
              <w:t>Không</w:t>
            </w:r>
          </w:p>
        </w:tc>
        <w:tc>
          <w:tcPr>
            <w:tcW w:type="dxa" w:w="2160"/>
          </w:tcPr>
          <w:p>
            <w:r>
              <w:t>Số ngày giấy còn hiệu lực, lớn hơn 0; bỏ trống là không giới hạn</w:t>
            </w:r>
          </w:p>
        </w:tc>
      </w:tr>
      <w:tr>
        <w:tc>
          <w:tcPr>
            <w:tcW w:type="dxa" w:w="2160"/>
          </w:tcPr>
          <w:p>
            <w:r>
              <w:rPr>
                <w:rFonts w:ascii="Consolas" w:hAnsi="Consolas"/>
                <w:color w:val="A31515"/>
              </w:rPr>
              <w:t>processingDays</w:t>
            </w:r>
          </w:p>
        </w:tc>
        <w:tc>
          <w:tcPr>
            <w:tcW w:type="dxa" w:w="2160"/>
          </w:tcPr>
          <w:p>
            <w:r>
              <w:t>số</w:t>
            </w:r>
          </w:p>
        </w:tc>
        <w:tc>
          <w:tcPr>
            <w:tcW w:type="dxa" w:w="2160"/>
          </w:tcPr>
          <w:p>
            <w:r>
              <w:t>Không</w:t>
            </w:r>
          </w:p>
        </w:tc>
        <w:tc>
          <w:tcPr>
            <w:tcW w:type="dxa" w:w="2160"/>
          </w:tcPr>
          <w:p>
            <w:r>
              <w:t>Số ngày cần để có giấy, 0–365; bỏ trống là không tính vào thời gian làm hồ sơ</w:t>
            </w:r>
          </w:p>
        </w:tc>
      </w:tr>
      <w:tr>
        <w:tc>
          <w:tcPr>
            <w:tcW w:type="dxa" w:w="2160"/>
          </w:tcPr>
          <w:p>
            <w:r>
              <w:rPr>
                <w:rFonts w:ascii="Consolas" w:hAnsi="Consolas"/>
                <w:color w:val="A31515"/>
              </w:rPr>
              <w:t>isMandatory</w:t>
            </w:r>
          </w:p>
        </w:tc>
        <w:tc>
          <w:tcPr>
            <w:tcW w:type="dxa" w:w="2160"/>
          </w:tcPr>
          <w:p>
            <w:r>
              <w:t>true / false</w:t>
            </w:r>
          </w:p>
        </w:tc>
        <w:tc>
          <w:tcPr>
            <w:tcW w:type="dxa" w:w="2160"/>
          </w:tcPr>
          <w:p>
            <w:r>
              <w:t>Không</w:t>
            </w:r>
          </w:p>
        </w:tc>
        <w:tc>
          <w:tcPr>
            <w:tcW w:type="dxa" w:w="2160"/>
          </w:tcPr>
          <w:p>
            <w:r>
              <w:t xml:space="preserve">Mặc định </w:t>
            </w:r>
            <w:r>
              <w:rPr>
                <w:rFonts w:ascii="Consolas" w:hAnsi="Consolas"/>
                <w:color w:val="A31515"/>
              </w:rPr>
              <w:t>true</w:t>
            </w:r>
          </w:p>
        </w:tc>
      </w:tr>
      <w:tr>
        <w:tc>
          <w:tcPr>
            <w:tcW w:type="dxa" w:w="2160"/>
          </w:tcPr>
          <w:p>
            <w:r>
              <w:rPr>
                <w:rFonts w:ascii="Consolas" w:hAnsi="Consolas"/>
                <w:color w:val="A31515"/>
              </w:rPr>
              <w:t>regulationNote</w:t>
            </w:r>
          </w:p>
        </w:tc>
        <w:tc>
          <w:tcPr>
            <w:tcW w:type="dxa" w:w="2160"/>
          </w:tcPr>
          <w:p>
            <w:r>
              <w:t>chuỗi</w:t>
            </w:r>
          </w:p>
        </w:tc>
        <w:tc>
          <w:tcPr>
            <w:tcW w:type="dxa" w:w="2160"/>
          </w:tcPr>
          <w:p>
            <w:r>
              <w:t>Không</w:t>
            </w:r>
          </w:p>
        </w:tc>
        <w:tc>
          <w:tcPr>
            <w:tcW w:type="dxa" w:w="2160"/>
          </w:tcPr>
          <w:p>
            <w:r>
              <w:t>Ghi chú, tối đa 255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"countryCode": "vn",</w:t>
        <w:br/>
      </w:r>
      <w:r>
        <w:rPr>
          <w:rFonts w:ascii="Consolas" w:hAnsi="Consolas"/>
          <w:sz w:val="18"/>
        </w:rPr>
        <w:t xml:space="preserve">  "direction": "Export",</w:t>
        <w:br/>
      </w:r>
      <w:r>
        <w:rPr>
          <w:rFonts w:ascii="Consolas" w:hAnsi="Consolas"/>
          <w:sz w:val="18"/>
        </w:rPr>
        <w:t xml:space="preserve">  "docTypeId": 4,</w:t>
        <w:br/>
      </w:r>
      <w:r>
        <w:rPr>
          <w:rFonts w:ascii="Consolas" w:hAnsi="Consolas"/>
          <w:sz w:val="18"/>
        </w:rPr>
        <w:t xml:space="preserve">  "validityDays": 180,</w:t>
        <w:br/>
      </w:r>
      <w:r>
        <w:rPr>
          <w:rFonts w:ascii="Consolas" w:hAnsi="Consolas"/>
          <w:sz w:val="18"/>
        </w:rPr>
        <w:t xml:space="preserve">  "isMandatory": false,</w:t>
        <w:br/>
      </w:r>
      <w:r>
        <w:rPr>
          <w:rFonts w:ascii="Consolas" w:hAnsi="Consolas"/>
          <w:sz w:val="18"/>
        </w:rPr>
        <w:t xml:space="preserve">  "regulationNote": "Một số nước nhận yêu cầu thêm sổ tiêm phòng"</w:t>
        <w:br/>
      </w:r>
      <w:r>
        <w:rPr>
          <w:rFonts w:ascii="Consolas" w:hAnsi="Consolas"/>
          <w:sz w:val="18"/>
        </w:rPr>
        <w:t>}</w:t>
      </w:r>
    </w:p>
    <w:p>
      <w:r>
        <w:t xml:space="preserve">Response </w:t>
      </w:r>
      <w:r>
        <w:rPr>
          <w:rFonts w:ascii="Consolas" w:hAnsi="Consolas"/>
          <w:color w:val="A31515"/>
        </w:rPr>
        <w:t>201</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"Country document requirement created successfully",</w:t>
        <w:br/>
      </w:r>
      <w:r>
        <w:rPr>
          <w:rFonts w:ascii="Consolas" w:hAnsi="Consolas"/>
          <w:sz w:val="18"/>
        </w:rPr>
        <w:t xml:space="preserve">  "data": {</w:t>
        <w:br/>
      </w:r>
      <w:r>
        <w:rPr>
          <w:rFonts w:ascii="Consolas" w:hAnsi="Consolas"/>
          <w:sz w:val="18"/>
        </w:rPr>
        <w:t xml:space="preserve">    "requirementId": 63,</w:t>
        <w:br/>
      </w:r>
      <w:r>
        <w:rPr>
          <w:rFonts w:ascii="Consolas" w:hAnsi="Consolas"/>
          <w:sz w:val="18"/>
        </w:rPr>
        <w:t xml:space="preserve">    "countryCode": "VN",</w:t>
        <w:br/>
      </w:r>
      <w:r>
        <w:rPr>
          <w:rFonts w:ascii="Consolas" w:hAnsi="Consolas"/>
          <w:sz w:val="18"/>
        </w:rPr>
        <w:t xml:space="preserve">    "direction": "Export",</w:t>
        <w:br/>
      </w:r>
      <w:r>
        <w:rPr>
          <w:rFonts w:ascii="Consolas" w:hAnsi="Consolas"/>
          <w:sz w:val="18"/>
        </w:rPr>
        <w:t xml:space="preserve">    "docTypeId": 4,</w:t>
        <w:br/>
      </w:r>
      <w:r>
        <w:rPr>
          <w:rFonts w:ascii="Consolas" w:hAnsi="Consolas"/>
          <w:sz w:val="18"/>
        </w:rPr>
        <w:t xml:space="preserve">    "docTypeCode": "VACCINE",</w:t>
        <w:br/>
      </w:r>
      <w:r>
        <w:rPr>
          <w:rFonts w:ascii="Consolas" w:hAnsi="Consolas"/>
          <w:sz w:val="18"/>
        </w:rPr>
        <w:t xml:space="preserve">    "docTypeName": "Chứng nhận tiêm phòng cúm ngựa",</w:t>
        <w:br/>
      </w:r>
      <w:r>
        <w:rPr>
          <w:rFonts w:ascii="Consolas" w:hAnsi="Consolas"/>
          <w:sz w:val="18"/>
        </w:rPr>
        <w:t xml:space="preserve">    "validityDays": 180,</w:t>
        <w:br/>
      </w:r>
      <w:r>
        <w:rPr>
          <w:rFonts w:ascii="Consolas" w:hAnsi="Consolas"/>
          <w:sz w:val="18"/>
        </w:rPr>
        <w:t xml:space="preserve">    "isMandatory": false,</w:t>
        <w:br/>
      </w:r>
      <w:r>
        <w:rPr>
          <w:rFonts w:ascii="Consolas" w:hAnsi="Consolas"/>
          <w:sz w:val="18"/>
        </w:rPr>
        <w:t xml:space="preserve">    "regulationNote": "Một số nước nhận yêu cầu thêm sổ tiêm phòng"</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r>
              <w:rPr>
                <w:b/>
              </w:rPr>
              <w:t xml:space="preserve"> / </w:t>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A document requirement for SG, Import, document type ID 2 already exists.</w:t>
            </w:r>
          </w:p>
        </w:tc>
        <w:tc>
          <w:tcPr>
            <w:tcW w:type="dxa" w:w="2880"/>
          </w:tcPr>
          <w:p>
            <w:r>
              <w:t>Nước + chiều + loại giấy này đã có quy định; hãy sửa dòng cũ</w:t>
            </w:r>
          </w:p>
        </w:tc>
      </w:tr>
      <w:tr>
        <w:tc>
          <w:tcPr>
            <w:tcW w:type="dxa" w:w="2880"/>
          </w:tcPr>
          <w:p>
            <w:r>
              <w:t>400</w:t>
            </w:r>
          </w:p>
        </w:tc>
        <w:tc>
          <w:tcPr>
            <w:tcW w:type="dxa" w:w="2880"/>
          </w:tcPr>
          <w:p>
            <w:r>
              <w:rPr>
                <w:rFonts w:ascii="Consolas" w:hAnsi="Consolas"/>
                <w:color w:val="A31515"/>
              </w:rPr>
              <w:t>Document type with ID 999 does not exist.</w:t>
            </w:r>
          </w:p>
        </w:tc>
        <w:tc>
          <w:tcPr>
            <w:tcW w:type="dxa" w:w="2880"/>
          </w:tcPr>
          <w:p>
            <w:r>
              <w:rPr>
                <w:rFonts w:ascii="Consolas" w:hAnsi="Consolas"/>
                <w:color w:val="A31515"/>
              </w:rPr>
              <w:t>docTypeId</w:t>
            </w:r>
            <w:r>
              <w:t xml:space="preserve"> không có trong danh mục</w:t>
            </w:r>
          </w:p>
        </w:tc>
      </w:tr>
      <w:tr>
        <w:tc>
          <w:tcPr>
            <w:tcW w:type="dxa" w:w="2880"/>
          </w:tcPr>
          <w:p>
            <w:r>
              <w:t>400</w:t>
            </w:r>
          </w:p>
        </w:tc>
        <w:tc>
          <w:tcPr>
            <w:tcW w:type="dxa" w:w="2880"/>
          </w:tcPr>
          <w:p>
            <w:r>
              <w:rPr>
                <w:rFonts w:ascii="Consolas" w:hAnsi="Consolas"/>
                <w:color w:val="A31515"/>
              </w:rPr>
              <w:t>Direction 'Inbound' is invalid. Allowed values: Export, Import, Transit.</w:t>
            </w:r>
          </w:p>
        </w:tc>
        <w:tc>
          <w:tcPr>
            <w:tcW w:type="dxa" w:w="2880"/>
          </w:tcPr>
          <w:p>
            <w:r>
              <w:rPr>
                <w:rFonts w:ascii="Consolas" w:hAnsi="Consolas"/>
                <w:color w:val="A31515"/>
              </w:rPr>
              <w:t>direction</w:t>
            </w:r>
            <w:r>
              <w:t xml:space="preserve"> sai giá trị</w:t>
            </w:r>
          </w:p>
        </w:tc>
      </w:tr>
      <w:tr>
        <w:tc>
          <w:tcPr>
            <w:tcW w:type="dxa" w:w="2880"/>
          </w:tcPr>
          <w:p>
            <w:r>
              <w:t>400</w:t>
            </w:r>
          </w:p>
        </w:tc>
        <w:tc>
          <w:tcPr>
            <w:tcW w:type="dxa" w:w="2880"/>
          </w:tcPr>
          <w:p>
            <w:r>
              <w:rPr>
                <w:rFonts w:ascii="Consolas" w:hAnsi="Consolas"/>
                <w:color w:val="A31515"/>
              </w:rPr>
              <w:t>CountryCode must contain exactly two letters.</w:t>
            </w:r>
          </w:p>
        </w:tc>
        <w:tc>
          <w:tcPr>
            <w:tcW w:type="dxa" w:w="2880"/>
          </w:tcPr>
          <w:p>
            <w:r>
              <w:t>Mã nước sai</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Người gọi không phải TransportSpecialist / Admin</w:t>
            </w:r>
          </w:p>
        </w:tc>
      </w:tr>
    </w:tbl>
    <w:p/>
    <w:p>
      <w:pPr>
        <w:pStyle w:val="Heading2"/>
      </w:pPr>
      <w:r>
        <w:t>PUT /api/country-doc-requirements/{id} — Sửa quy định</w:t>
      </w:r>
    </w:p>
    <w:p>
      <w:r>
        <w:t xml:space="preserve">Gửi lại </w:t>
      </w:r>
      <w:r>
        <w:rPr>
          <w:b/>
        </w:rPr>
        <w:t>đủ</w:t>
      </w:r>
      <w:r>
        <w:t xml:space="preserve"> các trường như khi thêm.</w:t>
      </w:r>
    </w:p>
    <w:p>
      <w:pPr>
        <w:pStyle w:val="ListBullet"/>
      </w:pPr>
      <w:r>
        <w:rPr>
          <w:b/>
        </w:rPr>
        <w:t>Ai gọi được:</w:t>
      </w:r>
      <w:r>
        <w:t xml:space="preserve"> TransportSpecialist,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quy định</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"countryCode": "VN",</w:t>
        <w:br/>
      </w:r>
      <w:r>
        <w:rPr>
          <w:rFonts w:ascii="Consolas" w:hAnsi="Consolas"/>
          <w:sz w:val="18"/>
        </w:rPr>
        <w:t xml:space="preserve">  "direction": "Export",</w:t>
        <w:br/>
      </w:r>
      <w:r>
        <w:rPr>
          <w:rFonts w:ascii="Consolas" w:hAnsi="Consolas"/>
          <w:sz w:val="18"/>
        </w:rPr>
        <w:t xml:space="preserve">  "docTypeId": 4,</w:t>
        <w:br/>
      </w:r>
      <w:r>
        <w:rPr>
          <w:rFonts w:ascii="Consolas" w:hAnsi="Consolas"/>
          <w:sz w:val="18"/>
        </w:rPr>
        <w:t xml:space="preserve">  "validityDays": 90,</w:t>
        <w:br/>
      </w:r>
      <w:r>
        <w:rPr>
          <w:rFonts w:ascii="Consolas" w:hAnsi="Consolas"/>
          <w:sz w:val="18"/>
        </w:rPr>
        <w:t xml:space="preserve">  "isMandatory": true,</w:t>
        <w:br/>
      </w:r>
      <w:r>
        <w:rPr>
          <w:rFonts w:ascii="Consolas" w:hAnsi="Consolas"/>
          <w:sz w:val="18"/>
        </w:rPr>
        <w:t xml:space="preserve">  "regulationNote": "Tiêm phòng cúm ngựa trong 90 ngày trước ngày đi"</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quy định sau khi sửa, </w:t>
      </w:r>
      <w:r>
        <w:rPr>
          <w:rFonts w:ascii="Consolas" w:hAnsi="Consolas"/>
          <w:color w:val="A31515"/>
        </w:rPr>
        <w:t>message</w:t>
      </w:r>
      <w:r>
        <w:t xml:space="preserve"> là </w:t>
      </w:r>
      <w:r>
        <w:rPr>
          <w:rFonts w:ascii="Consolas" w:hAnsi="Consolas"/>
          <w:color w:val="A31515"/>
        </w:rPr>
        <w:t>Country document requirement updated successfully</w:t>
      </w:r>
      <w:r>
        <w:t>.</w:t>
      </w:r>
    </w:p>
    <w:p>
      <w:r>
        <w:t>Lỗi thường gặp: như khi thêm (đổi sang một bộ nước + chiều + loại giấy đã có dòng khác cũng bị báo trùng), cộng thêm: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Country document requirement with ID 999 was not found.</w:t>
            </w:r>
          </w:p>
        </w:tc>
        <w:tc>
          <w:tcPr>
            <w:tcW w:type="dxa" w:w="2880"/>
          </w:tcPr>
          <w:p>
            <w:r>
              <w:t>Không có quy định với mã đó</w:t>
            </w:r>
          </w:p>
        </w:tc>
      </w:tr>
    </w:tbl>
    <w:p/>
    <w:p>
      <w:pPr>
        <w:pStyle w:val="Heading2"/>
      </w:pPr>
      <w:r>
        <w:t>DELETE /api/country-doc-requirements/{id} — Xóa quy định</w:t>
      </w:r>
    </w:p>
    <w:p>
      <w:pPr>
        <w:pStyle w:val="ListBullet"/>
      </w:pPr>
      <w:r>
        <w:rPr>
          <w:b/>
        </w:rPr>
        <w:t>Ai gọi được:</w:t>
      </w:r>
      <w:r>
        <w:t xml:space="preserve"> TransportSpecialist,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quy định</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w:t>
      </w:r>
      <w:r>
        <w:rPr>
          <w:rFonts w:ascii="Consolas" w:hAnsi="Consolas"/>
          <w:color w:val="A31515"/>
        </w:rPr>
        <w:t>null</w:t>
      </w:r>
      <w:r>
        <w:t xml:space="preserve">, </w:t>
      </w:r>
      <w:r>
        <w:rPr>
          <w:rFonts w:ascii="Consolas" w:hAnsi="Consolas"/>
          <w:color w:val="A31515"/>
        </w:rPr>
        <w:t>message</w:t>
      </w:r>
      <w:r>
        <w:t xml:space="preserve"> là </w:t>
      </w:r>
      <w:r>
        <w:rPr>
          <w:rFonts w:ascii="Consolas" w:hAnsi="Consolas"/>
          <w:color w:val="A31515"/>
        </w:rPr>
        <w:t>Country document requirement deleted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Country document requirement with ID 999 was not found.</w:t>
            </w:r>
          </w:p>
        </w:tc>
        <w:tc>
          <w:tcPr>
            <w:tcW w:type="dxa" w:w="2880"/>
          </w:tcPr>
          <w:p>
            <w:r>
              <w:t>Không có quy định với mã đó</w:t>
            </w:r>
          </w:p>
        </w:tc>
      </w:tr>
    </w:tbl>
    <w:p/>
    <w:p>
      <w:pPr>
        <w:pStyle w:val="Heading1"/>
      </w:pPr>
      <w:r>
        <w:t>17. Bảng giá</w:t>
      </w:r>
    </w:p>
    <w:p>
      <w:r>
        <w:t xml:space="preserve">Các dòng giá mà backend dùng để </w:t>
      </w:r>
      <w:r>
        <w:rPr>
          <w:b/>
        </w:rPr>
        <w:t>tính báo giá</w:t>
      </w:r>
      <w:r>
        <w:t xml:space="preserve"> cho đơn (</w:t>
      </w:r>
      <w:r>
        <w:rPr>
          <w:rFonts w:ascii="Consolas" w:hAnsi="Consolas"/>
          <w:color w:val="A31515"/>
        </w:rPr>
        <w:t>POST /api/bookings/quote-preview</w:t>
      </w:r>
      <w:r>
        <w:t xml:space="preserve"> và </w:t>
      </w:r>
      <w:r>
        <w:rPr>
          <w:rFonts w:ascii="Consolas" w:hAnsi="Consolas"/>
          <w:color w:val="A31515"/>
        </w:rPr>
        <w:t>POST /api/bookings</w:t>
      </w:r>
      <w:r>
        <w:t xml:space="preserve">, mục 7). Quản lý dùng màn hình này để chỉnh giá cước, phụ phí, chiết khấu... mà không cần sửa code. Giá mới có hiệu lực với các báo giá tính </w:t>
      </w:r>
      <w:r>
        <w:rPr>
          <w:b/>
        </w:rPr>
        <w:t>sau</w:t>
      </w:r>
      <w:r>
        <w:t xml:space="preserve"> khi lưu; đơn đã gửi giữ nguyên giá cũ.</w:t>
      </w:r>
    </w:p>
    <w:p>
      <w:pPr>
        <w:pStyle w:val="ListBullet"/>
      </w:pPr>
      <w:r>
        <w:rPr>
          <w:b/>
        </w:rPr>
        <w:t>Ai gọi được (cả xem lẫn sửa):</w:t>
      </w:r>
      <w:r>
        <w:t xml:space="preserve"> LogisticsManager, Admin. Khách hàng và các nhân sự khác nhận </w:t>
      </w:r>
      <w:r>
        <w:rPr>
          <w:rFonts w:ascii="Consolas" w:hAnsi="Consolas"/>
          <w:color w:val="A31515"/>
        </w:rPr>
        <w:t>403</w:t>
      </w:r>
      <w:r>
        <w:t>.</w:t>
      </w:r>
    </w:p>
    <w:p>
      <w:pPr>
        <w:pStyle w:val="ListBullet"/>
      </w:pPr>
      <w:r>
        <w:t xml:space="preserve">Không có API xóa: muốn ngừng một dòng giá thì </w:t>
      </w:r>
      <w:r>
        <w:rPr>
          <w:b/>
        </w:rPr>
        <w:t>tắt</w:t>
      </w:r>
      <w:r>
        <w:t xml:space="preserve"> nó bằng </w:t>
      </w:r>
      <w:r>
        <w:rPr>
          <w:rFonts w:ascii="Consolas" w:hAnsi="Consolas"/>
          <w:color w:val="A31515"/>
        </w:rPr>
        <w:t>PATCH /api/price-items/{id}/active</w:t>
      </w:r>
      <w:r>
        <w:t>.</w:t>
      </w:r>
    </w:p>
    <w:p>
      <w:r>
        <w:t>Một dòng giá có dạng:</w:t>
      </w:r>
    </w:p>
    <w:p>
      <w:pPr>
        <w:shd w:val="clear" w:color="auto" w:fill="F2F2F2"/>
        <w:spacing w:after="120"/>
      </w:pPr>
      <w:r>
        <w:rPr>
          <w:rFonts w:ascii="Consolas" w:hAnsi="Consolas"/>
          <w:sz w:val="18"/>
        </w:rPr>
        <w:t>{</w:t>
        <w:br/>
      </w:r>
      <w:r>
        <w:rPr>
          <w:rFonts w:ascii="Consolas" w:hAnsi="Consolas"/>
          <w:sz w:val="18"/>
        </w:rPr>
        <w:t xml:space="preserve">  "priceItemId": 1,</w:t>
        <w:br/>
      </w:r>
      <w:r>
        <w:rPr>
          <w:rFonts w:ascii="Consolas" w:hAnsi="Consolas"/>
          <w:sz w:val="18"/>
        </w:rPr>
        <w:t xml:space="preserve">  "category": "Freight",</w:t>
        <w:br/>
      </w:r>
      <w:r>
        <w:rPr>
          <w:rFonts w:ascii="Consolas" w:hAnsi="Consolas"/>
          <w:sz w:val="18"/>
        </w:rPr>
        <w:t xml:space="preserve">  "itemCode": "FREIGHT",</w:t>
        <w:br/>
      </w:r>
      <w:r>
        <w:rPr>
          <w:rFonts w:ascii="Consolas" w:hAnsi="Consolas"/>
          <w:sz w:val="18"/>
        </w:rPr>
        <w:t xml:space="preserve">  "itemName": "Zone A - Đông Nam Á (Thái Lan)",</w:t>
        <w:br/>
      </w:r>
      <w:r>
        <w:rPr>
          <w:rFonts w:ascii="Consolas" w:hAnsi="Consolas"/>
          <w:sz w:val="18"/>
        </w:rPr>
        <w:t xml:space="preserve">  "transportMode": "Air",</w:t>
        <w:br/>
      </w:r>
      <w:r>
        <w:rPr>
          <w:rFonts w:ascii="Consolas" w:hAnsi="Consolas"/>
          <w:sz w:val="18"/>
        </w:rPr>
        <w:t xml:space="preserve">  "destCountryCode": "TH",</w:t>
        <w:br/>
      </w:r>
      <w:r>
        <w:rPr>
          <w:rFonts w:ascii="Consolas" w:hAnsi="Consolas"/>
          <w:sz w:val="18"/>
        </w:rPr>
        <w:t xml:space="preserve">  "calcType": "PerHorse",</w:t>
        <w:br/>
      </w:r>
      <w:r>
        <w:rPr>
          <w:rFonts w:ascii="Consolas" w:hAnsi="Consolas"/>
          <w:sz w:val="18"/>
        </w:rPr>
        <w:t xml:space="preserve">  "value": 3000.0000,</w:t>
        <w:br/>
      </w:r>
      <w:r>
        <w:rPr>
          <w:rFonts w:ascii="Consolas" w:hAnsi="Consolas"/>
          <w:sz w:val="18"/>
        </w:rPr>
        <w:t xml:space="preserve">  "minHorses": null,</w:t>
        <w:br/>
      </w:r>
      <w:r>
        <w:rPr>
          <w:rFonts w:ascii="Consolas" w:hAnsi="Consolas"/>
          <w:sz w:val="18"/>
        </w:rPr>
        <w:t xml:space="preserve">  "isActive": true</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priceItemId</w:t>
            </w:r>
          </w:p>
        </w:tc>
        <w:tc>
          <w:tcPr>
            <w:tcW w:type="dxa" w:w="4320"/>
          </w:tcPr>
          <w:p>
            <w:r>
              <w:t>Mã dòng giá</w:t>
            </w:r>
          </w:p>
        </w:tc>
      </w:tr>
      <w:tr>
        <w:tc>
          <w:tcPr>
            <w:tcW w:type="dxa" w:w="4320"/>
          </w:tcPr>
          <w:p>
            <w:r>
              <w:rPr>
                <w:rFonts w:ascii="Consolas" w:hAnsi="Consolas"/>
                <w:color w:val="A31515"/>
              </w:rPr>
              <w:t>category</w:t>
            </w:r>
          </w:p>
        </w:tc>
        <w:tc>
          <w:tcPr>
            <w:tcW w:type="dxa" w:w="4320"/>
          </w:tcPr>
          <w:p>
            <w:r>
              <w:t>Nhóm giá (bảng bên dưới)</w:t>
            </w:r>
          </w:p>
        </w:tc>
      </w:tr>
      <w:tr>
        <w:tc>
          <w:tcPr>
            <w:tcW w:type="dxa" w:w="4320"/>
          </w:tcPr>
          <w:p>
            <w:r>
              <w:rPr>
                <w:rFonts w:ascii="Consolas" w:hAnsi="Consolas"/>
                <w:color w:val="A31515"/>
              </w:rPr>
              <w:t>itemCode</w:t>
            </w:r>
          </w:p>
        </w:tc>
        <w:tc>
          <w:tcPr>
            <w:tcW w:type="dxa" w:w="4320"/>
          </w:tcPr>
          <w:p>
            <w:r>
              <w:t xml:space="preserve">Mã khoản giá; chỉ gồm chữ, số, dấu gạch dưới; luôn được lưu </w:t>
            </w:r>
            <w:r>
              <w:rPr>
                <w:b/>
              </w:rPr>
              <w:t>in hoa</w:t>
            </w:r>
          </w:p>
        </w:tc>
      </w:tr>
      <w:tr>
        <w:tc>
          <w:tcPr>
            <w:tcW w:type="dxa" w:w="4320"/>
          </w:tcPr>
          <w:p>
            <w:r>
              <w:rPr>
                <w:rFonts w:ascii="Consolas" w:hAnsi="Consolas"/>
                <w:color w:val="A31515"/>
              </w:rPr>
              <w:t>itemName</w:t>
            </w:r>
          </w:p>
        </w:tc>
        <w:tc>
          <w:tcPr>
            <w:tcW w:type="dxa" w:w="4320"/>
          </w:tcPr>
          <w:p>
            <w:r>
              <w:t>Tên hiển thị, cũng là tên dòng trong báo giá gửi khách</w:t>
            </w:r>
          </w:p>
        </w:tc>
      </w:tr>
      <w:tr>
        <w:tc>
          <w:tcPr>
            <w:tcW w:type="dxa" w:w="4320"/>
          </w:tcPr>
          <w:p>
            <w:r>
              <w:rPr>
                <w:rFonts w:ascii="Consolas" w:hAnsi="Consolas"/>
                <w:color w:val="A31515"/>
              </w:rPr>
              <w:t>transportMode</w:t>
            </w:r>
          </w:p>
        </w:tc>
        <w:tc>
          <w:tcPr>
            <w:tcW w:type="dxa" w:w="4320"/>
          </w:tcPr>
          <w:p>
            <w:r>
              <w:t xml:space="preserve">Chỉ áp dụng cho </w:t>
            </w:r>
            <w:r>
              <w:rPr>
                <w:rFonts w:ascii="Consolas" w:hAnsi="Consolas"/>
                <w:color w:val="A31515"/>
              </w:rPr>
              <w:t>Ground</w:t>
            </w:r>
            <w:r>
              <w:t xml:space="preserve"> hoặc </w:t>
            </w:r>
            <w:r>
              <w:rPr>
                <w:rFonts w:ascii="Consolas" w:hAnsi="Consolas"/>
                <w:color w:val="A31515"/>
              </w:rPr>
              <w:t>Air</w:t>
            </w:r>
            <w:r>
              <w:t xml:space="preserve">; </w:t>
            </w:r>
            <w:r>
              <w:rPr>
                <w:rFonts w:ascii="Consolas" w:hAnsi="Consolas"/>
                <w:color w:val="A31515"/>
              </w:rPr>
              <w:t>null</w:t>
            </w:r>
            <w:r>
              <w:t xml:space="preserve"> là áp dụng cho cả hai</w:t>
            </w:r>
          </w:p>
        </w:tc>
      </w:tr>
      <w:tr>
        <w:tc>
          <w:tcPr>
            <w:tcW w:type="dxa" w:w="4320"/>
          </w:tcPr>
          <w:p>
            <w:r>
              <w:rPr>
                <w:rFonts w:ascii="Consolas" w:hAnsi="Consolas"/>
                <w:color w:val="A31515"/>
              </w:rPr>
              <w:t>destCountryCode</w:t>
            </w:r>
          </w:p>
        </w:tc>
        <w:tc>
          <w:tcPr>
            <w:tcW w:type="dxa" w:w="4320"/>
          </w:tcPr>
          <w:p>
            <w:r>
              <w:t xml:space="preserve">Chỉ áp dụng khi nước đến là nước này; </w:t>
            </w:r>
            <w:r>
              <w:rPr>
                <w:rFonts w:ascii="Consolas" w:hAnsi="Consolas"/>
                <w:color w:val="A31515"/>
              </w:rPr>
              <w:t>null</w:t>
            </w:r>
            <w:r>
              <w:t xml:space="preserve"> là mọi nước</w:t>
            </w:r>
          </w:p>
        </w:tc>
      </w:tr>
      <w:tr>
        <w:tc>
          <w:tcPr>
            <w:tcW w:type="dxa" w:w="4320"/>
          </w:tcPr>
          <w:p>
            <w:r>
              <w:rPr>
                <w:rFonts w:ascii="Consolas" w:hAnsi="Consolas"/>
                <w:color w:val="A31515"/>
              </w:rPr>
              <w:t>calcType</w:t>
            </w:r>
          </w:p>
        </w:tc>
        <w:tc>
          <w:tcPr>
            <w:tcW w:type="dxa" w:w="4320"/>
          </w:tcPr>
          <w:p>
            <w:r>
              <w:t>Cách tính (bảng bên dưới)</w:t>
            </w:r>
          </w:p>
        </w:tc>
      </w:tr>
      <w:tr>
        <w:tc>
          <w:tcPr>
            <w:tcW w:type="dxa" w:w="4320"/>
          </w:tcPr>
          <w:p>
            <w:r>
              <w:rPr>
                <w:rFonts w:ascii="Consolas" w:hAnsi="Consolas"/>
                <w:color w:val="A31515"/>
              </w:rPr>
              <w:t>value</w:t>
            </w:r>
          </w:p>
        </w:tc>
        <w:tc>
          <w:tcPr>
            <w:tcW w:type="dxa" w:w="4320"/>
          </w:tcPr>
          <w:p>
            <w:r>
              <w:t xml:space="preserve">Con số dùng để tính: số tiền, hệ số hoặc phần trăm tùy </w:t>
            </w:r>
            <w:r>
              <w:rPr>
                <w:rFonts w:ascii="Consolas" w:hAnsi="Consolas"/>
                <w:color w:val="A31515"/>
              </w:rPr>
              <w:t>calcType</w:t>
            </w:r>
          </w:p>
        </w:tc>
      </w:tr>
      <w:tr>
        <w:tc>
          <w:tcPr>
            <w:tcW w:type="dxa" w:w="4320"/>
          </w:tcPr>
          <w:p>
            <w:r>
              <w:rPr>
                <w:rFonts w:ascii="Consolas" w:hAnsi="Consolas"/>
                <w:color w:val="A31515"/>
              </w:rPr>
              <w:t>minHorses</w:t>
            </w:r>
          </w:p>
        </w:tc>
        <w:tc>
          <w:tcPr>
            <w:tcW w:type="dxa" w:w="4320"/>
          </w:tcPr>
          <w:p>
            <w:r>
              <w:t>Chỉ dùng cho chiết khấu: đơn có từ bao nhiêu con ngựa trở lên thì được hưởng</w:t>
            </w:r>
          </w:p>
        </w:tc>
      </w:tr>
      <w:tr>
        <w:tc>
          <w:tcPr>
            <w:tcW w:type="dxa" w:w="4320"/>
          </w:tcPr>
          <w:p>
            <w:r>
              <w:rPr>
                <w:rFonts w:ascii="Consolas" w:hAnsi="Consolas"/>
                <w:color w:val="A31515"/>
              </w:rPr>
              <w:t>isActive</w:t>
            </w:r>
          </w:p>
        </w:tc>
        <w:tc>
          <w:tcPr>
            <w:tcW w:type="dxa" w:w="4320"/>
          </w:tcPr>
          <w:p>
            <w:r>
              <w:rPr>
                <w:rFonts w:ascii="Consolas" w:hAnsi="Consolas"/>
                <w:color w:val="A31515"/>
              </w:rPr>
              <w:t>false</w:t>
            </w:r>
            <w:r>
              <w:t xml:space="preserve"> là đã tắt, không được dùng khi tính giá</w:t>
            </w:r>
          </w:p>
        </w:tc>
      </w:tr>
    </w:tbl>
    <w:p/>
    <w:p>
      <w:r>
        <w:rPr>
          <w:b/>
        </w:rPr>
        <w:t>Nhóm giá (</w:t>
      </w:r>
      <w:r>
        <w:rPr>
          <w:rFonts w:ascii="Consolas" w:hAnsi="Consolas"/>
          <w:b/>
        </w:rPr>
        <w:t>category</w:t>
      </w:r>
      <w:r>
        <w:rPr>
          <w:b/>
        </w:rPr>
        <w:t>) và các mã mà công thức đang dùng: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onsolas" w:hAnsi="Consolas"/>
                <w:b/>
              </w:rPr>
              <w:t>category</w:t>
            </w:r>
          </w:p>
        </w:tc>
        <w:tc>
          <w:tcPr>
            <w:tcW w:type="dxa" w:w="2880"/>
          </w:tcPr>
          <w:p>
            <w:r/>
            <w:r>
              <w:rPr>
                <w:b/>
              </w:rPr>
              <w:t>Ý nghĩa</w:t>
            </w:r>
          </w:p>
        </w:tc>
        <w:tc>
          <w:tcPr>
            <w:tcW w:type="dxa" w:w="2880"/>
          </w:tcPr>
          <w:p>
            <w:r/>
            <w:r>
              <w:rPr>
                <w:b/>
              </w:rPr>
              <w:t>Mã (</w:t>
            </w:r>
            <w:r>
              <w:rPr>
                <w:rFonts w:ascii="Consolas" w:hAnsi="Consolas"/>
                <w:b/>
              </w:rPr>
              <w:t>itemCode</w:t>
            </w:r>
            <w:r>
              <w:rPr>
                <w:b/>
              </w:rPr>
              <w:t>) công thức đọc</w:t>
            </w:r>
          </w:p>
        </w:tc>
      </w:tr>
      <w:tr>
        <w:tc>
          <w:tcPr>
            <w:tcW w:type="dxa" w:w="2880"/>
          </w:tcPr>
          <w:p>
            <w:r>
              <w:rPr>
                <w:rFonts w:ascii="Consolas" w:hAnsi="Consolas"/>
                <w:color w:val="A31515"/>
              </w:rPr>
              <w:t>Freight</w:t>
            </w:r>
          </w:p>
        </w:tc>
        <w:tc>
          <w:tcPr>
            <w:tcW w:type="dxa" w:w="2880"/>
          </w:tcPr>
          <w:p>
            <w:r>
              <w:t>Cước vận chuyển gốc</w:t>
            </w:r>
          </w:p>
        </w:tc>
        <w:tc>
          <w:tcPr>
            <w:tcW w:type="dxa" w:w="2880"/>
          </w:tcPr>
          <w:p>
            <w:r>
              <w:rPr>
                <w:rFonts w:ascii="Consolas" w:hAnsi="Consolas"/>
                <w:color w:val="A31515"/>
              </w:rPr>
              <w:t>FREIGHT</w:t>
            </w:r>
            <w:r>
              <w:t xml:space="preserve"> (đường bay tính theo con, đường bộ tính theo km × con)</w:t>
            </w:r>
          </w:p>
        </w:tc>
      </w:tr>
      <w:tr>
        <w:tc>
          <w:tcPr>
            <w:tcW w:type="dxa" w:w="2880"/>
          </w:tcPr>
          <w:p>
            <w:r>
              <w:rPr>
                <w:rFonts w:ascii="Consolas" w:hAnsi="Consolas"/>
                <w:color w:val="A31515"/>
              </w:rPr>
              <w:t>StallClass</w:t>
            </w:r>
          </w:p>
        </w:tc>
        <w:tc>
          <w:tcPr>
            <w:tcW w:type="dxa" w:w="2880"/>
          </w:tcPr>
          <w:p>
            <w:r>
              <w:t>Hệ số theo hạng chuồng, nhân vào cước gốc</w:t>
            </w:r>
          </w:p>
        </w:tc>
        <w:tc>
          <w:tcPr>
            <w:tcW w:type="dxa" w:w="2880"/>
          </w:tcPr>
          <w:p>
            <w:r>
              <w:rPr>
                <w:rFonts w:ascii="Consolas" w:hAnsi="Consolas"/>
                <w:color w:val="A31515"/>
              </w:rPr>
              <w:t>STALL_SHARED</w:t>
            </w:r>
            <w:r>
              <w:t xml:space="preserve">, </w:t>
            </w:r>
            <w:r>
              <w:rPr>
                <w:rFonts w:ascii="Consolas" w:hAnsi="Consolas"/>
                <w:color w:val="A31515"/>
              </w:rPr>
              <w:t>STALL_COMFORT</w:t>
            </w:r>
            <w:r>
              <w:t xml:space="preserve">, </w:t>
            </w:r>
            <w:r>
              <w:rPr>
                <w:rFonts w:ascii="Consolas" w:hAnsi="Consolas"/>
                <w:color w:val="A31515"/>
              </w:rPr>
              <w:t>STALL_PRIVATE</w:t>
            </w:r>
          </w:p>
        </w:tc>
      </w:tr>
      <w:tr>
        <w:tc>
          <w:tcPr>
            <w:tcW w:type="dxa" w:w="2880"/>
          </w:tcPr>
          <w:p>
            <w:r>
              <w:rPr>
                <w:rFonts w:ascii="Consolas" w:hAnsi="Consolas"/>
                <w:color w:val="A31515"/>
              </w:rPr>
              <w:t>Discount</w:t>
            </w:r>
          </w:p>
        </w:tc>
        <w:tc>
          <w:tcPr>
            <w:tcW w:type="dxa" w:w="2880"/>
          </w:tcPr>
          <w:p>
            <w:r>
              <w:t>Chiết khấu theo số ngựa (%)</w:t>
            </w:r>
          </w:p>
        </w:tc>
        <w:tc>
          <w:tcPr>
            <w:tcW w:type="dxa" w:w="2880"/>
          </w:tcPr>
          <w:p>
            <w:r>
              <w:t xml:space="preserve">Mọi mã; lấy bậc có </w:t>
            </w:r>
            <w:r>
              <w:rPr>
                <w:rFonts w:ascii="Consolas" w:hAnsi="Consolas"/>
                <w:color w:val="A31515"/>
              </w:rPr>
              <w:t>minHorses</w:t>
            </w:r>
            <w:r>
              <w:t xml:space="preserve"> cao nhất mà đơn đạt tới</w:t>
            </w:r>
          </w:p>
        </w:tc>
      </w:tr>
      <w:tr>
        <w:tc>
          <w:tcPr>
            <w:tcW w:type="dxa" w:w="2880"/>
          </w:tcPr>
          <w:p>
            <w:r>
              <w:rPr>
                <w:rFonts w:ascii="Consolas" w:hAnsi="Consolas"/>
                <w:color w:val="A31515"/>
              </w:rPr>
              <w:t>Surcharge</w:t>
            </w:r>
          </w:p>
        </w:tc>
        <w:tc>
          <w:tcPr>
            <w:tcW w:type="dxa" w:w="2880"/>
          </w:tcPr>
          <w:p>
            <w:r>
              <w:t>Phụ phí (%) tính trên cước sau chiết khấu</w:t>
            </w:r>
          </w:p>
        </w:tc>
        <w:tc>
          <w:tcPr>
            <w:tcW w:type="dxa" w:w="2880"/>
          </w:tcPr>
          <w:p>
            <w:r>
              <w:rPr>
                <w:rFonts w:ascii="Consolas" w:hAnsi="Consolas"/>
                <w:color w:val="A31515"/>
              </w:rPr>
              <w:t>SUR_FUEL</w:t>
            </w:r>
            <w:r>
              <w:t xml:space="preserve"> (luôn áp), </w:t>
            </w:r>
            <w:r>
              <w:rPr>
                <w:rFonts w:ascii="Consolas" w:hAnsi="Consolas"/>
                <w:color w:val="A31515"/>
              </w:rPr>
              <w:t>SUR_EXPRESS</w:t>
            </w:r>
            <w:r>
              <w:t xml:space="preserve"> (khởi hành dưới 7 ngày), </w:t>
            </w:r>
            <w:r>
              <w:rPr>
                <w:rFonts w:ascii="Consolas" w:hAnsi="Consolas"/>
                <w:color w:val="A31515"/>
              </w:rPr>
              <w:t>SUR_CLIMATE</w:t>
            </w:r>
            <w:r>
              <w:t xml:space="preserve"> (khi khách cần điều hòa)</w:t>
            </w:r>
          </w:p>
        </w:tc>
      </w:tr>
      <w:tr>
        <w:tc>
          <w:tcPr>
            <w:tcW w:type="dxa" w:w="2880"/>
          </w:tcPr>
          <w:p>
            <w:r>
              <w:rPr>
                <w:rFonts w:ascii="Consolas" w:hAnsi="Consolas"/>
                <w:color w:val="A31515"/>
              </w:rPr>
              <w:t>Clearance</w:t>
            </w:r>
          </w:p>
        </w:tc>
        <w:tc>
          <w:tcPr>
            <w:tcW w:type="dxa" w:w="2880"/>
          </w:tcPr>
          <w:p>
            <w:r>
              <w:t>Phí thủ tục, thông quan, kiểm dịch</w:t>
            </w:r>
          </w:p>
        </w:tc>
        <w:tc>
          <w:tcPr>
            <w:tcW w:type="dxa" w:w="2880"/>
          </w:tcPr>
          <w:p>
            <w:r>
              <w:t xml:space="preserve">Mọi mã có </w:t>
            </w:r>
            <w:r>
              <w:rPr>
                <w:rFonts w:ascii="Consolas" w:hAnsi="Consolas"/>
                <w:color w:val="A31515"/>
              </w:rPr>
              <w:t>value</w:t>
            </w:r>
            <w:r>
              <w:t xml:space="preserve"> &gt; 0 (ví dụ </w:t>
            </w:r>
            <w:r>
              <w:rPr>
                <w:rFonts w:ascii="Consolas" w:hAnsi="Consolas"/>
                <w:color w:val="A31515"/>
              </w:rPr>
              <w:t>FEE_DOCS</w:t>
            </w:r>
            <w:r>
              <w:t xml:space="preserve">, </w:t>
            </w:r>
            <w:r>
              <w:rPr>
                <w:rFonts w:ascii="Consolas" w:hAnsi="Consolas"/>
                <w:color w:val="A31515"/>
              </w:rPr>
              <w:t>FEE_CLEARANCE</w:t>
            </w:r>
            <w:r>
              <w:t xml:space="preserve">, </w:t>
            </w:r>
            <w:r>
              <w:rPr>
                <w:rFonts w:ascii="Consolas" w:hAnsi="Consolas"/>
                <w:color w:val="A31515"/>
              </w:rPr>
              <w:t>FEE_QUARANTINE</w:t>
            </w:r>
            <w:r>
              <w:t>)</w:t>
            </w:r>
          </w:p>
        </w:tc>
      </w:tr>
      <w:tr>
        <w:tc>
          <w:tcPr>
            <w:tcW w:type="dxa" w:w="2880"/>
          </w:tcPr>
          <w:p>
            <w:r>
              <w:rPr>
                <w:rFonts w:ascii="Consolas" w:hAnsi="Consolas"/>
                <w:color w:val="A31515"/>
              </w:rPr>
              <w:t>Escort</w:t>
            </w:r>
          </w:p>
        </w:tc>
        <w:tc>
          <w:tcPr>
            <w:tcW w:type="dxa" w:w="2880"/>
          </w:tcPr>
          <w:p>
            <w:r>
              <w:t>Phí người chăm ngựa đi kèm (1 người cho mỗi 3 ngựa)</w:t>
            </w:r>
          </w:p>
        </w:tc>
        <w:tc>
          <w:tcPr>
            <w:tcW w:type="dxa" w:w="2880"/>
          </w:tcPr>
          <w:p>
            <w:r>
              <w:rPr>
                <w:rFonts w:ascii="Consolas" w:hAnsi="Consolas"/>
                <w:color w:val="A31515"/>
              </w:rPr>
              <w:t>ESCORT</w:t>
            </w:r>
          </w:p>
        </w:tc>
      </w:tr>
      <w:tr>
        <w:tc>
          <w:tcPr>
            <w:tcW w:type="dxa" w:w="2880"/>
          </w:tcPr>
          <w:p>
            <w:r>
              <w:rPr>
                <w:rFonts w:ascii="Consolas" w:hAnsi="Consolas"/>
                <w:color w:val="A31515"/>
              </w:rPr>
              <w:t>Insurance</w:t>
            </w:r>
          </w:p>
        </w:tc>
        <w:tc>
          <w:tcPr>
            <w:tcW w:type="dxa" w:w="2880"/>
          </w:tcPr>
          <w:p>
            <w:r>
              <w:t>Bảo hiểm (% giá trị khai báo)</w:t>
            </w:r>
          </w:p>
        </w:tc>
        <w:tc>
          <w:tcPr>
            <w:tcW w:type="dxa" w:w="2880"/>
          </w:tcPr>
          <w:p>
            <w:r>
              <w:rPr>
                <w:rFonts w:ascii="Consolas" w:hAnsi="Consolas"/>
                <w:color w:val="A31515"/>
              </w:rPr>
              <w:t>INS_TRANSIT</w:t>
            </w:r>
          </w:p>
        </w:tc>
      </w:tr>
    </w:tbl>
    <w:p/>
    <w:p>
      <w:pPr>
        <w:shd w:val="clear" w:color="auto" w:fill="FFF8E1"/>
      </w:pPr>
      <w:r>
        <w:rPr>
          <w:b/>
        </w:rPr>
        <w:t>Lưu ý khi thêm mã mới:</w:t>
      </w:r>
      <w:r>
        <w:t xml:space="preserve"> chỉ nhóm </w:t>
      </w:r>
      <w:r>
        <w:rPr>
          <w:rFonts w:ascii="Consolas" w:hAnsi="Consolas"/>
          <w:color w:val="A31515"/>
        </w:rPr>
        <w:t>Discount</w:t>
      </w:r>
      <w:r>
        <w:t xml:space="preserve"> và </w:t>
      </w:r>
      <w:r>
        <w:rPr>
          <w:rFonts w:ascii="Consolas" w:hAnsi="Consolas"/>
          <w:color w:val="A31515"/>
        </w:rPr>
        <w:t>Clearance</w:t>
      </w:r>
      <w:r>
        <w:t xml:space="preserve"> tự nhận mọi mã mới. Ở các nhóm còn lại, công thức chỉ đọc đúng những mã trong bảng trên — thêm một phụ phí mới như </w:t>
      </w:r>
      <w:r>
        <w:rPr>
          <w:rFonts w:ascii="Consolas" w:hAnsi="Consolas"/>
          <w:color w:val="A31515"/>
        </w:rPr>
        <w:t>SUR_HOLIDAY</w:t>
      </w:r>
      <w:r>
        <w:t xml:space="preserve"> sẽ lưu được nhưng </w:t>
      </w:r>
      <w:r>
        <w:rPr>
          <w:b/>
        </w:rPr>
        <w:t>không</w:t>
      </w:r>
      <w:r>
        <w:t xml:space="preserve"> được cộng vào báo giá. Đổi </w:t>
      </w:r>
      <w:r>
        <w:rPr>
          <w:rFonts w:ascii="Consolas" w:hAnsi="Consolas"/>
          <w:color w:val="A31515"/>
        </w:rPr>
        <w:t>itemCode</w:t>
      </w:r>
      <w:r>
        <w:t xml:space="preserve"> của một dòng đang dùng (ví dụ đổi </w:t>
      </w:r>
      <w:r>
        <w:rPr>
          <w:rFonts w:ascii="Consolas" w:hAnsi="Consolas"/>
          <w:color w:val="A31515"/>
        </w:rPr>
        <w:t>FREIGHT</w:t>
      </w:r>
      <w:r>
        <w:t>) có thể làm báo giá báo lỗi thiếu cước.</w:t>
      </w:r>
    </w:p>
    <w:p>
      <w:r>
        <w:rPr>
          <w:b/>
        </w:rPr>
        <w:t>Cách tính (</w:t>
      </w:r>
      <w:r>
        <w:rPr>
          <w:rFonts w:ascii="Consolas" w:hAnsi="Consolas"/>
          <w:b/>
        </w:rPr>
        <w:t>calcType</w:t>
      </w:r>
      <w:r>
        <w:rPr>
          <w:b/>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Consolas" w:hAnsi="Consolas"/>
                <w:b/>
              </w:rPr>
              <w:t>calcType</w:t>
            </w:r>
          </w:p>
        </w:tc>
        <w:tc>
          <w:tcPr>
            <w:tcW w:type="dxa" w:w="4320"/>
          </w:tcPr>
          <w:p>
            <w:r/>
            <w:r>
              <w:rPr>
                <w:rFonts w:ascii="Consolas" w:hAnsi="Consolas"/>
                <w:b/>
              </w:rPr>
              <w:t>value</w:t>
            </w:r>
            <w:r>
              <w:rPr>
                <w:b/>
              </w:rPr>
              <w:t xml:space="preserve"> nghĩa là</w:t>
            </w:r>
          </w:p>
        </w:tc>
      </w:tr>
      <w:tr>
        <w:tc>
          <w:tcPr>
            <w:tcW w:type="dxa" w:w="4320"/>
          </w:tcPr>
          <w:p>
            <w:r>
              <w:rPr>
                <w:rFonts w:ascii="Consolas" w:hAnsi="Consolas"/>
                <w:color w:val="A31515"/>
              </w:rPr>
              <w:t>PerHorse</w:t>
            </w:r>
          </w:p>
        </w:tc>
        <w:tc>
          <w:tcPr>
            <w:tcW w:type="dxa" w:w="4320"/>
          </w:tcPr>
          <w:p>
            <w:r>
              <w:t>Số tiền cho mỗi con ngựa</w:t>
            </w:r>
          </w:p>
        </w:tc>
      </w:tr>
      <w:tr>
        <w:tc>
          <w:tcPr>
            <w:tcW w:type="dxa" w:w="4320"/>
          </w:tcPr>
          <w:p>
            <w:r>
              <w:rPr>
                <w:rFonts w:ascii="Consolas" w:hAnsi="Consolas"/>
                <w:color w:val="A31515"/>
              </w:rPr>
              <w:t>PerKmPerHorse</w:t>
            </w:r>
          </w:p>
        </w:tc>
        <w:tc>
          <w:tcPr>
            <w:tcW w:type="dxa" w:w="4320"/>
          </w:tcPr>
          <w:p>
            <w:r>
              <w:t>Số tiền cho mỗi km, mỗi con ngựa</w:t>
            </w:r>
          </w:p>
        </w:tc>
      </w:tr>
      <w:tr>
        <w:tc>
          <w:tcPr>
            <w:tcW w:type="dxa" w:w="4320"/>
          </w:tcPr>
          <w:p>
            <w:r>
              <w:rPr>
                <w:rFonts w:ascii="Consolas" w:hAnsi="Consolas"/>
                <w:color w:val="A31515"/>
              </w:rPr>
              <w:t>Multiplier</w:t>
            </w:r>
          </w:p>
        </w:tc>
        <w:tc>
          <w:tcPr>
            <w:tcW w:type="dxa" w:w="4320"/>
          </w:tcPr>
          <w:p>
            <w:r>
              <w:t xml:space="preserve">Hệ số nhân (ví dụ </w:t>
            </w:r>
            <w:r>
              <w:rPr>
                <w:rFonts w:ascii="Consolas" w:hAnsi="Consolas"/>
                <w:color w:val="A31515"/>
              </w:rPr>
              <w:t>1.5</w:t>
            </w:r>
            <w:r>
              <w:t>)</w:t>
            </w:r>
          </w:p>
        </w:tc>
      </w:tr>
      <w:tr>
        <w:tc>
          <w:tcPr>
            <w:tcW w:type="dxa" w:w="4320"/>
          </w:tcPr>
          <w:p>
            <w:r>
              <w:rPr>
                <w:rFonts w:ascii="Consolas" w:hAnsi="Consolas"/>
                <w:color w:val="A31515"/>
              </w:rPr>
              <w:t>Percent</w:t>
            </w:r>
          </w:p>
        </w:tc>
        <w:tc>
          <w:tcPr>
            <w:tcW w:type="dxa" w:w="4320"/>
          </w:tcPr>
          <w:p>
            <w:r>
              <w:t xml:space="preserve">Phần trăm (ví dụ </w:t>
            </w:r>
            <w:r>
              <w:rPr>
                <w:rFonts w:ascii="Consolas" w:hAnsi="Consolas"/>
                <w:color w:val="A31515"/>
              </w:rPr>
              <w:t>10</w:t>
            </w:r>
            <w:r>
              <w:t xml:space="preserve"> là 10%)</w:t>
            </w:r>
          </w:p>
        </w:tc>
      </w:tr>
      <w:tr>
        <w:tc>
          <w:tcPr>
            <w:tcW w:type="dxa" w:w="4320"/>
          </w:tcPr>
          <w:p>
            <w:r>
              <w:rPr>
                <w:rFonts w:ascii="Consolas" w:hAnsi="Consolas"/>
                <w:color w:val="A31515"/>
              </w:rPr>
              <w:t>PerBooking</w:t>
            </w:r>
          </w:p>
        </w:tc>
        <w:tc>
          <w:tcPr>
            <w:tcW w:type="dxa" w:w="4320"/>
          </w:tcPr>
          <w:p>
            <w:r>
              <w:t>Số tiền cho cả đơn</w:t>
            </w:r>
          </w:p>
        </w:tc>
      </w:tr>
      <w:tr>
        <w:tc>
          <w:tcPr>
            <w:tcW w:type="dxa" w:w="4320"/>
          </w:tcPr>
          <w:p>
            <w:r>
              <w:rPr>
                <w:rFonts w:ascii="Consolas" w:hAnsi="Consolas"/>
                <w:color w:val="A31515"/>
              </w:rPr>
              <w:t>PerGroom</w:t>
            </w:r>
          </w:p>
        </w:tc>
        <w:tc>
          <w:tcPr>
            <w:tcW w:type="dxa" w:w="4320"/>
          </w:tcPr>
          <w:p>
            <w:r>
              <w:t>Số tiền cho mỗi người chăm ngựa</w:t>
            </w:r>
          </w:p>
        </w:tc>
      </w:tr>
      <w:tr>
        <w:tc>
          <w:tcPr>
            <w:tcW w:type="dxa" w:w="4320"/>
          </w:tcPr>
          <w:p>
            <w:r>
              <w:rPr>
                <w:rFonts w:ascii="Consolas" w:hAnsi="Consolas"/>
                <w:color w:val="A31515"/>
              </w:rPr>
              <w:t>PerGroomDay</w:t>
            </w:r>
          </w:p>
        </w:tc>
        <w:tc>
          <w:tcPr>
            <w:tcW w:type="dxa" w:w="4320"/>
          </w:tcPr>
          <w:p>
            <w:r>
              <w:t>Số tiền cho mỗi người chăm ngựa mỗi ngày</w:t>
            </w:r>
          </w:p>
        </w:tc>
      </w:tr>
    </w:tbl>
    <w:p/>
    <w:p>
      <w:r>
        <w:rPr>
          <w:b/>
        </w:rPr>
        <w:t>Dòng nào được chọn khi có nhiều dòng cùng mã?</w:t>
      </w:r>
      <w:r>
        <w:t xml:space="preserve"> Ví dụ </w:t>
      </w:r>
      <w:r>
        <w:rPr>
          <w:rFonts w:ascii="Consolas" w:hAnsi="Consolas"/>
          <w:color w:val="A31515"/>
        </w:rPr>
        <w:t>FREIGHT</w:t>
      </w:r>
      <w:r>
        <w:t xml:space="preserve"> có một dòng cho từng nước đến. Khi tính giá, backend chỉ xét các dòng đang bật, khớp phương thức (hoặc </w:t>
      </w:r>
      <w:r>
        <w:rPr>
          <w:rFonts w:ascii="Consolas" w:hAnsi="Consolas"/>
          <w:color w:val="A31515"/>
        </w:rPr>
        <w:t>null</w:t>
      </w:r>
      <w:r>
        <w:t xml:space="preserve">) và khớp nước đến (hoặc </w:t>
      </w:r>
      <w:r>
        <w:rPr>
          <w:rFonts w:ascii="Consolas" w:hAnsi="Consolas"/>
          <w:color w:val="A31515"/>
        </w:rPr>
        <w:t>null</w:t>
      </w:r>
      <w:r>
        <w:t xml:space="preserve">); trong số đó, dòng </w:t>
      </w:r>
      <w:r>
        <w:rPr>
          <w:b/>
        </w:rPr>
        <w:t>ghi rõ nước đến</w:t>
      </w:r>
      <w:r>
        <w:t xml:space="preserve"> được ưu tiên, rồi tới dòng </w:t>
      </w:r>
      <w:r>
        <w:rPr>
          <w:b/>
        </w:rPr>
        <w:t>ghi rõ phương thức</w:t>
      </w:r>
      <w:r>
        <w:t>. Vì vậy mỗi bộ (</w:t>
      </w:r>
      <w:r>
        <w:rPr>
          <w:rFonts w:ascii="Consolas" w:hAnsi="Consolas"/>
          <w:color w:val="A31515"/>
        </w:rPr>
        <w:t>itemCode</w:t>
      </w:r>
      <w:r>
        <w:t xml:space="preserve">, </w:t>
      </w:r>
      <w:r>
        <w:rPr>
          <w:rFonts w:ascii="Consolas" w:hAnsi="Consolas"/>
          <w:color w:val="A31515"/>
        </w:rPr>
        <w:t>transportMode</w:t>
      </w:r>
      <w:r>
        <w:t xml:space="preserve">, </w:t>
      </w:r>
      <w:r>
        <w:rPr>
          <w:rFonts w:ascii="Consolas" w:hAnsi="Consolas"/>
          <w:color w:val="A31515"/>
        </w:rPr>
        <w:t>destCountryCode</w:t>
      </w:r>
      <w:r>
        <w:t>) chỉ được có một dòng.</w:t>
      </w:r>
    </w:p>
    <w:p>
      <w:pPr>
        <w:pStyle w:val="Heading2"/>
      </w:pPr>
      <w:r>
        <w:t>GET /api/price-items — Danh sách dòng giá</w:t>
      </w:r>
    </w:p>
    <w:p>
      <w:pPr>
        <w:pStyle w:val="ListBullet"/>
      </w:pPr>
      <w:r>
        <w:rPr>
          <w:b/>
        </w:rPr>
        <w:t>Ai gọi được:</w:t>
      </w:r>
      <w:r>
        <w:t xml:space="preserve"> LogisticsManager, Admin</w:t>
      </w:r>
    </w:p>
    <w:p>
      <w:r>
        <w:t xml:space="preserve">Tham số query (gắn sau dấu </w:t>
      </w:r>
      <w:r>
        <w:rPr>
          <w:rFonts w:ascii="Consolas" w:hAnsi="Consolas"/>
          <w:color w:val="A31515"/>
        </w:rPr>
        <w: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search</w:t>
            </w:r>
          </w:p>
        </w:tc>
        <w:tc>
          <w:tcPr>
            <w:tcW w:type="dxa" w:w="2160"/>
          </w:tcPr>
          <w:p>
            <w:r>
              <w:t>chuỗi</w:t>
            </w:r>
          </w:p>
        </w:tc>
        <w:tc>
          <w:tcPr>
            <w:tcW w:type="dxa" w:w="2160"/>
          </w:tcPr>
          <w:p>
            <w:r>
              <w:t>Không</w:t>
            </w:r>
          </w:p>
        </w:tc>
        <w:tc>
          <w:tcPr>
            <w:tcW w:type="dxa" w:w="2160"/>
          </w:tcPr>
          <w:p>
            <w:r>
              <w:t xml:space="preserve">Tìm theo </w:t>
            </w:r>
            <w:r>
              <w:rPr>
                <w:rFonts w:ascii="Consolas" w:hAnsi="Consolas"/>
                <w:color w:val="A31515"/>
              </w:rPr>
              <w:t>itemCode</w:t>
            </w:r>
            <w:r>
              <w:t xml:space="preserve"> và </w:t>
            </w:r>
            <w:r>
              <w:rPr>
                <w:rFonts w:ascii="Consolas" w:hAnsi="Consolas"/>
                <w:color w:val="A31515"/>
              </w:rPr>
              <w:t>itemName</w:t>
            </w:r>
          </w:p>
        </w:tc>
      </w:tr>
      <w:tr>
        <w:tc>
          <w:tcPr>
            <w:tcW w:type="dxa" w:w="2160"/>
          </w:tcPr>
          <w:p>
            <w:r>
              <w:rPr>
                <w:rFonts w:ascii="Consolas" w:hAnsi="Consolas"/>
                <w:color w:val="A31515"/>
              </w:rPr>
              <w:t>category</w:t>
            </w:r>
          </w:p>
        </w:tc>
        <w:tc>
          <w:tcPr>
            <w:tcW w:type="dxa" w:w="2160"/>
          </w:tcPr>
          <w:p>
            <w:r>
              <w:t>chuỗi</w:t>
            </w:r>
          </w:p>
        </w:tc>
        <w:tc>
          <w:tcPr>
            <w:tcW w:type="dxa" w:w="2160"/>
          </w:tcPr>
          <w:p>
            <w:r>
              <w:t>Không</w:t>
            </w:r>
          </w:p>
        </w:tc>
        <w:tc>
          <w:tcPr>
            <w:tcW w:type="dxa" w:w="2160"/>
          </w:tcPr>
          <w:p>
            <w:r>
              <w:t>Lọc theo nhóm (</w:t>
            </w:r>
            <w:r>
              <w:rPr>
                <w:rFonts w:ascii="Consolas" w:hAnsi="Consolas"/>
                <w:color w:val="A31515"/>
              </w:rPr>
              <w:t>Freight</w:t>
            </w:r>
            <w:r>
              <w:t xml:space="preserve">, </w:t>
            </w:r>
            <w:r>
              <w:rPr>
                <w:rFonts w:ascii="Consolas" w:hAnsi="Consolas"/>
                <w:color w:val="A31515"/>
              </w:rPr>
              <w:t>StallClass</w:t>
            </w:r>
            <w:r>
              <w:t xml:space="preserve">, </w:t>
            </w:r>
            <w:r>
              <w:rPr>
                <w:rFonts w:ascii="Consolas" w:hAnsi="Consolas"/>
                <w:color w:val="A31515"/>
              </w:rPr>
              <w:t>Surcharge</w:t>
            </w:r>
            <w:r>
              <w:t xml:space="preserve">, </w:t>
            </w:r>
            <w:r>
              <w:rPr>
                <w:rFonts w:ascii="Consolas" w:hAnsi="Consolas"/>
                <w:color w:val="A31515"/>
              </w:rPr>
              <w:t>Discount</w:t>
            </w:r>
            <w:r>
              <w:t xml:space="preserve">, </w:t>
            </w:r>
            <w:r>
              <w:rPr>
                <w:rFonts w:ascii="Consolas" w:hAnsi="Consolas"/>
                <w:color w:val="A31515"/>
              </w:rPr>
              <w:t>Clearance</w:t>
            </w:r>
            <w:r>
              <w:t xml:space="preserve">, </w:t>
            </w:r>
            <w:r>
              <w:rPr>
                <w:rFonts w:ascii="Consolas" w:hAnsi="Consolas"/>
                <w:color w:val="A31515"/>
              </w:rPr>
              <w:t>Escort</w:t>
            </w:r>
            <w:r>
              <w:t xml:space="preserve">, </w:t>
            </w:r>
            <w:r>
              <w:rPr>
                <w:rFonts w:ascii="Consolas" w:hAnsi="Consolas"/>
                <w:color w:val="A31515"/>
              </w:rPr>
              <w:t>Insurance</w:t>
            </w:r>
            <w:r>
              <w:t>)</w:t>
            </w:r>
          </w:p>
        </w:tc>
      </w:tr>
      <w:tr>
        <w:tc>
          <w:tcPr>
            <w:tcW w:type="dxa" w:w="2160"/>
          </w:tcPr>
          <w:p>
            <w:r>
              <w:rPr>
                <w:rFonts w:ascii="Consolas" w:hAnsi="Consolas"/>
                <w:color w:val="A31515"/>
              </w:rPr>
              <w:t>transportMode</w:t>
            </w:r>
          </w:p>
        </w:tc>
        <w:tc>
          <w:tcPr>
            <w:tcW w:type="dxa" w:w="2160"/>
          </w:tcPr>
          <w:p>
            <w:r>
              <w:t>chuỗi</w:t>
            </w:r>
          </w:p>
        </w:tc>
        <w:tc>
          <w:tcPr>
            <w:tcW w:type="dxa" w:w="2160"/>
          </w:tcPr>
          <w:p>
            <w:r>
              <w:t>Không</w:t>
            </w:r>
          </w:p>
        </w:tc>
        <w:tc>
          <w:tcPr>
            <w:tcW w:type="dxa" w:w="2160"/>
          </w:tcPr>
          <w:p>
            <w:r>
              <w:rPr>
                <w:rFonts w:ascii="Consolas" w:hAnsi="Consolas"/>
                <w:color w:val="A31515"/>
              </w:rPr>
              <w:t>Ground</w:t>
            </w:r>
            <w:r>
              <w:t xml:space="preserve"> hoặc </w:t>
            </w:r>
            <w:r>
              <w:rPr>
                <w:rFonts w:ascii="Consolas" w:hAnsi="Consolas"/>
                <w:color w:val="A31515"/>
              </w:rPr>
              <w:t>Air</w:t>
            </w:r>
            <w:r>
              <w:t xml:space="preserve"> (chỉ lấy dòng ghi đúng phương thức đó, không gồm dòng </w:t>
            </w:r>
            <w:r>
              <w:rPr>
                <w:rFonts w:ascii="Consolas" w:hAnsi="Consolas"/>
                <w:color w:val="A31515"/>
              </w:rPr>
              <w:t>null</w:t>
            </w:r>
            <w:r>
              <w:t>)</w:t>
            </w:r>
          </w:p>
        </w:tc>
      </w:tr>
      <w:tr>
        <w:tc>
          <w:tcPr>
            <w:tcW w:type="dxa" w:w="2160"/>
          </w:tcPr>
          <w:p>
            <w:r>
              <w:rPr>
                <w:rFonts w:ascii="Consolas" w:hAnsi="Consolas"/>
                <w:color w:val="A31515"/>
              </w:rPr>
              <w:t>isActive</w:t>
            </w:r>
          </w:p>
        </w:tc>
        <w:tc>
          <w:tcPr>
            <w:tcW w:type="dxa" w:w="2160"/>
          </w:tcPr>
          <w:p>
            <w:r>
              <w:t>true / false</w:t>
            </w:r>
          </w:p>
        </w:tc>
        <w:tc>
          <w:tcPr>
            <w:tcW w:type="dxa" w:w="2160"/>
          </w:tcPr>
          <w:p>
            <w:r>
              <w:t>Không</w:t>
            </w:r>
          </w:p>
        </w:tc>
        <w:tc>
          <w:tcPr>
            <w:tcW w:type="dxa" w:w="2160"/>
          </w:tcPr>
          <w:p>
            <w:r>
              <w:t>Lọc dòng đang bật / đã tắt</w:t>
            </w:r>
          </w:p>
        </w:tc>
      </w:tr>
      <w:tr>
        <w:tc>
          <w:tcPr>
            <w:tcW w:type="dxa" w:w="2160"/>
          </w:tcPr>
          <w:p>
            <w:r>
              <w:rPr>
                <w:rFonts w:ascii="Consolas" w:hAnsi="Consolas"/>
                <w:color w:val="A31515"/>
              </w:rPr>
              <w:t>sort</w:t>
            </w:r>
          </w:p>
        </w:tc>
        <w:tc>
          <w:tcPr>
            <w:tcW w:type="dxa" w:w="2160"/>
          </w:tcPr>
          <w:p>
            <w:r>
              <w:t>chuỗi</w:t>
            </w:r>
          </w:p>
        </w:tc>
        <w:tc>
          <w:tcPr>
            <w:tcW w:type="dxa" w:w="2160"/>
          </w:tcPr>
          <w:p>
            <w:r>
              <w:t>Không</w:t>
            </w:r>
          </w:p>
        </w:tc>
        <w:tc>
          <w:tcPr>
            <w:tcW w:type="dxa" w:w="2160"/>
          </w:tcPr>
          <w:p>
            <w:r>
              <w:t xml:space="preserve">Trường sắp xếp, thêm </w:t>
            </w:r>
            <w:r>
              <w:rPr>
                <w:rFonts w:ascii="Consolas" w:hAnsi="Consolas"/>
                <w:color w:val="A31515"/>
              </w:rPr>
              <w:t>-</w:t>
            </w:r>
            <w:r>
              <w:t xml:space="preserve"> phía trước để giảm dần (ví dụ </w:t>
            </w:r>
            <w:r>
              <w:rPr>
                <w:rFonts w:ascii="Consolas" w:hAnsi="Consolas"/>
                <w:color w:val="A31515"/>
              </w:rPr>
              <w:t>-value</w:t>
            </w:r>
            <w:r>
              <w:t>)</w:t>
            </w:r>
          </w:p>
        </w:tc>
      </w:tr>
      <w:tr>
        <w:tc>
          <w:tcPr>
            <w:tcW w:type="dxa" w:w="2160"/>
          </w:tcPr>
          <w:p>
            <w:r>
              <w:rPr>
                <w:rFonts w:ascii="Consolas" w:hAnsi="Consolas"/>
                <w:color w:val="A31515"/>
              </w:rPr>
              <w:t>page</w:t>
            </w:r>
          </w:p>
        </w:tc>
        <w:tc>
          <w:tcPr>
            <w:tcW w:type="dxa" w:w="2160"/>
          </w:tcPr>
          <w:p>
            <w:r>
              <w:t>số</w:t>
            </w:r>
          </w:p>
        </w:tc>
        <w:tc>
          <w:tcPr>
            <w:tcW w:type="dxa" w:w="2160"/>
          </w:tcPr>
          <w:p>
            <w:r>
              <w:t>Không</w:t>
            </w:r>
          </w:p>
        </w:tc>
        <w:tc>
          <w:tcPr>
            <w:tcW w:type="dxa" w:w="2160"/>
          </w:tcPr>
          <w:p>
            <w:r>
              <w:t>Trang, bắt đầu từ 1 (mặc định 1)</w:t>
            </w:r>
          </w:p>
        </w:tc>
      </w:tr>
      <w:tr>
        <w:tc>
          <w:tcPr>
            <w:tcW w:type="dxa" w:w="2160"/>
          </w:tcPr>
          <w:p>
            <w:r>
              <w:rPr>
                <w:rFonts w:ascii="Consolas" w:hAnsi="Consolas"/>
                <w:color w:val="A31515"/>
              </w:rPr>
              <w:t>size</w:t>
            </w:r>
          </w:p>
        </w:tc>
        <w:tc>
          <w:tcPr>
            <w:tcW w:type="dxa" w:w="2160"/>
          </w:tcPr>
          <w:p>
            <w:r>
              <w:t>số</w:t>
            </w:r>
          </w:p>
        </w:tc>
        <w:tc>
          <w:tcPr>
            <w:tcW w:type="dxa" w:w="2160"/>
          </w:tcPr>
          <w:p>
            <w:r>
              <w:t>Không</w:t>
            </w:r>
          </w:p>
        </w:tc>
        <w:tc>
          <w:tcPr>
            <w:tcW w:type="dxa" w:w="2160"/>
          </w:tcPr>
          <w:p>
            <w:r>
              <w:t>Số dòng mỗi trang, 1–100 (mặc định 10)</w:t>
            </w:r>
          </w:p>
        </w:tc>
      </w:tr>
    </w:tbl>
    <w:p/>
    <w:p>
      <w:r>
        <w:t xml:space="preserve">Ví dụ: </w:t>
      </w:r>
      <w:r>
        <w:rPr>
          <w:rFonts w:ascii="Consolas" w:hAnsi="Consolas"/>
          <w:color w:val="A31515"/>
        </w:rPr>
        <w:t>GET /api/price-items?category=Discount</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"Price items retrieved successfully",</w:t>
        <w:br/>
      </w:r>
      <w:r>
        <w:rPr>
          <w:rFonts w:ascii="Consolas" w:hAnsi="Consolas"/>
          <w:sz w:val="18"/>
        </w:rPr>
        <w:t xml:space="preserve">  "data": [</w:t>
        <w:br/>
      </w:r>
      <w:r>
        <w:rPr>
          <w:rFonts w:ascii="Consolas" w:hAnsi="Consolas"/>
          <w:sz w:val="18"/>
        </w:rPr>
        <w:t xml:space="preserve">    {</w:t>
        <w:br/>
      </w:r>
      <w:r>
        <w:rPr>
          <w:rFonts w:ascii="Consolas" w:hAnsi="Consolas"/>
          <w:sz w:val="18"/>
        </w:rPr>
        <w:t xml:space="preserve">      "priceItemId": 23,</w:t>
        <w:br/>
      </w:r>
      <w:r>
        <w:rPr>
          <w:rFonts w:ascii="Consolas" w:hAnsi="Consolas"/>
          <w:sz w:val="18"/>
        </w:rPr>
        <w:t xml:space="preserve">      "category": "Discount",</w:t>
        <w:br/>
      </w:r>
      <w:r>
        <w:rPr>
          <w:rFonts w:ascii="Consolas" w:hAnsi="Consolas"/>
          <w:sz w:val="18"/>
        </w:rPr>
        <w:t xml:space="preserve">      "itemCode": "DISC_VOL_2",</w:t>
        <w:br/>
      </w:r>
      <w:r>
        <w:rPr>
          <w:rFonts w:ascii="Consolas" w:hAnsi="Consolas"/>
          <w:sz w:val="18"/>
        </w:rPr>
        <w:t xml:space="preserve">      "itemName": "Chiết khấu 2-3 ngựa",</w:t>
        <w:br/>
      </w:r>
      <w:r>
        <w:rPr>
          <w:rFonts w:ascii="Consolas" w:hAnsi="Consolas"/>
          <w:sz w:val="18"/>
        </w:rPr>
        <w:t xml:space="preserve">      "transportMode": null,</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5.0000,</w:t>
        <w:br/>
      </w:r>
      <w:r>
        <w:rPr>
          <w:rFonts w:ascii="Consolas" w:hAnsi="Consolas"/>
          <w:sz w:val="18"/>
        </w:rPr>
        <w:t xml:space="preserve">      "minHorses": 2,</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"priceItemId": 24,</w:t>
        <w:br/>
      </w:r>
      <w:r>
        <w:rPr>
          <w:rFonts w:ascii="Consolas" w:hAnsi="Consolas"/>
          <w:sz w:val="18"/>
        </w:rPr>
        <w:t xml:space="preserve">      "category": "Discount",</w:t>
        <w:br/>
      </w:r>
      <w:r>
        <w:rPr>
          <w:rFonts w:ascii="Consolas" w:hAnsi="Consolas"/>
          <w:sz w:val="18"/>
        </w:rPr>
        <w:t xml:space="preserve">      "itemCode": "DISC_VOL_4",</w:t>
        <w:br/>
      </w:r>
      <w:r>
        <w:rPr>
          <w:rFonts w:ascii="Consolas" w:hAnsi="Consolas"/>
          <w:sz w:val="18"/>
        </w:rPr>
        <w:t xml:space="preserve">      "itemName": "Chiết khấu 4-6 ngựa",</w:t>
        <w:br/>
      </w:r>
      <w:r>
        <w:rPr>
          <w:rFonts w:ascii="Consolas" w:hAnsi="Consolas"/>
          <w:sz w:val="18"/>
        </w:rPr>
        <w:t xml:space="preserve">      "transportMode": null,</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10.0000,</w:t>
        <w:br/>
      </w:r>
      <w:r>
        <w:rPr>
          <w:rFonts w:ascii="Consolas" w:hAnsi="Consolas"/>
          <w:sz w:val="18"/>
        </w:rPr>
        <w:t xml:space="preserve">      "minHorses": 4,</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"priceItemId": 25,</w:t>
        <w:br/>
      </w:r>
      <w:r>
        <w:rPr>
          <w:rFonts w:ascii="Consolas" w:hAnsi="Consolas"/>
          <w:sz w:val="18"/>
        </w:rPr>
        <w:t xml:space="preserve">      "category": "Discount",</w:t>
        <w:br/>
      </w:r>
      <w:r>
        <w:rPr>
          <w:rFonts w:ascii="Consolas" w:hAnsi="Consolas"/>
          <w:sz w:val="18"/>
        </w:rPr>
        <w:t xml:space="preserve">      "itemCode": "DISC_VOL_7",</w:t>
        <w:br/>
      </w:r>
      <w:r>
        <w:rPr>
          <w:rFonts w:ascii="Consolas" w:hAnsi="Consolas"/>
          <w:sz w:val="18"/>
        </w:rPr>
        <w:t xml:space="preserve">      "itemName": "Chiết khấu từ 7 ngựa",</w:t>
        <w:br/>
      </w:r>
      <w:r>
        <w:rPr>
          <w:rFonts w:ascii="Consolas" w:hAnsi="Consolas"/>
          <w:sz w:val="18"/>
        </w:rPr>
        <w:t xml:space="preserve">      "transportMode": null,</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15.0000,</w:t>
        <w:br/>
      </w:r>
      <w:r>
        <w:rPr>
          <w:rFonts w:ascii="Consolas" w:hAnsi="Consolas"/>
          <w:sz w:val="18"/>
        </w:rPr>
        <w:t xml:space="preserve">      "minHorses": 7,</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 xml:space="preserve">  "pagination": {</w:t>
        <w:br/>
      </w:r>
      <w:r>
        <w:rPr>
          <w:rFonts w:ascii="Consolas" w:hAnsi="Consolas"/>
          <w:sz w:val="18"/>
        </w:rPr>
        <w:t xml:space="preserve">    "page": 1,</w:t>
        <w:br/>
      </w:r>
      <w:r>
        <w:rPr>
          <w:rFonts w:ascii="Consolas" w:hAnsi="Consolas"/>
          <w:sz w:val="18"/>
        </w:rPr>
        <w:t xml:space="preserve">    "pageSize": 10,</w:t>
        <w:br/>
      </w:r>
      <w:r>
        <w:rPr>
          <w:rFonts w:ascii="Consolas" w:hAnsi="Consolas"/>
          <w:sz w:val="18"/>
        </w:rPr>
        <w:t xml:space="preserve">    "totalItems": 3,</w:t>
        <w:br/>
      </w:r>
      <w:r>
        <w:rPr>
          <w:rFonts w:ascii="Consolas" w:hAnsi="Consolas"/>
          <w:sz w:val="18"/>
        </w:rPr>
        <w:t xml:space="preserve">    "totalPages": 1</w:t>
        <w:br/>
      </w:r>
      <w:r>
        <w:rPr>
          <w:rFonts w:ascii="Consolas" w:hAnsi="Consolas"/>
          <w:sz w:val="18"/>
        </w:rPr>
        <w:t xml:space="preserve">  }</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Category 'Tax' is invalid. Allowed values: Freight, StallClass, Surcharge, Discount, Clearance, Escort, Insurance.</w:t>
            </w:r>
          </w:p>
        </w:tc>
        <w:tc>
          <w:tcPr>
            <w:tcW w:type="dxa" w:w="2880"/>
          </w:tcPr>
          <w:p>
            <w:r>
              <w:rPr>
                <w:rFonts w:ascii="Consolas" w:hAnsi="Consolas"/>
                <w:color w:val="A31515"/>
              </w:rPr>
              <w:t>category</w:t>
            </w:r>
            <w:r>
              <w:t xml:space="preserve"> sai giá trị</w:t>
            </w:r>
          </w:p>
        </w:tc>
      </w:tr>
      <w:tr>
        <w:tc>
          <w:tcPr>
            <w:tcW w:type="dxa" w:w="2880"/>
          </w:tcPr>
          <w:p>
            <w:r>
              <w:t>400</w:t>
            </w:r>
          </w:p>
        </w:tc>
        <w:tc>
          <w:tcPr>
            <w:tcW w:type="dxa" w:w="2880"/>
          </w:tcPr>
          <w:p>
            <w:r>
              <w:rPr>
                <w:rFonts w:ascii="Consolas" w:hAnsi="Consolas"/>
                <w:color w:val="A31515"/>
              </w:rPr>
              <w:t>TransportMode 'Sea' is invalid. Allowed values: Ground, Air.</w:t>
            </w:r>
          </w:p>
        </w:tc>
        <w:tc>
          <w:tcPr>
            <w:tcW w:type="dxa" w:w="2880"/>
          </w:tcPr>
          <w:p>
            <w:r>
              <w:rPr>
                <w:rFonts w:ascii="Consolas" w:hAnsi="Consolas"/>
                <w:color w:val="A31515"/>
              </w:rPr>
              <w:t>transportMode</w:t>
            </w:r>
            <w:r>
              <w:t xml:space="preserve"> sai giá trị</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Người gọi không phải LogisticsManager / Admin</w:t>
            </w:r>
          </w:p>
        </w:tc>
      </w:tr>
    </w:tbl>
    <w:p/>
    <w:p>
      <w:pPr>
        <w:pStyle w:val="Heading2"/>
      </w:pPr>
      <w:r>
        <w:t>GET /api/price-items/{id} — Chi tiết dòng giá</w:t>
      </w:r>
    </w:p>
    <w:p>
      <w:pPr>
        <w:pStyle w:val="ListBullet"/>
      </w:pPr>
      <w:r>
        <w:rPr>
          <w:b/>
        </w:rPr>
        <w:t>Ai gọi được:</w:t>
      </w:r>
      <w:r>
        <w:t xml:space="preserve"> LogisticsManager, Admin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dòng giá (</w:t>
            </w:r>
            <w:r>
              <w:rPr>
                <w:rFonts w:ascii="Consolas" w:hAnsi="Consolas"/>
                <w:color w:val="A31515"/>
              </w:rPr>
              <w:t>priceItemId</w:t>
            </w:r>
            <w:r>
              <w:t>)</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một dòng giá.</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Price item with ID 999 was not found.</w:t>
            </w:r>
          </w:p>
        </w:tc>
        <w:tc>
          <w:tcPr>
            <w:tcW w:type="dxa" w:w="2880"/>
          </w:tcPr>
          <w:p>
            <w:r>
              <w:t>Không có dòng giá với mã đó</w:t>
            </w:r>
          </w:p>
        </w:tc>
      </w:tr>
    </w:tbl>
    <w:p/>
    <w:p>
      <w:pPr>
        <w:pStyle w:val="Heading2"/>
      </w:pPr>
      <w:r>
        <w:t>POST /api/price-items — Thêm dòng giá</w:t>
      </w:r>
    </w:p>
    <w:p>
      <w:r>
        <w:t>Dòng mới luôn ở trạng thái đang bật (</w:t>
      </w:r>
      <w:r>
        <w:rPr>
          <w:rFonts w:ascii="Consolas" w:hAnsi="Consolas"/>
          <w:color w:val="A31515"/>
        </w:rPr>
        <w:t>isActive: true</w:t>
      </w:r>
      <w:r>
        <w:t>).</w:t>
      </w:r>
    </w:p>
    <w:p>
      <w:pPr>
        <w:pStyle w:val="ListBullet"/>
      </w:pPr>
      <w:r>
        <w:rPr>
          <w:b/>
        </w:rPr>
        <w:t>Ai gọi được:</w:t>
      </w:r>
      <w:r>
        <w:t xml:space="preserve"> LogisticsManager, Admin</w:t>
      </w:r>
    </w:p>
    <w:p>
      <w:pPr>
        <w:pStyle w:val="ListBullet"/>
      </w:pPr>
      <w:r>
        <w:rPr>
          <w:b/>
        </w:rPr>
        <w:t>Dữ liệu gửi lên:</w:t>
      </w:r>
      <w:r>
        <w:t xml:space="preserve"> JSON</w:t>
      </w:r>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category</w:t>
            </w:r>
          </w:p>
        </w:tc>
        <w:tc>
          <w:tcPr>
            <w:tcW w:type="dxa" w:w="2160"/>
          </w:tcPr>
          <w:p>
            <w:r>
              <w:t>chuỗi</w:t>
            </w:r>
          </w:p>
        </w:tc>
        <w:tc>
          <w:tcPr>
            <w:tcW w:type="dxa" w:w="2160"/>
          </w:tcPr>
          <w:p>
            <w:r>
              <w:t>Có</w:t>
            </w:r>
          </w:p>
        </w:tc>
        <w:tc>
          <w:tcPr>
            <w:tcW w:type="dxa" w:w="2160"/>
          </w:tcPr>
          <w:p>
            <w:r>
              <w:t>Nhóm giá, xem bảng ở đầu mục</w:t>
            </w:r>
          </w:p>
        </w:tc>
      </w:tr>
      <w:tr>
        <w:tc>
          <w:tcPr>
            <w:tcW w:type="dxa" w:w="2160"/>
          </w:tcPr>
          <w:p>
            <w:r>
              <w:rPr>
                <w:rFonts w:ascii="Consolas" w:hAnsi="Consolas"/>
                <w:color w:val="A31515"/>
              </w:rPr>
              <w:t>itemCode</w:t>
            </w:r>
          </w:p>
        </w:tc>
        <w:tc>
          <w:tcPr>
            <w:tcW w:type="dxa" w:w="2160"/>
          </w:tcPr>
          <w:p>
            <w:r>
              <w:t>chuỗi</w:t>
            </w:r>
          </w:p>
        </w:tc>
        <w:tc>
          <w:tcPr>
            <w:tcW w:type="dxa" w:w="2160"/>
          </w:tcPr>
          <w:p>
            <w:r>
              <w:t>Có</w:t>
            </w:r>
          </w:p>
        </w:tc>
        <w:tc>
          <w:tcPr>
            <w:tcW w:type="dxa" w:w="2160"/>
          </w:tcPr>
          <w:p>
            <w:r>
              <w:t>Chỉ gồm chữ, số, dấu gạch dưới; tối đa 30 ký tự; server tự đổi sang in hoa</w:t>
            </w:r>
          </w:p>
        </w:tc>
      </w:tr>
      <w:tr>
        <w:tc>
          <w:tcPr>
            <w:tcW w:type="dxa" w:w="2160"/>
          </w:tcPr>
          <w:p>
            <w:r>
              <w:rPr>
                <w:rFonts w:ascii="Consolas" w:hAnsi="Consolas"/>
                <w:color w:val="A31515"/>
              </w:rPr>
              <w:t>itemName</w:t>
            </w:r>
          </w:p>
        </w:tc>
        <w:tc>
          <w:tcPr>
            <w:tcW w:type="dxa" w:w="2160"/>
          </w:tcPr>
          <w:p>
            <w:r>
              <w:t>chuỗi</w:t>
            </w:r>
          </w:p>
        </w:tc>
        <w:tc>
          <w:tcPr>
            <w:tcW w:type="dxa" w:w="2160"/>
          </w:tcPr>
          <w:p>
            <w:r>
              <w:t>Có</w:t>
            </w:r>
          </w:p>
        </w:tc>
        <w:tc>
          <w:tcPr>
            <w:tcW w:type="dxa" w:w="2160"/>
          </w:tcPr>
          <w:p>
            <w:r>
              <w:t>Tên hiển thị, tối đa 100 ký tự</w:t>
            </w:r>
          </w:p>
        </w:tc>
      </w:tr>
      <w:tr>
        <w:tc>
          <w:tcPr>
            <w:tcW w:type="dxa" w:w="2160"/>
          </w:tcPr>
          <w:p>
            <w:r>
              <w:rPr>
                <w:rFonts w:ascii="Consolas" w:hAnsi="Consolas"/>
                <w:color w:val="A31515"/>
              </w:rPr>
              <w:t>transportMode</w:t>
            </w:r>
          </w:p>
        </w:tc>
        <w:tc>
          <w:tcPr>
            <w:tcW w:type="dxa" w:w="2160"/>
          </w:tcPr>
          <w:p>
            <w:r>
              <w:t>chuỗi</w:t>
            </w:r>
          </w:p>
        </w:tc>
        <w:tc>
          <w:tcPr>
            <w:tcW w:type="dxa" w:w="2160"/>
          </w:tcPr>
          <w:p>
            <w:r>
              <w:t>Không</w:t>
            </w:r>
          </w:p>
        </w:tc>
        <w:tc>
          <w:tcPr>
            <w:tcW w:type="dxa" w:w="2160"/>
          </w:tcPr>
          <w:p>
            <w:r>
              <w:rPr>
                <w:rFonts w:ascii="Consolas" w:hAnsi="Consolas"/>
                <w:color w:val="A31515"/>
              </w:rPr>
              <w:t>Ground</w:t>
            </w:r>
            <w:r>
              <w:t xml:space="preserve">, </w:t>
            </w:r>
            <w:r>
              <w:rPr>
                <w:rFonts w:ascii="Consolas" w:hAnsi="Consolas"/>
                <w:color w:val="A31515"/>
              </w:rPr>
              <w:t>Air</w:t>
            </w:r>
            <w:r>
              <w:t xml:space="preserve">, hoặc bỏ trống / </w:t>
            </w:r>
            <w:r>
              <w:rPr>
                <w:rFonts w:ascii="Consolas" w:hAnsi="Consolas"/>
                <w:color w:val="A31515"/>
              </w:rPr>
              <w:t>null</w:t>
            </w:r>
            <w:r>
              <w:t xml:space="preserve"> để áp dụng cả hai</w:t>
            </w:r>
          </w:p>
        </w:tc>
      </w:tr>
      <w:tr>
        <w:tc>
          <w:tcPr>
            <w:tcW w:type="dxa" w:w="2160"/>
          </w:tcPr>
          <w:p>
            <w:r>
              <w:rPr>
                <w:rFonts w:ascii="Consolas" w:hAnsi="Consolas"/>
                <w:color w:val="A31515"/>
              </w:rPr>
              <w:t>destCountryCode</w:t>
            </w:r>
          </w:p>
        </w:tc>
        <w:tc>
          <w:tcPr>
            <w:tcW w:type="dxa" w:w="2160"/>
          </w:tcPr>
          <w:p>
            <w:r>
              <w:t>chuỗi</w:t>
            </w:r>
          </w:p>
        </w:tc>
        <w:tc>
          <w:tcPr>
            <w:tcW w:type="dxa" w:w="2160"/>
          </w:tcPr>
          <w:p>
            <w:r>
              <w:t>Không</w:t>
            </w:r>
          </w:p>
        </w:tc>
        <w:tc>
          <w:tcPr>
            <w:tcW w:type="dxa" w:w="2160"/>
          </w:tcPr>
          <w:p>
            <w:r>
              <w:t xml:space="preserve">Mã nước 2 chữ cái, hoặc bỏ trống / </w:t>
            </w:r>
            <w:r>
              <w:rPr>
                <w:rFonts w:ascii="Consolas" w:hAnsi="Consolas"/>
                <w:color w:val="A31515"/>
              </w:rPr>
              <w:t>null</w:t>
            </w:r>
            <w:r>
              <w:t xml:space="preserve"> để áp dụng mọi nước</w:t>
            </w:r>
          </w:p>
        </w:tc>
      </w:tr>
      <w:tr>
        <w:tc>
          <w:tcPr>
            <w:tcW w:type="dxa" w:w="2160"/>
          </w:tcPr>
          <w:p>
            <w:r>
              <w:rPr>
                <w:rFonts w:ascii="Consolas" w:hAnsi="Consolas"/>
                <w:color w:val="A31515"/>
              </w:rPr>
              <w:t>calcType</w:t>
            </w:r>
          </w:p>
        </w:tc>
        <w:tc>
          <w:tcPr>
            <w:tcW w:type="dxa" w:w="2160"/>
          </w:tcPr>
          <w:p>
            <w:r>
              <w:t>chuỗi</w:t>
            </w:r>
          </w:p>
        </w:tc>
        <w:tc>
          <w:tcPr>
            <w:tcW w:type="dxa" w:w="2160"/>
          </w:tcPr>
          <w:p>
            <w:r>
              <w:t>Có</w:t>
            </w:r>
          </w:p>
        </w:tc>
        <w:tc>
          <w:tcPr>
            <w:tcW w:type="dxa" w:w="2160"/>
          </w:tcPr>
          <w:p>
            <w:r>
              <w:t>Cách tính, xem bảng ở đầu mục</w:t>
            </w:r>
          </w:p>
        </w:tc>
      </w:tr>
      <w:tr>
        <w:tc>
          <w:tcPr>
            <w:tcW w:type="dxa" w:w="2160"/>
          </w:tcPr>
          <w:p>
            <w:r>
              <w:rPr>
                <w:rFonts w:ascii="Consolas" w:hAnsi="Consolas"/>
                <w:color w:val="A31515"/>
              </w:rPr>
              <w:t>value</w:t>
            </w:r>
          </w:p>
        </w:tc>
        <w:tc>
          <w:tcPr>
            <w:tcW w:type="dxa" w:w="2160"/>
          </w:tcPr>
          <w:p>
            <w:r>
              <w:t>số</w:t>
            </w:r>
          </w:p>
        </w:tc>
        <w:tc>
          <w:tcPr>
            <w:tcW w:type="dxa" w:w="2160"/>
          </w:tcPr>
          <w:p>
            <w:r>
              <w:t>Có</w:t>
            </w:r>
          </w:p>
        </w:tc>
        <w:tc>
          <w:tcPr>
            <w:tcW w:type="dxa" w:w="2160"/>
          </w:tcPr>
          <w:p>
            <w:r>
              <w:t>Không âm, tối đa 4 chữ số thập phân</w:t>
            </w:r>
          </w:p>
        </w:tc>
      </w:tr>
      <w:tr>
        <w:tc>
          <w:tcPr>
            <w:tcW w:type="dxa" w:w="2160"/>
          </w:tcPr>
          <w:p>
            <w:r>
              <w:rPr>
                <w:rFonts w:ascii="Consolas" w:hAnsi="Consolas"/>
                <w:color w:val="A31515"/>
              </w:rPr>
              <w:t>minHorses</w:t>
            </w:r>
          </w:p>
        </w:tc>
        <w:tc>
          <w:tcPr>
            <w:tcW w:type="dxa" w:w="2160"/>
          </w:tcPr>
          <w:p>
            <w:r>
              <w:t>số</w:t>
            </w:r>
          </w:p>
        </w:tc>
        <w:tc>
          <w:tcPr>
            <w:tcW w:type="dxa" w:w="2160"/>
          </w:tcPr>
          <w:p>
            <w:r>
              <w:t>Không</w:t>
            </w:r>
          </w:p>
        </w:tc>
        <w:tc>
          <w:tcPr>
            <w:tcW w:type="dxa" w:w="2160"/>
          </w:tcPr>
          <w:p>
            <w:r>
              <w:t xml:space="preserve">Lớn hơn 0; chỉ cần cho nhóm </w:t>
            </w:r>
            <w:r>
              <w:rPr>
                <w:rFonts w:ascii="Consolas" w:hAnsi="Consolas"/>
                <w:color w:val="A31515"/>
              </w:rPr>
              <w:t>Discount</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"category": "Surcharge",</w:t>
        <w:br/>
      </w:r>
      <w:r>
        <w:rPr>
          <w:rFonts w:ascii="Consolas" w:hAnsi="Consolas"/>
          <w:sz w:val="18"/>
        </w:rPr>
        <w:t xml:space="preserve">  "itemCode": "sur_holiday",</w:t>
        <w:br/>
      </w:r>
      <w:r>
        <w:rPr>
          <w:rFonts w:ascii="Consolas" w:hAnsi="Consolas"/>
          <w:sz w:val="18"/>
        </w:rPr>
        <w:t xml:space="preserve">  "itemName": "Phụ phí ngày lễ",</w:t>
        <w:br/>
      </w:r>
      <w:r>
        <w:rPr>
          <w:rFonts w:ascii="Consolas" w:hAnsi="Consolas"/>
          <w:sz w:val="18"/>
        </w:rPr>
        <w:t xml:space="preserve">  "transportMode": "Ground",</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10,</w:t>
        <w:br/>
      </w:r>
      <w:r>
        <w:rPr>
          <w:rFonts w:ascii="Consolas" w:hAnsi="Consolas"/>
          <w:sz w:val="18"/>
        </w:rPr>
        <w:t xml:space="preserve">  "minHorses": null</w:t>
        <w:br/>
      </w:r>
      <w:r>
        <w:rPr>
          <w:rFonts w:ascii="Consolas" w:hAnsi="Consolas"/>
          <w:sz w:val="18"/>
        </w:rPr>
        <w:t>}</w:t>
      </w:r>
    </w:p>
    <w:p>
      <w:r>
        <w:t xml:space="preserve">Response </w:t>
      </w:r>
      <w:r>
        <w:rPr>
          <w:rFonts w:ascii="Consolas" w:hAnsi="Consolas"/>
          <w:color w:val="A31515"/>
        </w:rPr>
        <w:t>201</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"Price item created successfully",</w:t>
        <w:br/>
      </w:r>
      <w:r>
        <w:rPr>
          <w:rFonts w:ascii="Consolas" w:hAnsi="Consolas"/>
          <w:sz w:val="18"/>
        </w:rPr>
        <w:t xml:space="preserve">  "data": {</w:t>
        <w:br/>
      </w:r>
      <w:r>
        <w:rPr>
          <w:rFonts w:ascii="Consolas" w:hAnsi="Consolas"/>
          <w:sz w:val="18"/>
        </w:rPr>
        <w:t xml:space="preserve">    "priceItemId": 37,</w:t>
        <w:br/>
      </w:r>
      <w:r>
        <w:rPr>
          <w:rFonts w:ascii="Consolas" w:hAnsi="Consolas"/>
          <w:sz w:val="18"/>
        </w:rPr>
        <w:t xml:space="preserve">    "category": "Surcharge",</w:t>
        <w:br/>
      </w:r>
      <w:r>
        <w:rPr>
          <w:rFonts w:ascii="Consolas" w:hAnsi="Consolas"/>
          <w:sz w:val="18"/>
        </w:rPr>
        <w:t xml:space="preserve">    "itemCode": "SUR_HOLIDAY",</w:t>
        <w:br/>
      </w:r>
      <w:r>
        <w:rPr>
          <w:rFonts w:ascii="Consolas" w:hAnsi="Consolas"/>
          <w:sz w:val="18"/>
        </w:rPr>
        <w:t xml:space="preserve">    "itemName": "Phụ phí ngày lễ",</w:t>
        <w:br/>
      </w:r>
      <w:r>
        <w:rPr>
          <w:rFonts w:ascii="Consolas" w:hAnsi="Consolas"/>
          <w:sz w:val="18"/>
        </w:rPr>
        <w:t xml:space="preserve">    "transportMode": "Ground",</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10,</w:t>
        <w:br/>
      </w:r>
      <w:r>
        <w:rPr>
          <w:rFonts w:ascii="Consolas" w:hAnsi="Consolas"/>
          <w:sz w:val="18"/>
        </w:rPr>
        <w:t xml:space="preserve">    "minHorses": null,</w:t>
        <w:br/>
      </w:r>
      <w:r>
        <w:rPr>
          <w:rFonts w:ascii="Consolas" w:hAnsi="Consolas"/>
          <w:sz w:val="18"/>
        </w:rPr>
        <w:t xml:space="preserve">    "isActive": true</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 xml:space="preserve">(Ví dụ này chỉ để minh họa API; như lưu ý ở đầu mục, phụ phí </w:t>
      </w:r>
      <w:r>
        <w:rPr>
          <w:rFonts w:ascii="Consolas" w:hAnsi="Consolas"/>
          <w:color w:val="A31515"/>
        </w:rPr>
        <w:t>SUR_HOLIDAY</w:t>
      </w:r>
      <w:r>
        <w:t xml:space="preserve"> chưa được công thức tính giá dùng tới.)</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r>
              <w:rPr>
                <w:b/>
              </w:rPr>
              <w:t xml:space="preserve"> / </w:t>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A price item with code 'SUR_HOLIDAY', transport mode 'Ground' and destination country 'Any' already exists.</w:t>
            </w:r>
          </w:p>
        </w:tc>
        <w:tc>
          <w:tcPr>
            <w:tcW w:type="dxa" w:w="2880"/>
          </w:tcPr>
          <w:p>
            <w:r>
              <w:t>Đã có dòng cùng mã + phương thức + nước đến</w:t>
            </w:r>
          </w:p>
        </w:tc>
      </w:tr>
      <w:tr>
        <w:tc>
          <w:tcPr>
            <w:tcW w:type="dxa" w:w="2880"/>
          </w:tcPr>
          <w:p>
            <w:r>
              <w:t>400</w:t>
            </w:r>
          </w:p>
        </w:tc>
        <w:tc>
          <w:tcPr>
            <w:tcW w:type="dxa" w:w="2880"/>
          </w:tcPr>
          <w:p>
            <w:r>
              <w:rPr>
                <w:rFonts w:ascii="Consolas" w:hAnsi="Consolas"/>
                <w:color w:val="A31515"/>
              </w:rPr>
              <w:t>Category 'Tax' is invalid. Allowed values: Freight, StallClass, Surcharge, Discount, Clearance, Escort, Insurance.</w:t>
            </w:r>
          </w:p>
        </w:tc>
        <w:tc>
          <w:tcPr>
            <w:tcW w:type="dxa" w:w="2880"/>
          </w:tcPr>
          <w:p>
            <w:r>
              <w:rPr>
                <w:rFonts w:ascii="Consolas" w:hAnsi="Consolas"/>
                <w:color w:val="A31515"/>
              </w:rPr>
              <w:t>category</w:t>
            </w:r>
            <w:r>
              <w:t xml:space="preserve"> sai</w:t>
            </w:r>
          </w:p>
        </w:tc>
      </w:tr>
      <w:tr>
        <w:tc>
          <w:tcPr>
            <w:tcW w:type="dxa" w:w="2880"/>
          </w:tcPr>
          <w:p>
            <w:r>
              <w:t>400</w:t>
            </w:r>
          </w:p>
        </w:tc>
        <w:tc>
          <w:tcPr>
            <w:tcW w:type="dxa" w:w="2880"/>
          </w:tcPr>
          <w:p>
            <w:r>
              <w:rPr>
                <w:rFonts w:ascii="Consolas" w:hAnsi="Consolas"/>
                <w:color w:val="A31515"/>
              </w:rPr>
              <w:t>CalcType 'Each' is invalid. Allowed values: PerHorse, PerKmPerHorse, Multiplier, Percent, PerBooking, PerGroom, PerGroomDay.</w:t>
            </w:r>
          </w:p>
        </w:tc>
        <w:tc>
          <w:tcPr>
            <w:tcW w:type="dxa" w:w="2880"/>
          </w:tcPr>
          <w:p>
            <w:r>
              <w:rPr>
                <w:rFonts w:ascii="Consolas" w:hAnsi="Consolas"/>
                <w:color w:val="A31515"/>
              </w:rPr>
              <w:t>calcType</w:t>
            </w:r>
            <w:r>
              <w:t xml:space="preserve"> sai</w:t>
            </w:r>
          </w:p>
        </w:tc>
      </w:tr>
      <w:tr>
        <w:tc>
          <w:tcPr>
            <w:tcW w:type="dxa" w:w="2880"/>
          </w:tcPr>
          <w:p>
            <w:r>
              <w:t>400</w:t>
            </w:r>
          </w:p>
        </w:tc>
        <w:tc>
          <w:tcPr>
            <w:tcW w:type="dxa" w:w="2880"/>
          </w:tcPr>
          <w:p>
            <w:r>
              <w:rPr>
                <w:rFonts w:ascii="Consolas" w:hAnsi="Consolas"/>
                <w:color w:val="A31515"/>
              </w:rPr>
              <w:t>TransportMode 'Sea' is invalid. Allowed values: Ground, Air.</w:t>
            </w:r>
          </w:p>
        </w:tc>
        <w:tc>
          <w:tcPr>
            <w:tcW w:type="dxa" w:w="2880"/>
          </w:tcPr>
          <w:p>
            <w:r>
              <w:rPr>
                <w:rFonts w:ascii="Consolas" w:hAnsi="Consolas"/>
                <w:color w:val="A31515"/>
              </w:rPr>
              <w:t>transportMode</w:t>
            </w:r>
            <w:r>
              <w:t xml:space="preserve"> sai</w:t>
            </w:r>
          </w:p>
        </w:tc>
      </w:tr>
      <w:tr>
        <w:tc>
          <w:tcPr>
            <w:tcW w:type="dxa" w:w="2880"/>
          </w:tcPr>
          <w:p>
            <w:r>
              <w:t>400</w:t>
            </w:r>
          </w:p>
        </w:tc>
        <w:tc>
          <w:tcPr>
            <w:tcW w:type="dxa" w:w="2880"/>
          </w:tcPr>
          <w:p>
            <w:r>
              <w:rPr>
                <w:rFonts w:ascii="Consolas" w:hAnsi="Consolas"/>
                <w:color w:val="A31515"/>
              </w:rPr>
              <w:t>ItemCode may only contain letters, digits and underscores.</w:t>
            </w:r>
          </w:p>
        </w:tc>
        <w:tc>
          <w:tcPr>
            <w:tcW w:type="dxa" w:w="2880"/>
          </w:tcPr>
          <w:p>
            <w:r>
              <w:rPr>
                <w:rFonts w:ascii="Consolas" w:hAnsi="Consolas"/>
                <w:color w:val="A31515"/>
              </w:rPr>
              <w:t>itemCode</w:t>
            </w:r>
            <w:r>
              <w:t xml:space="preserve"> có dấu cách, gạch ngang...</w:t>
            </w:r>
          </w:p>
        </w:tc>
      </w:tr>
      <w:tr>
        <w:tc>
          <w:tcPr>
            <w:tcW w:type="dxa" w:w="2880"/>
          </w:tcPr>
          <w:p>
            <w:r>
              <w:t>400</w:t>
            </w:r>
          </w:p>
        </w:tc>
        <w:tc>
          <w:tcPr>
            <w:tcW w:type="dxa" w:w="2880"/>
          </w:tcPr>
          <w:p>
            <w:r>
              <w:rPr>
                <w:rFonts w:ascii="Consolas" w:hAnsi="Consolas"/>
                <w:color w:val="A31515"/>
              </w:rPr>
              <w:t>Value must fit PostgreSQL numeric(18,4) and cannot be negative.</w:t>
            </w:r>
          </w:p>
        </w:tc>
        <w:tc>
          <w:tcPr>
            <w:tcW w:type="dxa" w:w="2880"/>
          </w:tcPr>
          <w:p>
            <w:r>
              <w:rPr>
                <w:rFonts w:ascii="Consolas" w:hAnsi="Consolas"/>
                <w:color w:val="A31515"/>
              </w:rPr>
              <w:t>value</w:t>
            </w:r>
            <w:r>
              <w:t xml:space="preserve"> âm hoặc quá lớn</w:t>
            </w:r>
          </w:p>
        </w:tc>
      </w:tr>
      <w:tr>
        <w:tc>
          <w:tcPr>
            <w:tcW w:type="dxa" w:w="2880"/>
          </w:tcPr>
          <w:p>
            <w:r>
              <w:t>400</w:t>
            </w:r>
          </w:p>
        </w:tc>
        <w:tc>
          <w:tcPr>
            <w:tcW w:type="dxa" w:w="2880"/>
          </w:tcPr>
          <w:p>
            <w:r>
              <w:rPr>
                <w:rFonts w:ascii="Consolas" w:hAnsi="Consolas"/>
                <w:color w:val="A31515"/>
              </w:rPr>
              <w:t>MinHorses must be greater than zero when provided.</w:t>
            </w:r>
          </w:p>
        </w:tc>
        <w:tc>
          <w:tcPr>
            <w:tcW w:type="dxa" w:w="2880"/>
          </w:tcPr>
          <w:p>
            <w:r>
              <w:rPr>
                <w:rFonts w:ascii="Consolas" w:hAnsi="Consolas"/>
                <w:color w:val="A31515"/>
              </w:rPr>
              <w:t>minHorses</w:t>
            </w:r>
            <w:r>
              <w:t xml:space="preserve"> ≤ 0</w:t>
            </w:r>
          </w:p>
        </w:tc>
      </w:tr>
    </w:tbl>
    <w:p/>
    <w:p>
      <w:pPr>
        <w:pStyle w:val="Heading2"/>
      </w:pPr>
      <w:r>
        <w:t>PUT /api/price-items/{id} — Sửa dòng giá</w:t>
      </w:r>
    </w:p>
    <w:p>
      <w:r>
        <w:t xml:space="preserve">Gửi lại </w:t>
      </w:r>
      <w:r>
        <w:rPr>
          <w:b/>
        </w:rPr>
        <w:t>đủ</w:t>
      </w:r>
      <w:r>
        <w:t xml:space="preserve"> các trường như khi thêm. API này không đổi </w:t>
      </w:r>
      <w:r>
        <w:rPr>
          <w:rFonts w:ascii="Consolas" w:hAnsi="Consolas"/>
          <w:color w:val="A31515"/>
        </w:rPr>
        <w:t>isActive</w:t>
      </w:r>
      <w:r>
        <w:t>; muốn bật / tắt thì dùng API ngay dưới.</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dòng giá</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"category": "Surcharge",</w:t>
        <w:br/>
      </w:r>
      <w:r>
        <w:rPr>
          <w:rFonts w:ascii="Consolas" w:hAnsi="Consolas"/>
          <w:sz w:val="18"/>
        </w:rPr>
        <w:t xml:space="preserve">  "itemCode": "SUR_HOLIDAY",</w:t>
        <w:br/>
      </w:r>
      <w:r>
        <w:rPr>
          <w:rFonts w:ascii="Consolas" w:hAnsi="Consolas"/>
          <w:sz w:val="18"/>
        </w:rPr>
        <w:t xml:space="preserve">  "itemName": "Phụ phí ngày lễ, Tết",</w:t>
        <w:br/>
      </w:r>
      <w:r>
        <w:rPr>
          <w:rFonts w:ascii="Consolas" w:hAnsi="Consolas"/>
          <w:sz w:val="18"/>
        </w:rPr>
        <w:t xml:space="preserve">  "transportMode": "Ground",</w:t>
        <w:br/>
      </w:r>
      <w:r>
        <w:rPr>
          <w:rFonts w:ascii="Consolas" w:hAnsi="Consolas"/>
          <w:sz w:val="18"/>
        </w:rPr>
        <w:t xml:space="preserve">  "destCountryCode": null,</w:t>
        <w:br/>
      </w:r>
      <w:r>
        <w:rPr>
          <w:rFonts w:ascii="Consolas" w:hAnsi="Consolas"/>
          <w:sz w:val="18"/>
        </w:rPr>
        <w:t xml:space="preserve">  "calcType": "Percent",</w:t>
        <w:br/>
      </w:r>
      <w:r>
        <w:rPr>
          <w:rFonts w:ascii="Consolas" w:hAnsi="Consolas"/>
          <w:sz w:val="18"/>
        </w:rPr>
        <w:t xml:space="preserve">  "value": 12.5,</w:t>
        <w:br/>
      </w:r>
      <w:r>
        <w:rPr>
          <w:rFonts w:ascii="Consolas" w:hAnsi="Consolas"/>
          <w:sz w:val="18"/>
        </w:rPr>
        <w:t xml:space="preserve">  "minHorses": null</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dòng giá sau khi sửa, </w:t>
      </w:r>
      <w:r>
        <w:rPr>
          <w:rFonts w:ascii="Consolas" w:hAnsi="Consolas"/>
          <w:color w:val="A31515"/>
        </w:rPr>
        <w:t>message</w:t>
      </w:r>
      <w:r>
        <w:t xml:space="preserve"> là </w:t>
      </w:r>
      <w:r>
        <w:rPr>
          <w:rFonts w:ascii="Consolas" w:hAnsi="Consolas"/>
          <w:color w:val="A31515"/>
        </w:rPr>
        <w:t>Price item updated successfully</w:t>
      </w:r>
      <w:r>
        <w:t>.</w:t>
      </w:r>
    </w:p>
    <w:p>
      <w:r>
        <w:t>Lỗi thường gặp: như khi thêm, cộng thêm: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404</w:t>
            </w:r>
          </w:p>
        </w:tc>
        <w:tc>
          <w:tcPr>
            <w:tcW w:type="dxa" w:w="2880"/>
          </w:tcPr>
          <w:p>
            <w:r>
              <w:rPr>
                <w:rFonts w:ascii="Consolas" w:hAnsi="Consolas"/>
                <w:color w:val="A31515"/>
              </w:rPr>
              <w:t>Price item with ID 999 was not found.</w:t>
            </w:r>
          </w:p>
        </w:tc>
        <w:tc>
          <w:tcPr>
            <w:tcW w:type="dxa" w:w="2880"/>
          </w:tcPr>
          <w:p>
            <w:r>
              <w:t>Không có dòng giá với mã đó</w:t>
            </w:r>
          </w:p>
        </w:tc>
      </w:tr>
    </w:tbl>
    <w:p/>
    <w:p>
      <w:pPr>
        <w:pStyle w:val="Heading2"/>
      </w:pPr>
      <w:r>
        <w:t>PATCH /api/price-items/{id}/active — Bật hoặc tắt dòng giá</w:t>
      </w:r>
    </w:p>
    <w:p>
      <w:r>
        <w:t xml:space="preserve">Dòng đã tắt vẫn hiện trong danh sách quản trị nhưng </w:t>
      </w:r>
      <w:r>
        <w:rPr>
          <w:b/>
        </w:rPr>
        <w:t>không</w:t>
      </w:r>
      <w:r>
        <w:t xml:space="preserve"> được dùng khi tính giá.</w:t>
      </w:r>
    </w:p>
    <w:p>
      <w:pPr>
        <w:pStyle w:val="ListBullet"/>
      </w:pPr>
      <w:r>
        <w:rPr>
          <w:b/>
        </w:rPr>
        <w:t>Ai gọi được:</w:t>
      </w:r>
      <w:r>
        <w:t xml:space="preserve"> LogisticsManager, Admin</w:t>
      </w:r>
    </w:p>
    <w:p>
      <w:pPr>
        <w:pStyle w:val="ListBullet"/>
      </w:pPr>
      <w:r>
        <w:rPr>
          <w:b/>
        </w:rPr>
        <w:t>Dữ liệu gửi lên:</w:t>
      </w:r>
      <w:r>
        <w:t xml:space="preserve"> JSON</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dòng giá</w:t>
            </w:r>
          </w:p>
        </w:tc>
      </w:tr>
    </w:tbl>
    <w:p/>
    <w:p>
      <w:r>
        <w:t>Các trường gửi lên: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isActive</w:t>
            </w:r>
          </w:p>
        </w:tc>
        <w:tc>
          <w:tcPr>
            <w:tcW w:type="dxa" w:w="2160"/>
          </w:tcPr>
          <w:p>
            <w:r>
              <w:t>true / false</w:t>
            </w:r>
          </w:p>
        </w:tc>
        <w:tc>
          <w:tcPr>
            <w:tcW w:type="dxa" w:w="2160"/>
          </w:tcPr>
          <w:p>
            <w:r>
              <w:t>Có</w:t>
            </w:r>
          </w:p>
        </w:tc>
        <w:tc>
          <w:tcPr>
            <w:tcW w:type="dxa" w:w="2160"/>
          </w:tcPr>
          <w:p>
            <w:r>
              <w:rPr>
                <w:rFonts w:ascii="Consolas" w:hAnsi="Consolas"/>
                <w:color w:val="A31515"/>
              </w:rPr>
              <w:t>false</w:t>
            </w:r>
            <w:r>
              <w:t xml:space="preserve"> để tắt, </w:t>
            </w:r>
            <w:r>
              <w:rPr>
                <w:rFonts w:ascii="Consolas" w:hAnsi="Consolas"/>
                <w:color w:val="A31515"/>
              </w:rPr>
              <w:t>true</w:t>
            </w:r>
            <w:r>
              <w:t xml:space="preserve"> để bật lại</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"isActive": false</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dòng giá với </w:t>
      </w:r>
      <w:r>
        <w:rPr>
          <w:rFonts w:ascii="Consolas" w:hAnsi="Consolas"/>
          <w:color w:val="A31515"/>
        </w:rPr>
        <w:t>isActive</w:t>
      </w:r>
      <w:r>
        <w:t xml:space="preserve"> mới, </w:t>
      </w:r>
      <w:r>
        <w:rPr>
          <w:rFonts w:ascii="Consolas" w:hAnsi="Consolas"/>
          <w:color w:val="A31515"/>
        </w:rPr>
        <w:t>message</w:t>
      </w:r>
      <w:r>
        <w:t xml:space="preserve"> là </w:t>
      </w:r>
      <w:r>
        <w:rPr>
          <w:rFonts w:ascii="Consolas" w:hAnsi="Consolas"/>
          <w:color w:val="A31515"/>
        </w:rPr>
        <w:t>Price item active status updated successfully</w:t>
      </w:r>
      <w: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errors</w:t>
            </w:r>
          </w:p>
        </w:tc>
        <w:tc>
          <w:tcPr>
            <w:tcW w:type="dxa" w:w="2880"/>
          </w:tcPr>
          <w:p>
            <w:r/>
            <w:r>
              <w:rPr>
                <w:b/>
              </w:rPr>
              <w:t>Khi nào</w:t>
            </w:r>
          </w:p>
        </w:tc>
      </w:tr>
      <w:tr>
        <w:tc>
          <w:tcPr>
            <w:tcW w:type="dxa" w:w="2880"/>
          </w:tcPr>
          <w:p>
            <w:r>
              <w:t>400</w:t>
            </w:r>
          </w:p>
        </w:tc>
        <w:tc>
          <w:tcPr>
            <w:tcW w:type="dxa" w:w="2880"/>
          </w:tcPr>
          <w:p>
            <w:r>
              <w:rPr>
                <w:rFonts w:ascii="Consolas" w:hAnsi="Consolas"/>
                <w:color w:val="A31515"/>
              </w:rPr>
              <w:t>IsActive is required.</w:t>
            </w:r>
          </w:p>
        </w:tc>
        <w:tc>
          <w:tcPr>
            <w:tcW w:type="dxa" w:w="2880"/>
          </w:tcPr>
          <w:p>
            <w:r>
              <w:t xml:space="preserve">Gửi body rỗng </w:t>
            </w:r>
            <w:r>
              <w:rPr>
                <w:rFonts w:ascii="Consolas" w:hAnsi="Consolas"/>
                <w:color w:val="A31515"/>
              </w:rPr>
              <w:t>{}</w:t>
            </w:r>
          </w:p>
        </w:tc>
      </w:tr>
      <w:tr>
        <w:tc>
          <w:tcPr>
            <w:tcW w:type="dxa" w:w="2880"/>
          </w:tcPr>
          <w:p>
            <w:r>
              <w:t>404</w:t>
            </w:r>
          </w:p>
        </w:tc>
        <w:tc>
          <w:tcPr>
            <w:tcW w:type="dxa" w:w="2880"/>
          </w:tcPr>
          <w:p>
            <w:r>
              <w:rPr>
                <w:rFonts w:ascii="Consolas" w:hAnsi="Consolas"/>
                <w:color w:val="A31515"/>
              </w:rPr>
              <w:t>Price item with ID 999 was not found.</w:t>
            </w:r>
          </w:p>
        </w:tc>
        <w:tc>
          <w:tcPr>
            <w:tcW w:type="dxa" w:w="2880"/>
          </w:tcPr>
          <w:p>
            <w:r>
              <w:t>Không có dòng giá với mã đó</w:t>
            </w:r>
          </w:p>
        </w:tc>
      </w:tr>
    </w:tbl>
    <w:p/>
    <w:p>
      <w:pPr>
        <w:shd w:val="clear" w:color="auto" w:fill="F2F2F2"/>
        <w:spacing w:after="120"/>
      </w:pPr>
      <w:r>
        <w:rPr>
          <w:rFonts w:ascii="Consolas" w:hAnsi="Consolas"/>
          <w:sz w:val="18"/>
        </w:rPr>
        <w:t>await api.patch(`/api/price-items/${item.priceItemId}/active`, { isActive: !item.isActive });</w:t>
      </w:r>
    </w:p>
    <w:p>
      <w:pPr>
        <w:pStyle w:val="Heading1"/>
      </w:pPr>
      <w:r>
        <w:t>18. Danh mục giá trị cho dropdown</w:t>
      </w:r>
    </w:p>
    <w:p>
      <w:pPr>
        <w:pStyle w:val="Heading2"/>
      </w:pPr>
      <w:r>
        <w:t>GET /api/lookups/enums — Lấy mọi danh sách giá trị cố định</w:t>
      </w:r>
    </w:p>
    <w:p>
      <w:r>
        <w:t xml:space="preserve">Trả về </w:t>
      </w:r>
      <w:r>
        <w:rPr>
          <w:b/>
        </w:rPr>
        <w:t>trong một lần gọi</w:t>
      </w:r>
      <w:r>
        <w:t xml:space="preserve"> tất cả các giá trị cố định (enum) mà backend chấp nhận, để frontend đổ vào các ô chọn (dropdown) và bộ lọc thay vì tự gõ cứng trong code. Đây chính là các giá trị liệt kê ở mục 3. Danh sách không đổi khi chạy, nên chỉ cần gọi </w:t>
      </w:r>
      <w:r>
        <w:rPr>
          <w:b/>
        </w:rPr>
        <w:t>một lần sau khi đăng nhập</w:t>
      </w:r>
      <w:r>
        <w:t xml:space="preserve"> rồi giữ lại dùng chung.</w:t>
      </w:r>
    </w:p>
    <w:p>
      <w:pPr>
        <w:pStyle w:val="ListBullet"/>
      </w:pPr>
      <w:r>
        <w:rPr>
          <w:b/>
        </w:rPr>
        <w:t>Ai gọi được:</w:t>
      </w:r>
      <w:r>
        <w:t xml:space="preserve"> Mọi người đã đăng nhập (cần </w:t>
      </w:r>
      <w:r>
        <w:rPr>
          <w:rFonts w:ascii="Consolas" w:hAnsi="Consolas"/>
          <w:color w:val="A31515"/>
        </w:rPr>
        <w:t>accessToken</w:t>
      </w:r>
      <w:r>
        <w:t>)</w:t>
      </w:r>
    </w:p>
    <w:p>
      <w:pPr>
        <w:pStyle w:val="ListBullet"/>
      </w:pPr>
      <w:r>
        <w:rPr>
          <w:b/>
        </w:rPr>
        <w:t>Dữ liệu gửi lên:</w:t>
      </w:r>
      <w:r>
        <w:t xml:space="preserve"> không có</w:t>
      </w:r>
    </w:p>
    <w:p>
      <w:r>
        <w:t xml:space="preserve">Các danh sách trong </w:t>
      </w:r>
      <w:r>
        <w:rPr>
          <w:rFonts w:ascii="Consolas" w:hAnsi="Consolas"/>
          <w:color w:val="A31515"/>
        </w:rPr>
        <w:t>data</w:t>
      </w:r>
      <w: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Dùng cho</w:t>
            </w:r>
          </w:p>
        </w:tc>
      </w:tr>
      <w:tr>
        <w:tc>
          <w:tcPr>
            <w:tcW w:type="dxa" w:w="4320"/>
          </w:tcPr>
          <w:p>
            <w:r>
              <w:rPr>
                <w:rFonts w:ascii="Consolas" w:hAnsi="Consolas"/>
                <w:color w:val="A31515"/>
              </w:rPr>
              <w:t>userRoles</w:t>
            </w:r>
          </w:p>
        </w:tc>
        <w:tc>
          <w:tcPr>
            <w:tcW w:type="dxa" w:w="4320"/>
          </w:tcPr>
          <w:p>
            <w:r>
              <w:t>Vai trò người dùng (lọc danh sách người dùng, form tạo tài khoản của Admin)</w:t>
            </w:r>
          </w:p>
        </w:tc>
      </w:tr>
      <w:tr>
        <w:tc>
          <w:tcPr>
            <w:tcW w:type="dxa" w:w="4320"/>
          </w:tcPr>
          <w:p>
            <w:r>
              <w:rPr>
                <w:rFonts w:ascii="Consolas" w:hAnsi="Consolas"/>
                <w:color w:val="A31515"/>
              </w:rPr>
              <w:t>horseGenders</w:t>
            </w:r>
          </w:p>
        </w:tc>
        <w:tc>
          <w:tcPr>
            <w:tcW w:type="dxa" w:w="4320"/>
          </w:tcPr>
          <w:p>
            <w:r>
              <w:t>Giới tính ngựa</w:t>
            </w:r>
          </w:p>
        </w:tc>
      </w:tr>
      <w:tr>
        <w:tc>
          <w:tcPr>
            <w:tcW w:type="dxa" w:w="4320"/>
          </w:tcPr>
          <w:p>
            <w:r>
              <w:rPr>
                <w:rFonts w:ascii="Consolas" w:hAnsi="Consolas"/>
                <w:color w:val="A31515"/>
              </w:rPr>
              <w:t>bookingStatuses</w:t>
            </w:r>
          </w:p>
        </w:tc>
        <w:tc>
          <w:tcPr>
            <w:tcW w:type="dxa" w:w="4320"/>
          </w:tcPr>
          <w:p>
            <w:r>
              <w:t>Trạng thái đơn</w:t>
            </w:r>
          </w:p>
        </w:tc>
      </w:tr>
      <w:tr>
        <w:tc>
          <w:tcPr>
            <w:tcW w:type="dxa" w:w="4320"/>
          </w:tcPr>
          <w:p>
            <w:r>
              <w:rPr>
                <w:rFonts w:ascii="Consolas" w:hAnsi="Consolas"/>
                <w:color w:val="A31515"/>
              </w:rPr>
              <w:t>bookingHorseStatuses</w:t>
            </w:r>
          </w:p>
        </w:tc>
        <w:tc>
          <w:tcPr>
            <w:tcW w:type="dxa" w:w="4320"/>
          </w:tcPr>
          <w:p>
            <w:r>
              <w:t>Trạng thái từng ngựa trong đơn</w:t>
            </w:r>
          </w:p>
        </w:tc>
      </w:tr>
      <w:tr>
        <w:tc>
          <w:tcPr>
            <w:tcW w:type="dxa" w:w="4320"/>
          </w:tcPr>
          <w:p>
            <w:r>
              <w:rPr>
                <w:rFonts w:ascii="Consolas" w:hAnsi="Consolas"/>
                <w:color w:val="A31515"/>
              </w:rPr>
              <w:t>transportModes</w:t>
            </w:r>
          </w:p>
        </w:tc>
        <w:tc>
          <w:tcPr>
            <w:tcW w:type="dxa" w:w="4320"/>
          </w:tcPr>
          <w:p>
            <w:r>
              <w:t>Hình thức vận chuyển (đường bộ / hàng không)</w:t>
            </w:r>
          </w:p>
        </w:tc>
      </w:tr>
      <w:tr>
        <w:tc>
          <w:tcPr>
            <w:tcW w:type="dxa" w:w="4320"/>
          </w:tcPr>
          <w:p>
            <w:r>
              <w:rPr>
                <w:rFonts w:ascii="Consolas" w:hAnsi="Consolas"/>
                <w:color w:val="A31515"/>
              </w:rPr>
              <w:t>stallClasses</w:t>
            </w:r>
          </w:p>
        </w:tc>
        <w:tc>
          <w:tcPr>
            <w:tcW w:type="dxa" w:w="4320"/>
          </w:tcPr>
          <w:p>
            <w:r>
              <w:t>Hạng chuồng</w:t>
            </w:r>
          </w:p>
        </w:tc>
      </w:tr>
      <w:tr>
        <w:tc>
          <w:tcPr>
            <w:tcW w:type="dxa" w:w="4320"/>
          </w:tcPr>
          <w:p>
            <w:r>
              <w:rPr>
                <w:rFonts w:ascii="Consolas" w:hAnsi="Consolas"/>
                <w:color w:val="A31515"/>
              </w:rPr>
              <w:t>dossierStatuses</w:t>
            </w:r>
          </w:p>
        </w:tc>
        <w:tc>
          <w:tcPr>
            <w:tcW w:type="dxa" w:w="4320"/>
          </w:tcPr>
          <w:p>
            <w:r>
              <w:t>Trạng thái hồ sơ kiểm dịch</w:t>
            </w:r>
          </w:p>
        </w:tc>
      </w:tr>
      <w:tr>
        <w:tc>
          <w:tcPr>
            <w:tcW w:type="dxa" w:w="4320"/>
          </w:tcPr>
          <w:p>
            <w:r>
              <w:rPr>
                <w:rFonts w:ascii="Consolas" w:hAnsi="Consolas"/>
                <w:color w:val="A31515"/>
              </w:rPr>
              <w:t>documentStatuses</w:t>
            </w:r>
          </w:p>
        </w:tc>
        <w:tc>
          <w:tcPr>
            <w:tcW w:type="dxa" w:w="4320"/>
          </w:tcPr>
          <w:p>
            <w:r>
              <w:t>Trạng thái giấy tờ đã nộp</w:t>
            </w:r>
          </w:p>
        </w:tc>
      </w:tr>
      <w:tr>
        <w:tc>
          <w:tcPr>
            <w:tcW w:type="dxa" w:w="4320"/>
          </w:tcPr>
          <w:p>
            <w:r>
              <w:rPr>
                <w:rFonts w:ascii="Consolas" w:hAnsi="Consolas"/>
                <w:color w:val="A31515"/>
              </w:rPr>
              <w:t>requirementDirections</w:t>
            </w:r>
          </w:p>
        </w:tc>
        <w:tc>
          <w:tcPr>
            <w:tcW w:type="dxa" w:w="4320"/>
          </w:tcPr>
          <w:p>
            <w:r>
              <w:t>Chiều quy định (xuất / nhập khẩu)</w:t>
            </w:r>
          </w:p>
        </w:tc>
      </w:tr>
      <w:tr>
        <w:tc>
          <w:tcPr>
            <w:tcW w:type="dxa" w:w="4320"/>
          </w:tcPr>
          <w:p>
            <w:r>
              <w:rPr>
                <w:rFonts w:ascii="Consolas" w:hAnsi="Consolas"/>
                <w:color w:val="A31515"/>
              </w:rPr>
              <w:t>assetTypes</w:t>
            </w:r>
          </w:p>
        </w:tc>
        <w:tc>
          <w:tcPr>
            <w:tcW w:type="dxa" w:w="4320"/>
          </w:tcPr>
          <w:p>
            <w:r>
              <w:t>Loại phương tiện</w:t>
            </w:r>
          </w:p>
        </w:tc>
      </w:tr>
      <w:tr>
        <w:tc>
          <w:tcPr>
            <w:tcW w:type="dxa" w:w="4320"/>
          </w:tcPr>
          <w:p>
            <w:r>
              <w:rPr>
                <w:rFonts w:ascii="Consolas" w:hAnsi="Consolas"/>
                <w:color w:val="A31515"/>
              </w:rPr>
              <w:t>assetStatuses</w:t>
            </w:r>
          </w:p>
        </w:tc>
        <w:tc>
          <w:tcPr>
            <w:tcW w:type="dxa" w:w="4320"/>
          </w:tcPr>
          <w:p>
            <w:r>
              <w:t>Trạng thái phương tiện</w:t>
            </w:r>
          </w:p>
        </w:tc>
      </w:tr>
      <w:tr>
        <w:tc>
          <w:tcPr>
            <w:tcW w:type="dxa" w:w="4320"/>
          </w:tcPr>
          <w:p>
            <w:r>
              <w:rPr>
                <w:rFonts w:ascii="Consolas" w:hAnsi="Consolas"/>
                <w:color w:val="A31515"/>
              </w:rPr>
              <w:t>tripStatuses</w:t>
            </w:r>
          </w:p>
        </w:tc>
        <w:tc>
          <w:tcPr>
            <w:tcW w:type="dxa" w:w="4320"/>
          </w:tcPr>
          <w:p>
            <w:r>
              <w:t>Trạng thái chuyến</w:t>
            </w:r>
          </w:p>
        </w:tc>
      </w:tr>
      <w:tr>
        <w:tc>
          <w:tcPr>
            <w:tcW w:type="dxa" w:w="4320"/>
          </w:tcPr>
          <w:p>
            <w:r>
              <w:rPr>
                <w:rFonts w:ascii="Consolas" w:hAnsi="Consolas"/>
                <w:color w:val="A31515"/>
              </w:rPr>
              <w:t>onTimeStatuses</w:t>
            </w:r>
          </w:p>
        </w:tc>
        <w:tc>
          <w:tcPr>
            <w:tcW w:type="dxa" w:w="4320"/>
          </w:tcPr>
          <w:p>
            <w:r>
              <w:t>Kết quả đúng giờ khi đóng chuyến</w:t>
            </w:r>
          </w:p>
        </w:tc>
      </w:tr>
      <w:tr>
        <w:tc>
          <w:tcPr>
            <w:tcW w:type="dxa" w:w="4320"/>
          </w:tcPr>
          <w:p>
            <w:r>
              <w:rPr>
                <w:rFonts w:ascii="Consolas" w:hAnsi="Consolas"/>
                <w:color w:val="A31515"/>
              </w:rPr>
              <w:t>crewRoles</w:t>
            </w:r>
          </w:p>
        </w:tc>
        <w:tc>
          <w:tcPr>
            <w:tcW w:type="dxa" w:w="4320"/>
          </w:tcPr>
          <w:p>
            <w:r>
              <w:t>Vai trò trong tổ lái</w:t>
            </w:r>
          </w:p>
        </w:tc>
      </w:tr>
      <w:tr>
        <w:tc>
          <w:tcPr>
            <w:tcW w:type="dxa" w:w="4320"/>
          </w:tcPr>
          <w:p>
            <w:r>
              <w:rPr>
                <w:rFonts w:ascii="Consolas" w:hAnsi="Consolas"/>
                <w:color w:val="A31515"/>
              </w:rPr>
              <w:t>checkpointTypes</w:t>
            </w:r>
          </w:p>
        </w:tc>
        <w:tc>
          <w:tcPr>
            <w:tcW w:type="dxa" w:w="4320"/>
          </w:tcPr>
          <w:p>
            <w:r>
              <w:t>Loại điểm dừng</w:t>
            </w:r>
          </w:p>
        </w:tc>
      </w:tr>
      <w:tr>
        <w:tc>
          <w:tcPr>
            <w:tcW w:type="dxa" w:w="4320"/>
          </w:tcPr>
          <w:p>
            <w:r>
              <w:rPr>
                <w:rFonts w:ascii="Consolas" w:hAnsi="Consolas"/>
                <w:color w:val="A31515"/>
              </w:rPr>
              <w:t>checkpointStatuses</w:t>
            </w:r>
          </w:p>
        </w:tc>
        <w:tc>
          <w:tcPr>
            <w:tcW w:type="dxa" w:w="4320"/>
          </w:tcPr>
          <w:p>
            <w:r>
              <w:t>Trạng thái điểm dừng</w:t>
            </w:r>
          </w:p>
        </w:tc>
      </w:tr>
      <w:tr>
        <w:tc>
          <w:tcPr>
            <w:tcW w:type="dxa" w:w="4320"/>
          </w:tcPr>
          <w:p>
            <w:r>
              <w:rPr>
                <w:rFonts w:ascii="Consolas" w:hAnsi="Consolas"/>
                <w:color w:val="A31515"/>
              </w:rPr>
              <w:t>tripHorseStatuses</w:t>
            </w:r>
          </w:p>
        </w:tc>
        <w:tc>
          <w:tcPr>
            <w:tcW w:type="dxa" w:w="4320"/>
          </w:tcPr>
          <w:p>
            <w:r>
              <w:t>Trạng thái của từng con ngựa trên chuyến</w:t>
            </w:r>
          </w:p>
        </w:tc>
      </w:tr>
      <w:tr>
        <w:tc>
          <w:tcPr>
            <w:tcW w:type="dxa" w:w="4320"/>
          </w:tcPr>
          <w:p>
            <w:r>
              <w:rPr>
                <w:rFonts w:ascii="Consolas" w:hAnsi="Consolas"/>
                <w:color w:val="A31515"/>
              </w:rPr>
              <w:t>feedStatuses</w:t>
            </w:r>
          </w:p>
        </w:tc>
        <w:tc>
          <w:tcPr>
            <w:tcW w:type="dxa" w:w="4320"/>
          </w:tcPr>
          <w:p>
            <w:r>
              <w:t>Tình trạng ăn uống của ngựa</w:t>
            </w:r>
          </w:p>
        </w:tc>
      </w:tr>
      <w:tr>
        <w:tc>
          <w:tcPr>
            <w:tcW w:type="dxa" w:w="4320"/>
          </w:tcPr>
          <w:p>
            <w:r>
              <w:rPr>
                <w:rFonts w:ascii="Consolas" w:hAnsi="Consolas"/>
                <w:color w:val="A31515"/>
              </w:rPr>
              <w:t>stressLevels</w:t>
            </w:r>
          </w:p>
        </w:tc>
        <w:tc>
          <w:tcPr>
            <w:tcW w:type="dxa" w:w="4320"/>
          </w:tcPr>
          <w:p>
            <w:r>
              <w:t>Mức căng thẳng của ngựa</w:t>
            </w:r>
          </w:p>
        </w:tc>
      </w:tr>
      <w:tr>
        <w:tc>
          <w:tcPr>
            <w:tcW w:type="dxa" w:w="4320"/>
          </w:tcPr>
          <w:p>
            <w:r>
              <w:rPr>
                <w:rFonts w:ascii="Consolas" w:hAnsi="Consolas"/>
                <w:color w:val="A31515"/>
              </w:rPr>
              <w:t>incidentTypes</w:t>
            </w:r>
          </w:p>
        </w:tc>
        <w:tc>
          <w:tcPr>
            <w:tcW w:type="dxa" w:w="4320"/>
          </w:tcPr>
          <w:p>
            <w:r>
              <w:t>Loại sự cố</w:t>
            </w:r>
          </w:p>
        </w:tc>
      </w:tr>
      <w:tr>
        <w:tc>
          <w:tcPr>
            <w:tcW w:type="dxa" w:w="4320"/>
          </w:tcPr>
          <w:p>
            <w:r>
              <w:rPr>
                <w:rFonts w:ascii="Consolas" w:hAnsi="Consolas"/>
                <w:color w:val="A31515"/>
              </w:rPr>
              <w:t>incidentSeverities</w:t>
            </w:r>
          </w:p>
        </w:tc>
        <w:tc>
          <w:tcPr>
            <w:tcW w:type="dxa" w:w="4320"/>
          </w:tcPr>
          <w:p>
            <w:r>
              <w:t>Mức độ sự cố</w:t>
            </w:r>
          </w:p>
        </w:tc>
      </w:tr>
      <w:tr>
        <w:tc>
          <w:tcPr>
            <w:tcW w:type="dxa" w:w="4320"/>
          </w:tcPr>
          <w:p>
            <w:r>
              <w:rPr>
                <w:rFonts w:ascii="Consolas" w:hAnsi="Consolas"/>
                <w:color w:val="A31515"/>
              </w:rPr>
              <w:t>incidentStatuses</w:t>
            </w:r>
          </w:p>
        </w:tc>
        <w:tc>
          <w:tcPr>
            <w:tcW w:type="dxa" w:w="4320"/>
          </w:tcPr>
          <w:p>
            <w:r>
              <w:t>Trạng thái sự cố</w:t>
            </w:r>
          </w:p>
        </w:tc>
      </w:tr>
      <w:tr>
        <w:tc>
          <w:tcPr>
            <w:tcW w:type="dxa" w:w="4320"/>
          </w:tcPr>
          <w:p>
            <w:r>
              <w:rPr>
                <w:rFonts w:ascii="Consolas" w:hAnsi="Consolas"/>
                <w:color w:val="A31515"/>
              </w:rPr>
              <w:t>handoverConditions</w:t>
            </w:r>
          </w:p>
        </w:tc>
        <w:tc>
          <w:tcPr>
            <w:tcW w:type="dxa" w:w="4320"/>
          </w:tcPr>
          <w:p>
            <w:r>
              <w:t>Tình trạng ngựa lúc bàn giao</w:t>
            </w:r>
          </w:p>
        </w:tc>
      </w:tr>
      <w:tr>
        <w:tc>
          <w:tcPr>
            <w:tcW w:type="dxa" w:w="4320"/>
          </w:tcPr>
          <w:p>
            <w:r>
              <w:rPr>
                <w:rFonts w:ascii="Consolas" w:hAnsi="Consolas"/>
                <w:color w:val="A31515"/>
              </w:rPr>
              <w:t>priceCategories</w:t>
            </w:r>
          </w:p>
        </w:tc>
        <w:tc>
          <w:tcPr>
            <w:tcW w:type="dxa" w:w="4320"/>
          </w:tcPr>
          <w:p>
            <w:r>
              <w:t>Nhóm dòng giá</w:t>
            </w:r>
          </w:p>
        </w:tc>
      </w:tr>
      <w:tr>
        <w:tc>
          <w:tcPr>
            <w:tcW w:type="dxa" w:w="4320"/>
          </w:tcPr>
          <w:p>
            <w:r>
              <w:rPr>
                <w:rFonts w:ascii="Consolas" w:hAnsi="Consolas"/>
                <w:color w:val="A31515"/>
              </w:rPr>
              <w:t>priceCalcTypes</w:t>
            </w:r>
          </w:p>
        </w:tc>
        <w:tc>
          <w:tcPr>
            <w:tcW w:type="dxa" w:w="4320"/>
          </w:tcPr>
          <w:p>
            <w:r>
              <w:t>Cách tính dòng giá</w:t>
            </w:r>
          </w:p>
        </w:tc>
      </w:tr>
      <w:tr>
        <w:tc>
          <w:tcPr>
            <w:tcW w:type="dxa" w:w="4320"/>
          </w:tcPr>
          <w:p>
            <w:r>
              <w:rPr>
                <w:rFonts w:ascii="Consolas" w:hAnsi="Consolas"/>
                <w:color w:val="A31515"/>
              </w:rPr>
              <w:t>paymentTypes</w:t>
            </w:r>
          </w:p>
        </w:tc>
        <w:tc>
          <w:tcPr>
            <w:tcW w:type="dxa" w:w="4320"/>
          </w:tcPr>
          <w:p>
            <w:r>
              <w:t>Loại khoản thanh toán</w:t>
            </w:r>
          </w:p>
        </w:tc>
      </w:tr>
      <w:tr>
        <w:tc>
          <w:tcPr>
            <w:tcW w:type="dxa" w:w="4320"/>
          </w:tcPr>
          <w:p>
            <w:r>
              <w:rPr>
                <w:rFonts w:ascii="Consolas" w:hAnsi="Consolas"/>
                <w:color w:val="A31515"/>
              </w:rPr>
              <w:t>paymentStatuses</w:t>
            </w:r>
          </w:p>
        </w:tc>
        <w:tc>
          <w:tcPr>
            <w:tcW w:type="dxa" w:w="4320"/>
          </w:tcPr>
          <w:p>
            <w:r>
              <w:t>Trạng thái giao dịch</w:t>
            </w:r>
          </w:p>
        </w:tc>
      </w:tr>
      <w:tr>
        <w:tc>
          <w:tcPr>
            <w:tcW w:type="dxa" w:w="4320"/>
          </w:tcPr>
          <w:p>
            <w:r>
              <w:rPr>
                <w:rFonts w:ascii="Consolas" w:hAnsi="Consolas"/>
                <w:color w:val="A31515"/>
              </w:rPr>
              <w:t>paymentProviders</w:t>
            </w:r>
          </w:p>
        </w:tc>
        <w:tc>
          <w:tcPr>
            <w:tcW w:type="dxa" w:w="4320"/>
          </w:tcPr>
          <w:p>
            <w:r>
              <w:t>Hình thức thanh toán</w:t>
            </w:r>
          </w:p>
        </w:tc>
      </w:tr>
    </w:tbl>
    <w:p/>
    <w:p>
      <w:r>
        <w:t>Mỗi trường là một mảng chuỗi. Giá trị trong mảng là đúng chuỗi phải gửi lên API (phân biệt hoa thường); muốn hiện tiếng Việt cho người dùng thì frontend tự đổi tên hiển thị.</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"Enum lookups retrieved successfully",</w:t>
        <w:br/>
      </w:r>
      <w:r>
        <w:rPr>
          <w:rFonts w:ascii="Consolas" w:hAnsi="Consolas"/>
          <w:sz w:val="18"/>
        </w:rPr>
        <w:t xml:space="preserve">  "data": {</w:t>
        <w:br/>
      </w:r>
      <w:r>
        <w:rPr>
          <w:rFonts w:ascii="Consolas" w:hAnsi="Consolas"/>
          <w:sz w:val="18"/>
        </w:rPr>
        <w:t xml:space="preserve">    "userRoles": [</w:t>
        <w:br/>
      </w:r>
      <w:r>
        <w:rPr>
          <w:rFonts w:ascii="Consolas" w:hAnsi="Consolas"/>
          <w:sz w:val="18"/>
        </w:rPr>
        <w:t xml:space="preserve">      "Customer",</w:t>
        <w:br/>
      </w:r>
      <w:r>
        <w:rPr>
          <w:rFonts w:ascii="Consolas" w:hAnsi="Consolas"/>
          <w:sz w:val="18"/>
        </w:rPr>
        <w:t xml:space="preserve">      "LogisticsManager",</w:t>
        <w:br/>
      </w:r>
      <w:r>
        <w:rPr>
          <w:rFonts w:ascii="Consolas" w:hAnsi="Consolas"/>
          <w:sz w:val="18"/>
        </w:rPr>
        <w:t xml:space="preserve">      "TransportSpecialist",</w:t>
        <w:br/>
      </w:r>
      <w:r>
        <w:rPr>
          <w:rFonts w:ascii="Consolas" w:hAnsi="Consolas"/>
          <w:sz w:val="18"/>
        </w:rPr>
        <w:t xml:space="preserve">      "FleetCoordinator",</w:t>
        <w:br/>
      </w:r>
      <w:r>
        <w:rPr>
          <w:rFonts w:ascii="Consolas" w:hAnsi="Consolas"/>
          <w:sz w:val="18"/>
        </w:rPr>
        <w:t xml:space="preserve">      "DriverEscort",</w:t>
        <w:br/>
      </w:r>
      <w:r>
        <w:rPr>
          <w:rFonts w:ascii="Consolas" w:hAnsi="Consolas"/>
          <w:sz w:val="18"/>
        </w:rPr>
        <w:t xml:space="preserve">      "Admin"</w:t>
        <w:br/>
      </w:r>
      <w:r>
        <w:rPr>
          <w:rFonts w:ascii="Consolas" w:hAnsi="Consolas"/>
          <w:sz w:val="18"/>
        </w:rPr>
        <w:t xml:space="preserve">    ],</w:t>
        <w:br/>
      </w:r>
      <w:r>
        <w:rPr>
          <w:rFonts w:ascii="Consolas" w:hAnsi="Consolas"/>
          <w:sz w:val="18"/>
        </w:rPr>
        <w:t xml:space="preserve">    "horseGenders": [</w:t>
        <w:br/>
      </w:r>
      <w:r>
        <w:rPr>
          <w:rFonts w:ascii="Consolas" w:hAnsi="Consolas"/>
          <w:sz w:val="18"/>
        </w:rPr>
        <w:t xml:space="preserve">      "Stallion",</w:t>
        <w:br/>
      </w:r>
      <w:r>
        <w:rPr>
          <w:rFonts w:ascii="Consolas" w:hAnsi="Consolas"/>
          <w:sz w:val="18"/>
        </w:rPr>
        <w:t xml:space="preserve">      "Mare",</w:t>
        <w:br/>
      </w:r>
      <w:r>
        <w:rPr>
          <w:rFonts w:ascii="Consolas" w:hAnsi="Consolas"/>
          <w:sz w:val="18"/>
        </w:rPr>
        <w:t xml:space="preserve">      "Gelding"</w:t>
        <w:br/>
      </w:r>
      <w:r>
        <w:rPr>
          <w:rFonts w:ascii="Consolas" w:hAnsi="Consolas"/>
          <w:sz w:val="18"/>
        </w:rPr>
        <w:t xml:space="preserve">    ],</w:t>
        <w:br/>
      </w:r>
      <w:r>
        <w:rPr>
          <w:rFonts w:ascii="Consolas" w:hAnsi="Consolas"/>
          <w:sz w:val="18"/>
        </w:rPr>
        <w:t xml:space="preserve">    "bookingStatuses": [</w:t>
        <w:br/>
      </w:r>
      <w:r>
        <w:rPr>
          <w:rFonts w:ascii="Consolas" w:hAnsi="Consolas"/>
          <w:sz w:val="18"/>
        </w:rPr>
        <w:t xml:space="preserve">      "Submitted",</w:t>
        <w:br/>
      </w:r>
      <w:r>
        <w:rPr>
          <w:rFonts w:ascii="Consolas" w:hAnsi="Consolas"/>
          <w:sz w:val="18"/>
        </w:rPr>
        <w:t xml:space="preserve">      "PreApproved",</w:t>
        <w:br/>
      </w:r>
      <w:r>
        <w:rPr>
          <w:rFonts w:ascii="Consolas" w:hAnsi="Consolas"/>
          <w:sz w:val="18"/>
        </w:rPr>
        <w:t xml:space="preserve">      "RoutePlanned",</w:t>
        <w:br/>
      </w:r>
      <w:r>
        <w:rPr>
          <w:rFonts w:ascii="Consolas" w:hAnsi="Consolas"/>
          <w:sz w:val="18"/>
        </w:rPr>
        <w:t xml:space="preserve">      "Quoted",</w:t>
        <w:br/>
      </w:r>
      <w:r>
        <w:rPr>
          <w:rFonts w:ascii="Consolas" w:hAnsi="Consolas"/>
          <w:sz w:val="18"/>
        </w:rPr>
        <w:t xml:space="preserve">      "AwaitingDeposit",</w:t>
        <w:br/>
      </w:r>
      <w:r>
        <w:rPr>
          <w:rFonts w:ascii="Consolas" w:hAnsi="Consolas"/>
          <w:sz w:val="18"/>
        </w:rPr>
        <w:t xml:space="preserve">      "Approved",</w:t>
        <w:br/>
      </w:r>
      <w:r>
        <w:rPr>
          <w:rFonts w:ascii="Consolas" w:hAnsi="Consolas"/>
          <w:sz w:val="18"/>
        </w:rPr>
        <w:t xml:space="preserve">      "Assigned",</w:t>
        <w:br/>
      </w:r>
      <w:r>
        <w:rPr>
          <w:rFonts w:ascii="Consolas" w:hAnsi="Consolas"/>
          <w:sz w:val="18"/>
        </w:rPr>
        <w:t xml:space="preserve">      "AwaitingFinalPayment",</w:t>
        <w:br/>
      </w:r>
      <w:r>
        <w:rPr>
          <w:rFonts w:ascii="Consolas" w:hAnsi="Consolas"/>
          <w:sz w:val="18"/>
        </w:rPr>
        <w:t xml:space="preserve">      "Completed",</w:t>
        <w:br/>
      </w:r>
      <w:r>
        <w:rPr>
          <w:rFonts w:ascii="Consolas" w:hAnsi="Consolas"/>
          <w:sz w:val="18"/>
        </w:rPr>
        <w:t xml:space="preserve">      "Rejected",</w:t>
        <w:br/>
      </w:r>
      <w:r>
        <w:rPr>
          <w:rFonts w:ascii="Consolas" w:hAnsi="Consolas"/>
          <w:sz w:val="18"/>
        </w:rPr>
        <w:t xml:space="preserve">      "Expired",</w:t>
        <w:br/>
      </w:r>
      <w:r>
        <w:rPr>
          <w:rFonts w:ascii="Consolas" w:hAnsi="Consolas"/>
          <w:sz w:val="18"/>
        </w:rPr>
        <w:t xml:space="preserve">      "QuoteExpired",</w:t>
        <w:br/>
      </w:r>
      <w:r>
        <w:rPr>
          <w:rFonts w:ascii="Consolas" w:hAnsi="Consolas"/>
          <w:sz w:val="18"/>
        </w:rPr>
        <w:t xml:space="preserve">      "Cancelled"</w:t>
        <w:br/>
      </w:r>
      <w:r>
        <w:rPr>
          <w:rFonts w:ascii="Consolas" w:hAnsi="Consolas"/>
          <w:sz w:val="18"/>
        </w:rPr>
        <w:t xml:space="preserve">    ],</w:t>
        <w:br/>
      </w:r>
      <w:r>
        <w:rPr>
          <w:rFonts w:ascii="Consolas" w:hAnsi="Consolas"/>
          <w:sz w:val="18"/>
        </w:rPr>
        <w:t xml:space="preserve">    "bookingHorseStatuses": [</w:t>
        <w:br/>
      </w:r>
      <w:r>
        <w:rPr>
          <w:rFonts w:ascii="Consolas" w:hAnsi="Consolas"/>
          <w:sz w:val="18"/>
        </w:rPr>
        <w:t xml:space="preserve">      "Pending",</w:t>
        <w:br/>
      </w:r>
      <w:r>
        <w:rPr>
          <w:rFonts w:ascii="Consolas" w:hAnsi="Consolas"/>
          <w:sz w:val="18"/>
        </w:rPr>
        <w:t xml:space="preserve">      "Approved",</w:t>
        <w:br/>
      </w:r>
      <w:r>
        <w:rPr>
          <w:rFonts w:ascii="Consolas" w:hAnsi="Consolas"/>
          <w:sz w:val="18"/>
        </w:rPr>
        <w:t xml:space="preserve">      "Cancelled"</w:t>
        <w:br/>
      </w:r>
      <w:r>
        <w:rPr>
          <w:rFonts w:ascii="Consolas" w:hAnsi="Consolas"/>
          <w:sz w:val="18"/>
        </w:rPr>
        <w:t xml:space="preserve">    ],</w:t>
        <w:br/>
      </w:r>
      <w:r>
        <w:rPr>
          <w:rFonts w:ascii="Consolas" w:hAnsi="Consolas"/>
          <w:sz w:val="18"/>
        </w:rPr>
        <w:t xml:space="preserve">    "transportModes": [</w:t>
        <w:br/>
      </w:r>
      <w:r>
        <w:rPr>
          <w:rFonts w:ascii="Consolas" w:hAnsi="Consolas"/>
          <w:sz w:val="18"/>
        </w:rPr>
        <w:t xml:space="preserve">      "Ground",</w:t>
        <w:br/>
      </w:r>
      <w:r>
        <w:rPr>
          <w:rFonts w:ascii="Consolas" w:hAnsi="Consolas"/>
          <w:sz w:val="18"/>
        </w:rPr>
        <w:t xml:space="preserve">      "Air"</w:t>
        <w:br/>
      </w:r>
      <w:r>
        <w:rPr>
          <w:rFonts w:ascii="Consolas" w:hAnsi="Consolas"/>
          <w:sz w:val="18"/>
        </w:rPr>
        <w:t xml:space="preserve">    ],</w:t>
        <w:br/>
      </w:r>
      <w:r>
        <w:rPr>
          <w:rFonts w:ascii="Consolas" w:hAnsi="Consolas"/>
          <w:sz w:val="18"/>
        </w:rPr>
        <w:t xml:space="preserve">    "stallClasses": [</w:t>
        <w:br/>
      </w:r>
      <w:r>
        <w:rPr>
          <w:rFonts w:ascii="Consolas" w:hAnsi="Consolas"/>
          <w:sz w:val="18"/>
        </w:rPr>
        <w:t xml:space="preserve">      "Shared",</w:t>
        <w:br/>
      </w:r>
      <w:r>
        <w:rPr>
          <w:rFonts w:ascii="Consolas" w:hAnsi="Consolas"/>
          <w:sz w:val="18"/>
        </w:rPr>
        <w:t xml:space="preserve">      "Comfort",</w:t>
        <w:br/>
      </w:r>
      <w:r>
        <w:rPr>
          <w:rFonts w:ascii="Consolas" w:hAnsi="Consolas"/>
          <w:sz w:val="18"/>
        </w:rPr>
        <w:t xml:space="preserve">      "Private"</w:t>
        <w:br/>
      </w:r>
      <w:r>
        <w:rPr>
          <w:rFonts w:ascii="Consolas" w:hAnsi="Consolas"/>
          <w:sz w:val="18"/>
        </w:rPr>
        <w:t xml:space="preserve">    ],</w:t>
        <w:br/>
      </w:r>
      <w:r>
        <w:rPr>
          <w:rFonts w:ascii="Consolas" w:hAnsi="Consolas"/>
          <w:sz w:val="18"/>
        </w:rPr>
        <w:t xml:space="preserve">    "dossierStatuses": [</w:t>
        <w:br/>
      </w:r>
      <w:r>
        <w:rPr>
          <w:rFonts w:ascii="Consolas" w:hAnsi="Consolas"/>
          <w:sz w:val="18"/>
        </w:rPr>
        <w:t xml:space="preserve">      "Draft",</w:t>
        <w:br/>
      </w:r>
      <w:r>
        <w:rPr>
          <w:rFonts w:ascii="Consolas" w:hAnsi="Consolas"/>
          <w:sz w:val="18"/>
        </w:rPr>
        <w:t xml:space="preserve">      "AwaitingDocs",</w:t>
        <w:br/>
      </w:r>
      <w:r>
        <w:rPr>
          <w:rFonts w:ascii="Consolas" w:hAnsi="Consolas"/>
          <w:sz w:val="18"/>
        </w:rPr>
        <w:t xml:space="preserve">      "Reviewing",</w:t>
        <w:br/>
      </w:r>
      <w:r>
        <w:rPr>
          <w:rFonts w:ascii="Consolas" w:hAnsi="Consolas"/>
          <w:sz w:val="18"/>
        </w:rPr>
        <w:t xml:space="preserve">      "SubmittedToAuthorities",</w:t>
        <w:br/>
      </w:r>
      <w:r>
        <w:rPr>
          <w:rFonts w:ascii="Consolas" w:hAnsi="Consolas"/>
          <w:sz w:val="18"/>
        </w:rPr>
        <w:t xml:space="preserve">      "Cleared",</w:t>
        <w:br/>
      </w:r>
      <w:r>
        <w:rPr>
          <w:rFonts w:ascii="Consolas" w:hAnsi="Consolas"/>
          <w:sz w:val="18"/>
        </w:rPr>
        <w:t xml:space="preserve">      "Issue"</w:t>
        <w:br/>
      </w:r>
      <w:r>
        <w:rPr>
          <w:rFonts w:ascii="Consolas" w:hAnsi="Consolas"/>
          <w:sz w:val="18"/>
        </w:rPr>
        <w:t xml:space="preserve">    ],</w:t>
        <w:br/>
      </w:r>
      <w:r>
        <w:rPr>
          <w:rFonts w:ascii="Consolas" w:hAnsi="Consolas"/>
          <w:sz w:val="18"/>
        </w:rPr>
        <w:t xml:space="preserve">    "documentStatuses": [</w:t>
        <w:br/>
      </w:r>
      <w:r>
        <w:rPr>
          <w:rFonts w:ascii="Consolas" w:hAnsi="Consolas"/>
          <w:sz w:val="18"/>
        </w:rPr>
        <w:t xml:space="preserve">      "Pending",</w:t>
        <w:br/>
      </w:r>
      <w:r>
        <w:rPr>
          <w:rFonts w:ascii="Consolas" w:hAnsi="Consolas"/>
          <w:sz w:val="18"/>
        </w:rPr>
        <w:t xml:space="preserve">      "Approved",</w:t>
        <w:br/>
      </w:r>
      <w:r>
        <w:rPr>
          <w:rFonts w:ascii="Consolas" w:hAnsi="Consolas"/>
          <w:sz w:val="18"/>
        </w:rPr>
        <w:t xml:space="preserve">      "Rejected"</w:t>
        <w:br/>
      </w:r>
      <w:r>
        <w:rPr>
          <w:rFonts w:ascii="Consolas" w:hAnsi="Consolas"/>
          <w:sz w:val="18"/>
        </w:rPr>
        <w:t xml:space="preserve">    ],</w:t>
        <w:br/>
      </w:r>
      <w:r>
        <w:rPr>
          <w:rFonts w:ascii="Consolas" w:hAnsi="Consolas"/>
          <w:sz w:val="18"/>
        </w:rPr>
        <w:t xml:space="preserve">    "requirementDirections": [</w:t>
        <w:br/>
      </w:r>
      <w:r>
        <w:rPr>
          <w:rFonts w:ascii="Consolas" w:hAnsi="Consolas"/>
          <w:sz w:val="18"/>
        </w:rPr>
        <w:t xml:space="preserve">      "Export",</w:t>
        <w:br/>
      </w:r>
      <w:r>
        <w:rPr>
          <w:rFonts w:ascii="Consolas" w:hAnsi="Consolas"/>
          <w:sz w:val="18"/>
        </w:rPr>
        <w:t xml:space="preserve">      "Import"</w:t>
        <w:br/>
      </w:r>
      <w:r>
        <w:rPr>
          <w:rFonts w:ascii="Consolas" w:hAnsi="Consolas"/>
          <w:sz w:val="18"/>
        </w:rPr>
        <w:t xml:space="preserve">    ],</w:t>
        <w:br/>
      </w:r>
      <w:r>
        <w:rPr>
          <w:rFonts w:ascii="Consolas" w:hAnsi="Consolas"/>
          <w:sz w:val="18"/>
        </w:rPr>
        <w:t xml:space="preserve">    "assetTypes": [</w:t>
        <w:br/>
      </w:r>
      <w:r>
        <w:rPr>
          <w:rFonts w:ascii="Consolas" w:hAnsi="Consolas"/>
          <w:sz w:val="18"/>
        </w:rPr>
        <w:t xml:space="preserve">      "HorseTruck_AirSuspension",</w:t>
        <w:br/>
      </w:r>
      <w:r>
        <w:rPr>
          <w:rFonts w:ascii="Consolas" w:hAnsi="Consolas"/>
          <w:sz w:val="18"/>
        </w:rPr>
        <w:t xml:space="preserve">      "HorseVan",</w:t>
        <w:br/>
      </w:r>
      <w:r>
        <w:rPr>
          <w:rFonts w:ascii="Consolas" w:hAnsi="Consolas"/>
          <w:sz w:val="18"/>
        </w:rPr>
        <w:t xml:space="preserve">      "AirStall"</w:t>
        <w:br/>
      </w:r>
      <w:r>
        <w:rPr>
          <w:rFonts w:ascii="Consolas" w:hAnsi="Consolas"/>
          <w:sz w:val="18"/>
        </w:rPr>
        <w:t xml:space="preserve">    ],</w:t>
        <w:br/>
      </w:r>
      <w:r>
        <w:rPr>
          <w:rFonts w:ascii="Consolas" w:hAnsi="Consolas"/>
          <w:sz w:val="18"/>
        </w:rPr>
        <w:t xml:space="preserve">    "assetStatuses": [</w:t>
        <w:br/>
      </w:r>
      <w:r>
        <w:rPr>
          <w:rFonts w:ascii="Consolas" w:hAnsi="Consolas"/>
          <w:sz w:val="18"/>
        </w:rPr>
        <w:t xml:space="preserve">      "Available",</w:t>
        <w:br/>
      </w:r>
      <w:r>
        <w:rPr>
          <w:rFonts w:ascii="Consolas" w:hAnsi="Consolas"/>
          <w:sz w:val="18"/>
        </w:rPr>
        <w:t xml:space="preserve">      "InTransit",</w:t>
        <w:br/>
      </w:r>
      <w:r>
        <w:rPr>
          <w:rFonts w:ascii="Consolas" w:hAnsi="Consolas"/>
          <w:sz w:val="18"/>
        </w:rPr>
        <w:t xml:space="preserve">      "Maintenance"</w:t>
        <w:br/>
      </w:r>
      <w:r>
        <w:rPr>
          <w:rFonts w:ascii="Consolas" w:hAnsi="Consolas"/>
          <w:sz w:val="18"/>
        </w:rPr>
        <w:t xml:space="preserve">    ],</w:t>
        <w:br/>
      </w:r>
      <w:r>
        <w:rPr>
          <w:rFonts w:ascii="Consolas" w:hAnsi="Consolas"/>
          <w:sz w:val="18"/>
        </w:rPr>
        <w:t xml:space="preserve">    "tripStatuses": [</w:t>
        <w:br/>
      </w:r>
      <w:r>
        <w:rPr>
          <w:rFonts w:ascii="Consolas" w:hAnsi="Consolas"/>
          <w:sz w:val="18"/>
        </w:rPr>
        <w:t xml:space="preserve">      "Draft",</w:t>
        <w:br/>
      </w:r>
      <w:r>
        <w:rPr>
          <w:rFonts w:ascii="Consolas" w:hAnsi="Consolas"/>
          <w:sz w:val="18"/>
        </w:rPr>
        <w:t xml:space="preserve">      "PendingApproval",</w:t>
        <w:br/>
      </w:r>
      <w:r>
        <w:rPr>
          <w:rFonts w:ascii="Consolas" w:hAnsi="Consolas"/>
          <w:sz w:val="18"/>
        </w:rPr>
        <w:t xml:space="preserve">      "Scheduled",</w:t>
        <w:br/>
      </w:r>
      <w:r>
        <w:rPr>
          <w:rFonts w:ascii="Consolas" w:hAnsi="Consolas"/>
          <w:sz w:val="18"/>
        </w:rPr>
        <w:t xml:space="preserve">      "InTransit",</w:t>
        <w:br/>
      </w:r>
      <w:r>
        <w:rPr>
          <w:rFonts w:ascii="Consolas" w:hAnsi="Consolas"/>
          <w:sz w:val="18"/>
        </w:rPr>
        <w:t xml:space="preserve">      "EmergencyRerouting",</w:t>
        <w:br/>
      </w:r>
      <w:r>
        <w:rPr>
          <w:rFonts w:ascii="Consolas" w:hAnsi="Consolas"/>
          <w:sz w:val="18"/>
        </w:rPr>
        <w:t xml:space="preserve">      "ArrivedDestination",</w:t>
        <w:br/>
      </w:r>
      <w:r>
        <w:rPr>
          <w:rFonts w:ascii="Consolas" w:hAnsi="Consolas"/>
          <w:sz w:val="18"/>
        </w:rPr>
        <w:t xml:space="preserve">      "Completed",</w:t>
        <w:br/>
      </w:r>
      <w:r>
        <w:rPr>
          <w:rFonts w:ascii="Consolas" w:hAnsi="Consolas"/>
          <w:sz w:val="18"/>
        </w:rPr>
        <w:t xml:space="preserve">      "Cancelled"</w:t>
        <w:br/>
      </w:r>
      <w:r>
        <w:rPr>
          <w:rFonts w:ascii="Consolas" w:hAnsi="Consolas"/>
          <w:sz w:val="18"/>
        </w:rPr>
        <w:t xml:space="preserve">    ],</w:t>
        <w:br/>
      </w:r>
      <w:r>
        <w:rPr>
          <w:rFonts w:ascii="Consolas" w:hAnsi="Consolas"/>
          <w:sz w:val="18"/>
        </w:rPr>
        <w:t xml:space="preserve">    "onTimeStatuses": [</w:t>
        <w:br/>
      </w:r>
      <w:r>
        <w:rPr>
          <w:rFonts w:ascii="Consolas" w:hAnsi="Consolas"/>
          <w:sz w:val="18"/>
        </w:rPr>
        <w:t xml:space="preserve">      "OnTime",</w:t>
        <w:br/>
      </w:r>
      <w:r>
        <w:rPr>
          <w:rFonts w:ascii="Consolas" w:hAnsi="Consolas"/>
          <w:sz w:val="18"/>
        </w:rPr>
        <w:t xml:space="preserve">      "Delayed_AcceptableForceMajeure",</w:t>
        <w:br/>
      </w:r>
      <w:r>
        <w:rPr>
          <w:rFonts w:ascii="Consolas" w:hAnsi="Consolas"/>
          <w:sz w:val="18"/>
        </w:rPr>
        <w:t xml:space="preserve">      "Delayed_OperationalFault"</w:t>
        <w:br/>
      </w:r>
      <w:r>
        <w:rPr>
          <w:rFonts w:ascii="Consolas" w:hAnsi="Consolas"/>
          <w:sz w:val="18"/>
        </w:rPr>
        <w:t xml:space="preserve">    ],</w:t>
        <w:br/>
      </w:r>
      <w:r>
        <w:rPr>
          <w:rFonts w:ascii="Consolas" w:hAnsi="Consolas"/>
          <w:sz w:val="18"/>
        </w:rPr>
        <w:t xml:space="preserve">    "crewRoles": [</w:t>
        <w:br/>
      </w:r>
      <w:r>
        <w:rPr>
          <w:rFonts w:ascii="Consolas" w:hAnsi="Consolas"/>
          <w:sz w:val="18"/>
        </w:rPr>
        <w:t xml:space="preserve">      "Driver",</w:t>
        <w:br/>
      </w:r>
      <w:r>
        <w:rPr>
          <w:rFonts w:ascii="Consolas" w:hAnsi="Consolas"/>
          <w:sz w:val="18"/>
        </w:rPr>
        <w:t xml:space="preserve">      "Escort"</w:t>
        <w:br/>
      </w:r>
      <w:r>
        <w:rPr>
          <w:rFonts w:ascii="Consolas" w:hAnsi="Consolas"/>
          <w:sz w:val="18"/>
        </w:rPr>
        <w:t xml:space="preserve">    ],</w:t>
        <w:br/>
      </w:r>
      <w:r>
        <w:rPr>
          <w:rFonts w:ascii="Consolas" w:hAnsi="Consolas"/>
          <w:sz w:val="18"/>
        </w:rPr>
        <w:t xml:space="preserve">    "checkpointTypes": [</w:t>
        <w:br/>
      </w:r>
      <w:r>
        <w:rPr>
          <w:rFonts w:ascii="Consolas" w:hAnsi="Consolas"/>
          <w:sz w:val="18"/>
        </w:rPr>
        <w:t xml:space="preserve">      "Origin",</w:t>
        <w:br/>
      </w:r>
      <w:r>
        <w:rPr>
          <w:rFonts w:ascii="Consolas" w:hAnsi="Consolas"/>
          <w:sz w:val="18"/>
        </w:rPr>
        <w:t xml:space="preserve">      "PickUp",</w:t>
        <w:br/>
      </w:r>
      <w:r>
        <w:rPr>
          <w:rFonts w:ascii="Consolas" w:hAnsi="Consolas"/>
          <w:sz w:val="18"/>
        </w:rPr>
        <w:t xml:space="preserve">      "RestStop",</w:t>
        <w:br/>
      </w:r>
      <w:r>
        <w:rPr>
          <w:rFonts w:ascii="Consolas" w:hAnsi="Consolas"/>
          <w:sz w:val="18"/>
        </w:rPr>
        <w:t xml:space="preserve">      "BorderGate",</w:t>
        <w:br/>
      </w:r>
      <w:r>
        <w:rPr>
          <w:rFonts w:ascii="Consolas" w:hAnsi="Consolas"/>
          <w:sz w:val="18"/>
        </w:rPr>
        <w:t xml:space="preserve">      "DropOff",</w:t>
        <w:br/>
      </w:r>
      <w:r>
        <w:rPr>
          <w:rFonts w:ascii="Consolas" w:hAnsi="Consolas"/>
          <w:sz w:val="18"/>
        </w:rPr>
        <w:t xml:space="preserve">      "Destination"</w:t>
        <w:br/>
      </w:r>
      <w:r>
        <w:rPr>
          <w:rFonts w:ascii="Consolas" w:hAnsi="Consolas"/>
          <w:sz w:val="18"/>
        </w:rPr>
        <w:t xml:space="preserve">    ],</w:t>
        <w:br/>
      </w:r>
      <w:r>
        <w:rPr>
          <w:rFonts w:ascii="Consolas" w:hAnsi="Consolas"/>
          <w:sz w:val="18"/>
        </w:rPr>
        <w:t xml:space="preserve">    "checkpointStatuses": [</w:t>
        <w:br/>
      </w:r>
      <w:r>
        <w:rPr>
          <w:rFonts w:ascii="Consolas" w:hAnsi="Consolas"/>
          <w:sz w:val="18"/>
        </w:rPr>
        <w:t xml:space="preserve">      "Pending",</w:t>
        <w:br/>
      </w:r>
      <w:r>
        <w:rPr>
          <w:rFonts w:ascii="Consolas" w:hAnsi="Consolas"/>
          <w:sz w:val="18"/>
        </w:rPr>
        <w:t xml:space="preserve">      "Arrived",</w:t>
        <w:br/>
      </w:r>
      <w:r>
        <w:rPr>
          <w:rFonts w:ascii="Consolas" w:hAnsi="Consolas"/>
          <w:sz w:val="18"/>
        </w:rPr>
        <w:t xml:space="preserve">      "Cleared",</w:t>
        <w:br/>
      </w:r>
      <w:r>
        <w:rPr>
          <w:rFonts w:ascii="Consolas" w:hAnsi="Consolas"/>
          <w:sz w:val="18"/>
        </w:rPr>
        <w:t xml:space="preserve">      "Departed",</w:t>
        <w:br/>
      </w:r>
      <w:r>
        <w:rPr>
          <w:rFonts w:ascii="Consolas" w:hAnsi="Consolas"/>
          <w:sz w:val="18"/>
        </w:rPr>
        <w:t xml:space="preserve">      "Cancelled"</w:t>
        <w:br/>
      </w:r>
      <w:r>
        <w:rPr>
          <w:rFonts w:ascii="Consolas" w:hAnsi="Consolas"/>
          <w:sz w:val="18"/>
        </w:rPr>
        <w:t xml:space="preserve">    ],</w:t>
        <w:br/>
      </w:r>
      <w:r>
        <w:rPr>
          <w:rFonts w:ascii="Consolas" w:hAnsi="Consolas"/>
          <w:sz w:val="18"/>
        </w:rPr>
        <w:t xml:space="preserve">    "tripHorseStatuses": [</w:t>
        <w:br/>
      </w:r>
      <w:r>
        <w:rPr>
          <w:rFonts w:ascii="Consolas" w:hAnsi="Consolas"/>
          <w:sz w:val="18"/>
        </w:rPr>
        <w:t xml:space="preserve">      "Planned",</w:t>
        <w:br/>
      </w:r>
      <w:r>
        <w:rPr>
          <w:rFonts w:ascii="Consolas" w:hAnsi="Consolas"/>
          <w:sz w:val="18"/>
        </w:rPr>
        <w:t xml:space="preserve">      "InTransit",</w:t>
        <w:br/>
      </w:r>
      <w:r>
        <w:rPr>
          <w:rFonts w:ascii="Consolas" w:hAnsi="Consolas"/>
          <w:sz w:val="18"/>
        </w:rPr>
        <w:t xml:space="preserve">      "Delivered",</w:t>
        <w:br/>
      </w:r>
      <w:r>
        <w:rPr>
          <w:rFonts w:ascii="Consolas" w:hAnsi="Consolas"/>
          <w:sz w:val="18"/>
        </w:rPr>
        <w:t xml:space="preserve">      "Offloaded",</w:t>
        <w:br/>
      </w:r>
      <w:r>
        <w:rPr>
          <w:rFonts w:ascii="Consolas" w:hAnsi="Consolas"/>
          <w:sz w:val="18"/>
        </w:rPr>
        <w:t xml:space="preserve">      "Deceased",</w:t>
        <w:br/>
      </w:r>
      <w:r>
        <w:rPr>
          <w:rFonts w:ascii="Consolas" w:hAnsi="Consolas"/>
          <w:sz w:val="18"/>
        </w:rPr>
        <w:t xml:space="preserve">      "Cancelled"</w:t>
        <w:br/>
      </w:r>
      <w:r>
        <w:rPr>
          <w:rFonts w:ascii="Consolas" w:hAnsi="Consolas"/>
          <w:sz w:val="18"/>
        </w:rPr>
        <w:t xml:space="preserve">    ],</w:t>
        <w:br/>
      </w:r>
      <w:r>
        <w:rPr>
          <w:rFonts w:ascii="Consolas" w:hAnsi="Consolas"/>
          <w:sz w:val="18"/>
        </w:rPr>
        <w:t xml:space="preserve">    "feedStatuses": [</w:t>
        <w:br/>
      </w:r>
      <w:r>
        <w:rPr>
          <w:rFonts w:ascii="Consolas" w:hAnsi="Consolas"/>
          <w:sz w:val="18"/>
        </w:rPr>
        <w:t xml:space="preserve">      "Normal",</w:t>
        <w:br/>
      </w:r>
      <w:r>
        <w:rPr>
          <w:rFonts w:ascii="Consolas" w:hAnsi="Consolas"/>
          <w:sz w:val="18"/>
        </w:rPr>
        <w:t xml:space="preserve">      "Reduced",</w:t>
        <w:br/>
      </w:r>
      <w:r>
        <w:rPr>
          <w:rFonts w:ascii="Consolas" w:hAnsi="Consolas"/>
          <w:sz w:val="18"/>
        </w:rPr>
        <w:t xml:space="preserve">      "Refused"</w:t>
        <w:br/>
      </w:r>
      <w:r>
        <w:rPr>
          <w:rFonts w:ascii="Consolas" w:hAnsi="Consolas"/>
          <w:sz w:val="18"/>
        </w:rPr>
        <w:t xml:space="preserve">    ],</w:t>
        <w:br/>
      </w:r>
      <w:r>
        <w:rPr>
          <w:rFonts w:ascii="Consolas" w:hAnsi="Consolas"/>
          <w:sz w:val="18"/>
        </w:rPr>
        <w:t xml:space="preserve">    "stressLevels": [</w:t>
        <w:br/>
      </w:r>
      <w:r>
        <w:rPr>
          <w:rFonts w:ascii="Consolas" w:hAnsi="Consolas"/>
          <w:sz w:val="18"/>
        </w:rPr>
        <w:t xml:space="preserve">      "Calm",</w:t>
        <w:br/>
      </w:r>
      <w:r>
        <w:rPr>
          <w:rFonts w:ascii="Consolas" w:hAnsi="Consolas"/>
          <w:sz w:val="18"/>
        </w:rPr>
        <w:t xml:space="preserve">      "MildStress",</w:t>
        <w:br/>
      </w:r>
      <w:r>
        <w:rPr>
          <w:rFonts w:ascii="Consolas" w:hAnsi="Consolas"/>
          <w:sz w:val="18"/>
        </w:rPr>
        <w:t xml:space="preserve">      "Agitated"</w:t>
        <w:br/>
      </w:r>
      <w:r>
        <w:rPr>
          <w:rFonts w:ascii="Consolas" w:hAnsi="Consolas"/>
          <w:sz w:val="18"/>
        </w:rPr>
        <w:t xml:space="preserve">    ],</w:t>
        <w:br/>
      </w:r>
      <w:r>
        <w:rPr>
          <w:rFonts w:ascii="Consolas" w:hAnsi="Consolas"/>
          <w:sz w:val="18"/>
        </w:rPr>
        <w:t xml:space="preserve">    "incidentTypes": [</w:t>
        <w:br/>
      </w:r>
      <w:r>
        <w:rPr>
          <w:rFonts w:ascii="Consolas" w:hAnsi="Consolas"/>
          <w:sz w:val="18"/>
        </w:rPr>
        <w:t xml:space="preserve">      "MechanicalBreakdown",</w:t>
        <w:br/>
      </w:r>
      <w:r>
        <w:rPr>
          <w:rFonts w:ascii="Consolas" w:hAnsi="Consolas"/>
          <w:sz w:val="18"/>
        </w:rPr>
        <w:t xml:space="preserve">      "BorderCongestion",</w:t>
        <w:br/>
      </w:r>
      <w:r>
        <w:rPr>
          <w:rFonts w:ascii="Consolas" w:hAnsi="Consolas"/>
          <w:sz w:val="18"/>
        </w:rPr>
        <w:t xml:space="preserve">      "EquineHealthIssue",</w:t>
        <w:br/>
      </w:r>
      <w:r>
        <w:rPr>
          <w:rFonts w:ascii="Consolas" w:hAnsi="Consolas"/>
          <w:sz w:val="18"/>
        </w:rPr>
        <w:t xml:space="preserve">      "Weather",</w:t>
        <w:br/>
      </w:r>
      <w:r>
        <w:rPr>
          <w:rFonts w:ascii="Consolas" w:hAnsi="Consolas"/>
          <w:sz w:val="18"/>
        </w:rPr>
        <w:t xml:space="preserve">      "ClimateControlFailure",</w:t>
        <w:br/>
      </w:r>
      <w:r>
        <w:rPr>
          <w:rFonts w:ascii="Consolas" w:hAnsi="Consolas"/>
          <w:sz w:val="18"/>
        </w:rPr>
        <w:t xml:space="preserve">      "CustomsHold",</w:t>
        <w:br/>
      </w:r>
      <w:r>
        <w:rPr>
          <w:rFonts w:ascii="Consolas" w:hAnsi="Consolas"/>
          <w:sz w:val="18"/>
        </w:rPr>
        <w:t xml:space="preserve">      "BorderRejected",</w:t>
        <w:br/>
      </w:r>
      <w:r>
        <w:rPr>
          <w:rFonts w:ascii="Consolas" w:hAnsi="Consolas"/>
          <w:sz w:val="18"/>
        </w:rPr>
        <w:t xml:space="preserve">      "BorderClosed",</w:t>
        <w:br/>
      </w:r>
      <w:r>
        <w:rPr>
          <w:rFonts w:ascii="Consolas" w:hAnsi="Consolas"/>
          <w:sz w:val="18"/>
        </w:rPr>
        <w:t xml:space="preserve">      "CrewUnavailable",</w:t>
        <w:br/>
      </w:r>
      <w:r>
        <w:rPr>
          <w:rFonts w:ascii="Consolas" w:hAnsi="Consolas"/>
          <w:sz w:val="18"/>
        </w:rPr>
        <w:t xml:space="preserve">      "RecipientUnavailable",</w:t>
        <w:br/>
      </w:r>
      <w:r>
        <w:rPr>
          <w:rFonts w:ascii="Consolas" w:hAnsi="Consolas"/>
          <w:sz w:val="18"/>
        </w:rPr>
        <w:t xml:space="preserve">      "Other"</w:t>
        <w:br/>
      </w:r>
      <w:r>
        <w:rPr>
          <w:rFonts w:ascii="Consolas" w:hAnsi="Consolas"/>
          <w:sz w:val="18"/>
        </w:rPr>
        <w:t xml:space="preserve">    ],</w:t>
        <w:br/>
      </w:r>
      <w:r>
        <w:rPr>
          <w:rFonts w:ascii="Consolas" w:hAnsi="Consolas"/>
          <w:sz w:val="18"/>
        </w:rPr>
        <w:t xml:space="preserve">    "incidentSeverities": [</w:t>
        <w:br/>
      </w:r>
      <w:r>
        <w:rPr>
          <w:rFonts w:ascii="Consolas" w:hAnsi="Consolas"/>
          <w:sz w:val="18"/>
        </w:rPr>
        <w:t xml:space="preserve">      "Minor",</w:t>
        <w:br/>
      </w:r>
      <w:r>
        <w:rPr>
          <w:rFonts w:ascii="Consolas" w:hAnsi="Consolas"/>
          <w:sz w:val="18"/>
        </w:rPr>
        <w:t xml:space="preserve">      "Moderate",</w:t>
        <w:br/>
      </w:r>
      <w:r>
        <w:rPr>
          <w:rFonts w:ascii="Consolas" w:hAnsi="Consolas"/>
          <w:sz w:val="18"/>
        </w:rPr>
        <w:t xml:space="preserve">      "Major",</w:t>
        <w:br/>
      </w:r>
      <w:r>
        <w:rPr>
          <w:rFonts w:ascii="Consolas" w:hAnsi="Consolas"/>
          <w:sz w:val="18"/>
        </w:rPr>
        <w:t xml:space="preserve">      "Critical"</w:t>
        <w:br/>
      </w:r>
      <w:r>
        <w:rPr>
          <w:rFonts w:ascii="Consolas" w:hAnsi="Consolas"/>
          <w:sz w:val="18"/>
        </w:rPr>
        <w:t xml:space="preserve">    ],</w:t>
        <w:br/>
      </w:r>
      <w:r>
        <w:rPr>
          <w:rFonts w:ascii="Consolas" w:hAnsi="Consolas"/>
          <w:sz w:val="18"/>
        </w:rPr>
        <w:t xml:space="preserve">    "incidentStatuses": [</w:t>
        <w:br/>
      </w:r>
      <w:r>
        <w:rPr>
          <w:rFonts w:ascii="Consolas" w:hAnsi="Consolas"/>
          <w:sz w:val="18"/>
        </w:rPr>
        <w:t xml:space="preserve">      "Reported",</w:t>
        <w:br/>
      </w:r>
      <w:r>
        <w:rPr>
          <w:rFonts w:ascii="Consolas" w:hAnsi="Consolas"/>
          <w:sz w:val="18"/>
        </w:rPr>
        <w:t xml:space="preserve">      "PlanProposed",</w:t>
        <w:br/>
      </w:r>
      <w:r>
        <w:rPr>
          <w:rFonts w:ascii="Consolas" w:hAnsi="Consolas"/>
          <w:sz w:val="18"/>
        </w:rPr>
        <w:t xml:space="preserve">      "Approved",</w:t>
        <w:br/>
      </w:r>
      <w:r>
        <w:rPr>
          <w:rFonts w:ascii="Consolas" w:hAnsi="Consolas"/>
          <w:sz w:val="18"/>
        </w:rPr>
        <w:t xml:space="preserve">      "Rejected",</w:t>
        <w:br/>
      </w:r>
      <w:r>
        <w:rPr>
          <w:rFonts w:ascii="Consolas" w:hAnsi="Consolas"/>
          <w:sz w:val="18"/>
        </w:rPr>
        <w:t xml:space="preserve">      "Resolved",</w:t>
        <w:br/>
      </w:r>
      <w:r>
        <w:rPr>
          <w:rFonts w:ascii="Consolas" w:hAnsi="Consolas"/>
          <w:sz w:val="18"/>
        </w:rPr>
        <w:t xml:space="preserve">      "AwaitingConsent"</w:t>
        <w:br/>
      </w:r>
      <w:r>
        <w:rPr>
          <w:rFonts w:ascii="Consolas" w:hAnsi="Consolas"/>
          <w:sz w:val="18"/>
        </w:rPr>
        <w:t xml:space="preserve">    ],</w:t>
        <w:br/>
      </w:r>
      <w:r>
        <w:rPr>
          <w:rFonts w:ascii="Consolas" w:hAnsi="Consolas"/>
          <w:sz w:val="18"/>
        </w:rPr>
        <w:t xml:space="preserve">    "handoverConditions": [</w:t>
        <w:br/>
      </w:r>
      <w:r>
        <w:rPr>
          <w:rFonts w:ascii="Consolas" w:hAnsi="Consolas"/>
          <w:sz w:val="18"/>
        </w:rPr>
        <w:t xml:space="preserve">      "Excellent",</w:t>
        <w:br/>
      </w:r>
      <w:r>
        <w:rPr>
          <w:rFonts w:ascii="Consolas" w:hAnsi="Consolas"/>
          <w:sz w:val="18"/>
        </w:rPr>
        <w:t xml:space="preserve">      "NormalFatigue",</w:t>
        <w:br/>
      </w:r>
      <w:r>
        <w:rPr>
          <w:rFonts w:ascii="Consolas" w:hAnsi="Consolas"/>
          <w:sz w:val="18"/>
        </w:rPr>
        <w:t xml:space="preserve">      "Injured"</w:t>
        <w:br/>
      </w:r>
      <w:r>
        <w:rPr>
          <w:rFonts w:ascii="Consolas" w:hAnsi="Consolas"/>
          <w:sz w:val="18"/>
        </w:rPr>
        <w:t xml:space="preserve">    ],</w:t>
        <w:br/>
      </w:r>
      <w:r>
        <w:rPr>
          <w:rFonts w:ascii="Consolas" w:hAnsi="Consolas"/>
          <w:sz w:val="18"/>
        </w:rPr>
        <w:t xml:space="preserve">    "priceCategories": [</w:t>
        <w:br/>
      </w:r>
      <w:r>
        <w:rPr>
          <w:rFonts w:ascii="Consolas" w:hAnsi="Consolas"/>
          <w:sz w:val="18"/>
        </w:rPr>
        <w:t xml:space="preserve">      "Freight",</w:t>
        <w:br/>
      </w:r>
      <w:r>
        <w:rPr>
          <w:rFonts w:ascii="Consolas" w:hAnsi="Consolas"/>
          <w:sz w:val="18"/>
        </w:rPr>
        <w:t xml:space="preserve">      "StallClass",</w:t>
        <w:br/>
      </w:r>
      <w:r>
        <w:rPr>
          <w:rFonts w:ascii="Consolas" w:hAnsi="Consolas"/>
          <w:sz w:val="18"/>
        </w:rPr>
        <w:t xml:space="preserve">      "Surcharge",</w:t>
        <w:br/>
      </w:r>
      <w:r>
        <w:rPr>
          <w:rFonts w:ascii="Consolas" w:hAnsi="Consolas"/>
          <w:sz w:val="18"/>
        </w:rPr>
        <w:t xml:space="preserve">      "Discount",</w:t>
        <w:br/>
      </w:r>
      <w:r>
        <w:rPr>
          <w:rFonts w:ascii="Consolas" w:hAnsi="Consolas"/>
          <w:sz w:val="18"/>
        </w:rPr>
        <w:t xml:space="preserve">      "Clearance",</w:t>
        <w:br/>
      </w:r>
      <w:r>
        <w:rPr>
          <w:rFonts w:ascii="Consolas" w:hAnsi="Consolas"/>
          <w:sz w:val="18"/>
        </w:rPr>
        <w:t xml:space="preserve">      "Escort",</w:t>
        <w:br/>
      </w:r>
      <w:r>
        <w:rPr>
          <w:rFonts w:ascii="Consolas" w:hAnsi="Consolas"/>
          <w:sz w:val="18"/>
        </w:rPr>
        <w:t xml:space="preserve">      "Insurance"</w:t>
        <w:br/>
      </w:r>
      <w:r>
        <w:rPr>
          <w:rFonts w:ascii="Consolas" w:hAnsi="Consolas"/>
          <w:sz w:val="18"/>
        </w:rPr>
        <w:t xml:space="preserve">    ],</w:t>
        <w:br/>
      </w:r>
      <w:r>
        <w:rPr>
          <w:rFonts w:ascii="Consolas" w:hAnsi="Consolas"/>
          <w:sz w:val="18"/>
        </w:rPr>
        <w:t xml:space="preserve">    "priceCalcTypes": [</w:t>
        <w:br/>
      </w:r>
      <w:r>
        <w:rPr>
          <w:rFonts w:ascii="Consolas" w:hAnsi="Consolas"/>
          <w:sz w:val="18"/>
        </w:rPr>
        <w:t xml:space="preserve">      "PerHorse",</w:t>
        <w:br/>
      </w:r>
      <w:r>
        <w:rPr>
          <w:rFonts w:ascii="Consolas" w:hAnsi="Consolas"/>
          <w:sz w:val="18"/>
        </w:rPr>
        <w:t xml:space="preserve">      "PerKmPerHorse",</w:t>
        <w:br/>
      </w:r>
      <w:r>
        <w:rPr>
          <w:rFonts w:ascii="Consolas" w:hAnsi="Consolas"/>
          <w:sz w:val="18"/>
        </w:rPr>
        <w:t xml:space="preserve">      "Multiplier",</w:t>
        <w:br/>
      </w:r>
      <w:r>
        <w:rPr>
          <w:rFonts w:ascii="Consolas" w:hAnsi="Consolas"/>
          <w:sz w:val="18"/>
        </w:rPr>
        <w:t xml:space="preserve">      "Percent",</w:t>
        <w:br/>
      </w:r>
      <w:r>
        <w:rPr>
          <w:rFonts w:ascii="Consolas" w:hAnsi="Consolas"/>
          <w:sz w:val="18"/>
        </w:rPr>
        <w:t xml:space="preserve">      "PerBooking",</w:t>
        <w:br/>
      </w:r>
      <w:r>
        <w:rPr>
          <w:rFonts w:ascii="Consolas" w:hAnsi="Consolas"/>
          <w:sz w:val="18"/>
        </w:rPr>
        <w:t xml:space="preserve">      "PerGroom",</w:t>
        <w:br/>
      </w:r>
      <w:r>
        <w:rPr>
          <w:rFonts w:ascii="Consolas" w:hAnsi="Consolas"/>
          <w:sz w:val="18"/>
        </w:rPr>
        <w:t xml:space="preserve">      "PerGroomDay"</w:t>
        <w:br/>
      </w:r>
      <w:r>
        <w:rPr>
          <w:rFonts w:ascii="Consolas" w:hAnsi="Consolas"/>
          <w:sz w:val="18"/>
        </w:rPr>
        <w:t xml:space="preserve">    ],</w:t>
        <w:br/>
      </w:r>
      <w:r>
        <w:rPr>
          <w:rFonts w:ascii="Consolas" w:hAnsi="Consolas"/>
          <w:sz w:val="18"/>
        </w:rPr>
        <w:t xml:space="preserve">    "paymentTypes": [</w:t>
        <w:br/>
      </w:r>
      <w:r>
        <w:rPr>
          <w:rFonts w:ascii="Consolas" w:hAnsi="Consolas"/>
          <w:sz w:val="18"/>
        </w:rPr>
        <w:t xml:space="preserve">      "Deposit",</w:t>
        <w:br/>
      </w:r>
      <w:r>
        <w:rPr>
          <w:rFonts w:ascii="Consolas" w:hAnsi="Consolas"/>
          <w:sz w:val="18"/>
        </w:rPr>
        <w:t xml:space="preserve">      "Balance",</w:t>
        <w:br/>
      </w:r>
      <w:r>
        <w:rPr>
          <w:rFonts w:ascii="Consolas" w:hAnsi="Consolas"/>
          <w:sz w:val="18"/>
        </w:rPr>
        <w:t xml:space="preserve">      "Extra",</w:t>
        <w:br/>
      </w:r>
      <w:r>
        <w:rPr>
          <w:rFonts w:ascii="Consolas" w:hAnsi="Consolas"/>
          <w:sz w:val="18"/>
        </w:rPr>
        <w:t xml:space="preserve">      "Refund",</w:t>
        <w:br/>
      </w:r>
      <w:r>
        <w:rPr>
          <w:rFonts w:ascii="Consolas" w:hAnsi="Consolas"/>
          <w:sz w:val="18"/>
        </w:rPr>
        <w:t xml:space="preserve">      "Compensation"</w:t>
        <w:br/>
      </w:r>
      <w:r>
        <w:rPr>
          <w:rFonts w:ascii="Consolas" w:hAnsi="Consolas"/>
          <w:sz w:val="18"/>
        </w:rPr>
        <w:t xml:space="preserve">    ],</w:t>
        <w:br/>
      </w:r>
      <w:r>
        <w:rPr>
          <w:rFonts w:ascii="Consolas" w:hAnsi="Consolas"/>
          <w:sz w:val="18"/>
        </w:rPr>
        <w:t xml:space="preserve">    "paymentStatuses": [</w:t>
        <w:br/>
      </w:r>
      <w:r>
        <w:rPr>
          <w:rFonts w:ascii="Consolas" w:hAnsi="Consolas"/>
          <w:sz w:val="18"/>
        </w:rPr>
        <w:t xml:space="preserve">      "Pending",</w:t>
        <w:br/>
      </w:r>
      <w:r>
        <w:rPr>
          <w:rFonts w:ascii="Consolas" w:hAnsi="Consolas"/>
          <w:sz w:val="18"/>
        </w:rPr>
        <w:t xml:space="preserve">      "Succeeded",</w:t>
        <w:br/>
      </w:r>
      <w:r>
        <w:rPr>
          <w:rFonts w:ascii="Consolas" w:hAnsi="Consolas"/>
          <w:sz w:val="18"/>
        </w:rPr>
        <w:t xml:space="preserve">      "Failed",</w:t>
        <w:br/>
      </w:r>
      <w:r>
        <w:rPr>
          <w:rFonts w:ascii="Consolas" w:hAnsi="Consolas"/>
          <w:sz w:val="18"/>
        </w:rPr>
        <w:t xml:space="preserve">      "Expired"</w:t>
        <w:br/>
      </w:r>
      <w:r>
        <w:rPr>
          <w:rFonts w:ascii="Consolas" w:hAnsi="Consolas"/>
          <w:sz w:val="18"/>
        </w:rPr>
        <w:t xml:space="preserve">    ],</w:t>
        <w:br/>
      </w:r>
      <w:r>
        <w:rPr>
          <w:rFonts w:ascii="Consolas" w:hAnsi="Consolas"/>
          <w:sz w:val="18"/>
        </w:rPr>
        <w:t xml:space="preserve">    "paymentProviders": [</w:t>
        <w:br/>
      </w:r>
      <w:r>
        <w:rPr>
          <w:rFonts w:ascii="Consolas" w:hAnsi="Consolas"/>
          <w:sz w:val="18"/>
        </w:rPr>
        <w:t xml:space="preserve">      "VnPay",</w:t>
        <w:br/>
      </w:r>
      <w:r>
        <w:rPr>
          <w:rFonts w:ascii="Consolas" w:hAnsi="Consolas"/>
          <w:sz w:val="18"/>
        </w:rPr>
        <w:t xml:space="preserve">      "Mock",</w:t>
        <w:br/>
      </w:r>
      <w:r>
        <w:rPr>
          <w:rFonts w:ascii="Consolas" w:hAnsi="Consolas"/>
          <w:sz w:val="18"/>
        </w:rPr>
        <w:t xml:space="preserve">      "Manual"</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4320"/>
        <w:gridCol w:w="4320"/>
      </w:tblGrid>
      <w:tr>
        <w:tc>
          <w:tcPr>
            <w:tcW w:type="dxa" w:w="4320"/>
          </w:tcPr>
          <w:p>
            <w:r/>
            <w:r>
              <w:rPr>
                <w:b/>
              </w:rPr>
              <w:t>HTTP</w:t>
            </w:r>
          </w:p>
        </w:tc>
        <w:tc>
          <w:tcPr>
            <w:tcW w:type="dxa" w:w="4320"/>
          </w:tcPr>
          <w:p>
            <w:r/>
            <w:r>
              <w:rPr>
                <w:b/>
              </w:rPr>
              <w:t>Khi nào</w:t>
            </w:r>
          </w:p>
        </w:tc>
      </w:tr>
      <w:tr>
        <w:tc>
          <w:tcPr>
            <w:tcW w:type="dxa" w:w="4320"/>
          </w:tcPr>
          <w:p>
            <w:r>
              <w:t>401</w:t>
            </w:r>
          </w:p>
        </w:tc>
        <w:tc>
          <w:tcPr>
            <w:tcW w:type="dxa" w:w="4320"/>
          </w:tcPr>
          <w:p>
            <w:r>
              <w:t xml:space="preserve">Chưa đăng nhập hoặc </w:t>
            </w:r>
            <w:r>
              <w:rPr>
                <w:rFonts w:ascii="Consolas" w:hAnsi="Consolas"/>
                <w:color w:val="A31515"/>
              </w:rPr>
              <w:t>accessToken</w:t>
            </w:r>
            <w:r>
              <w:t xml:space="preserve"> hết hạn</w:t>
            </w:r>
          </w:p>
        </w:tc>
      </w:tr>
    </w:tbl>
    <w:p/>
    <w:p>
      <w:pPr>
        <w:shd w:val="clear" w:color="auto" w:fill="F2F2F2"/>
        <w:spacing w:after="120"/>
      </w:pPr>
      <w:r>
        <w:rPr>
          <w:rFonts w:ascii="Consolas" w:hAnsi="Consolas"/>
          <w:sz w:val="18"/>
        </w:rPr>
        <w:t>import api from './api'; // file axios dùng chung ở mục 1</w:t>
        <w:br/>
      </w:r>
      <w:r>
        <w:rPr>
          <w:rFonts w:ascii="Consolas" w:hAnsi="Consolas"/>
          <w:sz w:val="18"/>
        </w:rPr>
        <w:br/>
      </w:r>
      <w:r>
        <w:rPr>
          <w:rFonts w:ascii="Consolas" w:hAnsi="Consolas"/>
          <w:sz w:val="18"/>
        </w:rPr>
        <w:t>let cached = null;</w:t>
        <w:br/>
      </w:r>
      <w:r>
        <w:rPr>
          <w:rFonts w:ascii="Consolas" w:hAnsi="Consolas"/>
          <w:sz w:val="18"/>
        </w:rPr>
        <w:t>export async function getLookups() {</w:t>
        <w:br/>
      </w:r>
      <w:r>
        <w:rPr>
          <w:rFonts w:ascii="Consolas" w:hAnsi="Consolas"/>
          <w:sz w:val="18"/>
        </w:rPr>
        <w:t xml:space="preserve">  if (!cached) {</w:t>
        <w:br/>
      </w:r>
      <w:r>
        <w:rPr>
          <w:rFonts w:ascii="Consolas" w:hAnsi="Consolas"/>
          <w:sz w:val="18"/>
        </w:rPr>
        <w:t xml:space="preserve">    const res = await api.get('/api/lookups/enums');</w:t>
        <w:br/>
      </w:r>
      <w:r>
        <w:rPr>
          <w:rFonts w:ascii="Consolas" w:hAnsi="Consolas"/>
          <w:sz w:val="18"/>
        </w:rPr>
        <w:t xml:space="preserve">    cached = res.data.data;</w:t>
        <w:br/>
      </w:r>
      <w:r>
        <w:rPr>
          <w:rFonts w:ascii="Consolas" w:hAnsi="Consolas"/>
          <w:sz w:val="18"/>
        </w:rPr>
        <w:t xml:space="preserve">  }</w:t>
        <w:br/>
      </w:r>
      <w:r>
        <w:rPr>
          <w:rFonts w:ascii="Consolas" w:hAnsi="Consolas"/>
          <w:sz w:val="18"/>
        </w:rPr>
        <w:t xml:space="preserve">  return cached;</w:t>
        <w:br/>
      </w:r>
      <w:r>
        <w:rPr>
          <w:rFonts w:ascii="Consolas" w:hAnsi="Consolas"/>
          <w:sz w:val="18"/>
        </w:rPr>
        <w:t>}</w:t>
        <w:br/>
      </w:r>
      <w:r>
        <w:rPr>
          <w:rFonts w:ascii="Consolas" w:hAnsi="Consolas"/>
          <w:sz w:val="18"/>
        </w:rPr>
        <w:br/>
      </w:r>
      <w:r>
        <w:rPr>
          <w:rFonts w:ascii="Consolas" w:hAnsi="Consolas"/>
          <w:sz w:val="18"/>
        </w:rPr>
        <w:t>// Ví dụ đổ dropdown hạng chuồng:</w:t>
        <w:br/>
      </w:r>
      <w:r>
        <w:rPr>
          <w:rFonts w:ascii="Consolas" w:hAnsi="Consolas"/>
          <w:sz w:val="18"/>
        </w:rPr>
        <w:t>// const { stallClasses } = await getLookups();</w:t>
        <w:br/>
      </w:r>
      <w:r>
        <w:rPr>
          <w:rFonts w:ascii="Consolas" w:hAnsi="Consolas"/>
          <w:sz w:val="18"/>
        </w:rPr>
        <w:t>// stallClasses.map(v =&gt; &lt;option key={v} value={v}&gt;{v}&lt;/option&gt;)</w:t>
      </w:r>
    </w:p>
    <w:p>
      <w:pPr>
        <w:pStyle w:val="Heading1"/>
      </w:pPr>
      <w:r>
        <w:t>19. Thanh toán (đặt cọc, phần còn lại, phát sinh, hoàn tiền)</w:t>
      </w:r>
    </w:p>
    <w:p>
      <w:r>
        <w:t xml:space="preserve">Báo giá của đơn tính bằng </w:t>
      </w:r>
      <w:r>
        <w:rPr>
          <w:b/>
        </w:rPr>
        <w:t>USD</w:t>
      </w:r>
      <w:r>
        <w:t xml:space="preserve">; khách trả bằng </w:t>
      </w:r>
      <w:r>
        <w:rPr>
          <w:b/>
        </w:rPr>
        <w:t>VND</w:t>
      </w:r>
      <w:r>
        <w:t xml:space="preserve"> qua cổng </w:t>
      </w:r>
      <w:r>
        <w:rPr>
          <w:b/>
        </w:rPr>
        <w:t>VNPay</w:t>
      </w:r>
      <w:r>
        <w:t>. Số VND = số USD × tỉ giá trong cấu hình (làm tròn tới đồng). Tài xế không bao giờ thu tiền.</w:t>
      </w:r>
    </w:p>
    <w:p>
      <w:r>
        <w:t>Đơn đi qua các khoản tiền sau: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Khoản (</w:t>
            </w:r>
            <w:r>
              <w:rPr>
                <w:rFonts w:ascii="Consolas" w:hAnsi="Consolas"/>
                <w:b/>
              </w:rPr>
              <w:t>paymentType</w:t>
            </w:r>
            <w:r>
              <w:rPr>
                <w:b/>
              </w:rPr>
              <w:t>)</w:t>
            </w:r>
          </w:p>
        </w:tc>
        <w:tc>
          <w:tcPr>
            <w:tcW w:type="dxa" w:w="2880"/>
          </w:tcPr>
          <w:p>
            <w:r/>
            <w:r>
              <w:rPr>
                <w:b/>
              </w:rPr>
              <w:t>Khi nào phải trả</w:t>
            </w:r>
          </w:p>
        </w:tc>
        <w:tc>
          <w:tcPr>
            <w:tcW w:type="dxa" w:w="2880"/>
          </w:tcPr>
          <w:p>
            <w:r/>
            <w:r>
              <w:rPr>
                <w:b/>
              </w:rPr>
              <w:t>Số tiền</w:t>
            </w:r>
          </w:p>
        </w:tc>
      </w:tr>
      <w:tr>
        <w:tc>
          <w:tcPr>
            <w:tcW w:type="dxa" w:w="2880"/>
          </w:tcPr>
          <w:p>
            <w:r>
              <w:rPr>
                <w:rFonts w:ascii="Consolas" w:hAnsi="Consolas"/>
                <w:color w:val="A31515"/>
              </w:rPr>
              <w:t>Deposit</w:t>
            </w:r>
            <w:r>
              <w:t xml:space="preserve"> đặt cọc</w:t>
            </w:r>
          </w:p>
        </w:tc>
        <w:tc>
          <w:tcPr>
            <w:tcW w:type="dxa" w:w="2880"/>
          </w:tcPr>
          <w:p>
            <w:r>
              <w:t xml:space="preserve">Ngay sau khi quản lý duyệt (đơn ở </w:t>
            </w:r>
            <w:r>
              <w:rPr>
                <w:rFonts w:ascii="Consolas" w:hAnsi="Consolas"/>
                <w:color w:val="A31515"/>
              </w:rPr>
              <w:t>AwaitingDeposit</w:t>
            </w:r>
            <w:r>
              <w:t>)</w:t>
            </w:r>
          </w:p>
        </w:tc>
        <w:tc>
          <w:tcPr>
            <w:tcW w:type="dxa" w:w="2880"/>
          </w:tcPr>
          <w:p>
            <w:r>
              <w:rPr>
                <w:rFonts w:ascii="Consolas" w:hAnsi="Consolas"/>
                <w:color w:val="A31515"/>
              </w:rPr>
              <w:t>% cọc</w:t>
            </w:r>
            <w:r>
              <w:t xml:space="preserve"> × báo giá; % được </w:t>
            </w:r>
            <w:r>
              <w:rPr>
                <w:b/>
              </w:rPr>
              <w:t>chốt lúc duyệt</w:t>
            </w:r>
          </w:p>
        </w:tc>
      </w:tr>
      <w:tr>
        <w:tc>
          <w:tcPr>
            <w:tcW w:type="dxa" w:w="2880"/>
          </w:tcPr>
          <w:p>
            <w:r>
              <w:rPr>
                <w:rFonts w:ascii="Consolas" w:hAnsi="Consolas"/>
                <w:color w:val="A31515"/>
              </w:rPr>
              <w:t>Balance</w:t>
            </w:r>
            <w:r>
              <w:t xml:space="preserve"> phần còn lại</w:t>
            </w:r>
          </w:p>
        </w:tc>
        <w:tc>
          <w:tcPr>
            <w:tcW w:type="dxa" w:w="2880"/>
          </w:tcPr>
          <w:p>
            <w:r>
              <w:t xml:space="preserve">Khi đơn đã </w:t>
            </w:r>
            <w:r>
              <w:rPr>
                <w:rFonts w:ascii="Consolas" w:hAnsi="Consolas"/>
                <w:color w:val="A31515"/>
              </w:rPr>
              <w:t>Approved</w:t>
            </w:r>
            <w:r>
              <w:t xml:space="preserve"> / </w:t>
            </w:r>
            <w:r>
              <w:rPr>
                <w:rFonts w:ascii="Consolas" w:hAnsi="Consolas"/>
                <w:color w:val="A31515"/>
              </w:rPr>
              <w:t>Assigned</w:t>
            </w:r>
            <w:r>
              <w:t>, hạn là trước ngày xuất phát của chuyến (cấu hình số ngày)</w:t>
            </w:r>
          </w:p>
        </w:tc>
        <w:tc>
          <w:tcPr>
            <w:tcW w:type="dxa" w:w="2880"/>
          </w:tcPr>
          <w:p>
            <w:r>
              <w:t>Báo giá − tiền cọc</w:t>
            </w:r>
          </w:p>
        </w:tc>
      </w:tr>
      <w:tr>
        <w:tc>
          <w:tcPr>
            <w:tcW w:type="dxa" w:w="2880"/>
          </w:tcPr>
          <w:p>
            <w:r>
              <w:rPr>
                <w:rFonts w:ascii="Consolas" w:hAnsi="Consolas"/>
                <w:color w:val="A31515"/>
              </w:rPr>
              <w:t>Extra</w:t>
            </w:r>
            <w:r>
              <w:t xml:space="preserve"> phát sinh</w:t>
            </w:r>
          </w:p>
        </w:tc>
        <w:tc>
          <w:tcPr>
            <w:tcW w:type="dxa" w:w="2880"/>
          </w:tcPr>
          <w:p>
            <w:r>
              <w:t xml:space="preserve">Sau khi đóng chuyến, nếu sự cố có chi phí được duyệt (đơn ở </w:t>
            </w:r>
            <w:r>
              <w:rPr>
                <w:rFonts w:ascii="Consolas" w:hAnsi="Consolas"/>
                <w:color w:val="A31515"/>
              </w:rPr>
              <w:t>AwaitingFinalPayment</w:t>
            </w:r>
            <w:r>
              <w:t>)</w:t>
            </w:r>
          </w:p>
        </w:tc>
        <w:tc>
          <w:tcPr>
            <w:tcW w:type="dxa" w:w="2880"/>
          </w:tcPr>
          <w:p>
            <w:r>
              <w:t>Chi phí sự cố phân bổ cho đơn</w:t>
            </w:r>
          </w:p>
        </w:tc>
      </w:tr>
      <w:tr>
        <w:tc>
          <w:tcPr>
            <w:tcW w:type="dxa" w:w="2880"/>
          </w:tcPr>
          <w:p>
            <w:r>
              <w:rPr>
                <w:rFonts w:ascii="Consolas" w:hAnsi="Consolas"/>
                <w:color w:val="A31515"/>
              </w:rPr>
              <w:t>Refund</w:t>
            </w:r>
            <w:r>
              <w:t xml:space="preserve"> hoàn tiền</w:t>
            </w:r>
          </w:p>
        </w:tc>
        <w:tc>
          <w:tcPr>
            <w:tcW w:type="dxa" w:w="2880"/>
          </w:tcPr>
          <w:p>
            <w:r>
              <w:t>Tự tạo khi khách hủy đơn đã trả tiền</w:t>
            </w:r>
          </w:p>
        </w:tc>
        <w:tc>
          <w:tcPr>
            <w:tcW w:type="dxa" w:w="2880"/>
          </w:tcPr>
          <w:p>
            <w:r>
              <w:rPr>
                <w:rFonts w:ascii="Consolas" w:hAnsi="Consolas"/>
                <w:color w:val="A31515"/>
              </w:rPr>
              <w:t>% hoàn cọc</w:t>
            </w:r>
            <w:r>
              <w:t xml:space="preserve"> × tiền cọc + 100% phần còn lại đã trả</w:t>
            </w:r>
          </w:p>
        </w:tc>
      </w:tr>
      <w:tr>
        <w:tc>
          <w:tcPr>
            <w:tcW w:type="dxa" w:w="2880"/>
          </w:tcPr>
          <w:p>
            <w:r>
              <w:rPr>
                <w:rFonts w:ascii="Consolas" w:hAnsi="Consolas"/>
                <w:color w:val="A31515"/>
              </w:rPr>
              <w:t>Compensation</w:t>
            </w:r>
            <w:r>
              <w:t xml:space="preserve"> bồi thường</w:t>
            </w:r>
          </w:p>
        </w:tc>
        <w:tc>
          <w:tcPr>
            <w:tcW w:type="dxa" w:w="2880"/>
          </w:tcPr>
          <w:p>
            <w:r>
              <w:t>Manager chi trả hồ sơ bồi thường bảo hiểm (mục 19c)</w:t>
            </w:r>
          </w:p>
        </w:tc>
        <w:tc>
          <w:tcPr>
            <w:tcW w:type="dxa" w:w="2880"/>
          </w:tcPr>
          <w:p>
            <w:r>
              <w:t>Số tiền đã duyệt</w:t>
            </w:r>
          </w:p>
        </w:tc>
      </w:tr>
    </w:tbl>
    <w:p/>
    <w:p>
      <w:r>
        <w:t>Vòng đời đơn có thanh toán:</w:t>
      </w:r>
    </w:p>
    <w:p>
      <w:pPr>
        <w:shd w:val="clear" w:color="auto" w:fill="F2F2F2"/>
        <w:spacing w:after="120"/>
      </w:pPr>
      <w:r>
        <w:rPr>
          <w:rFonts w:ascii="Consolas" w:hAnsi="Consolas"/>
          <w:sz w:val="18"/>
        </w:rPr>
        <w:t>Submitted ─(duyệt)─&gt; AwaitingDeposit ─(trả đủ cọc)─&gt; Approved ─(xếp chuyến)─&gt; Assigned ─(giao xong)─&gt; Completed</w:t>
        <w:br/>
      </w:r>
      <w:r>
        <w:rPr>
          <w:rFonts w:ascii="Consolas" w:hAnsi="Consolas"/>
          <w:sz w:val="18"/>
        </w:rPr>
        <w:t xml:space="preserve">                          │                              │                                    │</w:t>
        <w:br/>
      </w:r>
      <w:r>
        <w:rPr>
          <w:rFonts w:ascii="Consolas" w:hAnsi="Consolas"/>
          <w:sz w:val="18"/>
        </w:rPr>
        <w:t xml:space="preserve">                          │                              │                                    └─(còn phát sinh chưa trả)─&gt; AwaitingFinalPayment ─(trả xong)─&gt; Completed</w:t>
        <w:br/>
      </w:r>
      <w:r>
        <w:rPr>
          <w:rFonts w:ascii="Consolas" w:hAnsi="Consolas"/>
          <w:sz w:val="18"/>
        </w:rPr>
        <w:t xml:space="preserve">                          ├─(quá hạn không cọc)─&gt; Expired</w:t>
        <w:br/>
      </w:r>
      <w:r>
        <w:rPr>
          <w:rFonts w:ascii="Consolas" w:hAnsi="Consolas"/>
          <w:sz w:val="18"/>
        </w:rPr>
        <w:t xml:space="preserve">                          └─(khách hủy)─&gt; Cancelled   (khách hủy khi Approved: tự hoàn tiền)</w:t>
      </w:r>
    </w:p>
    <w:p>
      <w:r>
        <w:t>Quy tắc cần biết khi làm giao diện:</w:t>
      </w:r>
    </w:p>
    <w:p>
      <w:pPr>
        <w:pStyle w:val="ListBullet"/>
      </w:pPr>
      <w:r>
        <w:t xml:space="preserve">Cấu hình </w:t>
      </w:r>
      <w:r>
        <w:rPr>
          <w:rFonts w:ascii="Consolas" w:hAnsi="Consolas"/>
          <w:color w:val="A31515"/>
        </w:rPr>
        <w:t>% cọc = 0</w:t>
      </w:r>
      <w:r>
        <w:t xml:space="preserve"> thì duyệt là </w:t>
      </w:r>
      <w:r>
        <w:rPr>
          <w:rFonts w:ascii="Consolas" w:hAnsi="Consolas"/>
          <w:color w:val="A31515"/>
        </w:rPr>
        <w:t>Approved</w:t>
      </w:r>
      <w:r>
        <w:t xml:space="preserve"> luôn, không có bước cọc. </w:t>
      </w:r>
      <w:r>
        <w:rPr>
          <w:rFonts w:ascii="Consolas" w:hAnsi="Consolas"/>
          <w:color w:val="A31515"/>
        </w:rPr>
        <w:t>% cọc = 100</w:t>
      </w:r>
      <w:r>
        <w:t xml:space="preserve"> là thu đủ ngay khi duyệt (khi đó không còn khoản </w:t>
      </w:r>
      <w:r>
        <w:rPr>
          <w:rFonts w:ascii="Consolas" w:hAnsi="Consolas"/>
          <w:color w:val="A31515"/>
        </w:rPr>
        <w:t>Balance</w:t>
      </w:r>
      <w:r>
        <w:t>).</w:t>
      </w:r>
    </w:p>
    <w:p>
      <w:pPr>
        <w:pStyle w:val="ListBullet"/>
      </w:pPr>
      <w:r>
        <w:t xml:space="preserve">Hồ sơ kiểm dịch chỉ được mở </w:t>
      </w:r>
      <w:r>
        <w:rPr>
          <w:b/>
        </w:rPr>
        <w:t>sau khi đã cọc</w:t>
      </w:r>
      <w:r>
        <w:t xml:space="preserve"> (lúc chuyển sang </w:t>
      </w:r>
      <w:r>
        <w:rPr>
          <w:rFonts w:ascii="Consolas" w:hAnsi="Consolas"/>
          <w:color w:val="A31515"/>
        </w:rPr>
        <w:t>Approved</w:t>
      </w:r>
      <w:r>
        <w:t>).</w:t>
      </w:r>
    </w:p>
    <w:p>
      <w:pPr>
        <w:pStyle w:val="ListBullet"/>
      </w:pPr>
      <w:r>
        <w:t xml:space="preserve">Chuyến </w:t>
      </w:r>
      <w:r>
        <w:rPr>
          <w:b/>
        </w:rPr>
        <w:t>không xuất phát được</w:t>
      </w:r>
      <w:r>
        <w:t xml:space="preserve"> nếu có đơn trên chuyến chưa trả đủ cọc + phần còn lại (</w:t>
      </w:r>
      <w:r>
        <w:rPr>
          <w:rFonts w:ascii="Consolas" w:hAnsi="Consolas"/>
          <w:color w:val="A31515"/>
        </w:rPr>
        <w:t>POST /api/trips/{id}/start</w:t>
      </w:r>
      <w:r>
        <w:t xml:space="preserve"> trả 400).</w:t>
      </w:r>
    </w:p>
    <w:p>
      <w:pPr>
        <w:pStyle w:val="ListBullet"/>
      </w:pPr>
      <w:r>
        <w:t xml:space="preserve">Khoản phát sinh quá hạn: hệ thống nhắc khách ở ngày đến hạn, +3 và +7 ngày; trong lúc còn nợ quá hạn khách </w:t>
      </w:r>
      <w:r>
        <w:rPr>
          <w:b/>
        </w:rPr>
        <w:t>không tạo được đơn mới</w:t>
      </w:r>
      <w:r>
        <w:t>.</w:t>
      </w:r>
    </w:p>
    <w:p>
      <w:pPr>
        <w:pStyle w:val="ListBullet"/>
      </w:pPr>
      <w:r>
        <w:t>Đơn tạo trước khi có tính năng này (</w:t>
      </w:r>
      <w:r>
        <w:rPr>
          <w:rFonts w:ascii="Consolas" w:hAnsi="Consolas"/>
          <w:color w:val="A31515"/>
        </w:rPr>
        <w:t>paymentRequired = false</w:t>
      </w:r>
      <w:r>
        <w:t>) không bắt thanh toán cọc / phần còn lại.</w:t>
      </w:r>
    </w:p>
    <w:p>
      <w:pPr>
        <w:pStyle w:val="ListBullet"/>
      </w:pPr>
      <w:r>
        <w:t xml:space="preserve">Luôn để server quyết định số tiền: frontend chỉ gửi </w:t>
      </w:r>
      <w:r>
        <w:rPr>
          <w:rFonts w:ascii="Consolas" w:hAnsi="Consolas"/>
          <w:color w:val="A31515"/>
        </w:rPr>
        <w:t>paymentType</w:t>
      </w:r>
      <w:r>
        <w:t>, không gửi số tiền.</w:t>
      </w:r>
    </w:p>
    <w:p>
      <w:r>
        <w:t>Luồng thanh toán online trên frontend:</w:t>
      </w:r>
    </w:p>
    <w:p>
      <w:pPr>
        <w:pStyle w:val="ListNumber"/>
      </w:pPr>
      <w:r>
        <w:t xml:space="preserve">Gọi </w:t>
      </w:r>
      <w:r>
        <w:rPr>
          <w:rFonts w:ascii="Consolas" w:hAnsi="Consolas"/>
          <w:color w:val="A31515"/>
        </w:rPr>
        <w:t>GET /api/bookings/{id}/payments</w:t>
      </w:r>
      <w:r>
        <w:t xml:space="preserve">. Nếu </w:t>
      </w:r>
      <w:r>
        <w:rPr>
          <w:rFonts w:ascii="Consolas" w:hAnsi="Consolas"/>
          <w:color w:val="A31515"/>
        </w:rPr>
        <w:t>nextPaymentType</w:t>
      </w:r>
      <w:r>
        <w:t xml:space="preserve"> khác </w:t>
      </w:r>
      <w:r>
        <w:rPr>
          <w:rFonts w:ascii="Consolas" w:hAnsi="Consolas"/>
          <w:color w:val="A31515"/>
        </w:rPr>
        <w:t>null</w:t>
      </w:r>
      <w:r>
        <w:t xml:space="preserve"> thì hiện nút "Thanh toán" với </w:t>
      </w:r>
      <w:r>
        <w:rPr>
          <w:rFonts w:ascii="Consolas" w:hAnsi="Consolas"/>
          <w:color w:val="A31515"/>
        </w:rPr>
        <w:t>nextPaymentAmount</w:t>
      </w:r>
      <w:r>
        <w:t xml:space="preserve"> (USD) và </w:t>
      </w:r>
      <w:r>
        <w:rPr>
          <w:rFonts w:ascii="Consolas" w:hAnsi="Consolas"/>
          <w:color w:val="A31515"/>
        </w:rPr>
        <w:t>nextPaymentAmountVnd</w:t>
      </w:r>
      <w:r>
        <w:t>.</w:t>
      </w:r>
    </w:p>
    <w:p>
      <w:pPr>
        <w:pStyle w:val="ListNumber"/>
      </w:pPr>
      <w:r>
        <w:t xml:space="preserve">Khi khách bấm: </w:t>
      </w:r>
      <w:r>
        <w:rPr>
          <w:rFonts w:ascii="Consolas" w:hAnsi="Consolas"/>
          <w:color w:val="A31515"/>
        </w:rPr>
        <w:t>POST /api/bookings/{id}/payments</w:t>
      </w:r>
      <w:r>
        <w:t xml:space="preserve"> với </w:t>
      </w:r>
      <w:r>
        <w:rPr>
          <w:rFonts w:ascii="Consolas" w:hAnsi="Consolas"/>
          <w:color w:val="A31515"/>
        </w:rPr>
        <w:t>{ "paymentType": nextPaymentType }</w:t>
      </w:r>
      <w:r>
        <w:t xml:space="preserve">, rồi chuyển trình duyệt sang </w:t>
      </w:r>
      <w:r>
        <w:rPr>
          <w:rFonts w:ascii="Consolas" w:hAnsi="Consolas"/>
          <w:color w:val="A31515"/>
        </w:rPr>
        <w:t>paymentUrl</w:t>
      </w:r>
      <w:r>
        <w:t xml:space="preserve"> (</w:t>
      </w:r>
      <w:r>
        <w:rPr>
          <w:rFonts w:ascii="Consolas" w:hAnsi="Consolas"/>
          <w:color w:val="A31515"/>
        </w:rPr>
        <w:t>window.location.href = paymentUrl</w:t>
      </w:r>
      <w:r>
        <w:t>).</w:t>
      </w:r>
    </w:p>
    <w:p>
      <w:pPr>
        <w:pStyle w:val="ListNumber"/>
      </w:pPr>
      <w:r>
        <w:t xml:space="preserve">Khách trả trên trang VNPay. VNPay gọi server (IPN) và đưa khách về server; server chuyển tiếp khách về trang frontend </w:t>
      </w:r>
      <w:r>
        <w:rPr>
          <w:rFonts w:ascii="Consolas" w:hAnsi="Consolas"/>
          <w:color w:val="A31515"/>
        </w:rPr>
        <w:t>/customer/payments/result?status=success|failed|invalid&amp;code=PAY-...&amp;bookingId=...</w:t>
      </w:r>
      <w:r>
        <w:t>.</w:t>
      </w:r>
    </w:p>
    <w:p>
      <w:pPr>
        <w:pStyle w:val="ListNumber"/>
      </w:pPr>
      <w:r>
        <w:t xml:space="preserve">Trang kết quả chỉ để hiển thị; trạng thái thật đọc lại bằng </w:t>
      </w:r>
      <w:r>
        <w:rPr>
          <w:rFonts w:ascii="Consolas" w:hAnsi="Consolas"/>
          <w:color w:val="A31515"/>
        </w:rPr>
        <w:t>GET /api/bookings/{id}/payments</w:t>
      </w:r>
      <w:r>
        <w:t xml:space="preserve"> hoặc </w:t>
      </w:r>
      <w:r>
        <w:rPr>
          <w:rFonts w:ascii="Consolas" w:hAnsi="Consolas"/>
          <w:color w:val="A31515"/>
        </w:rPr>
        <w:t>GET /api/bookings/{id}</w:t>
      </w:r>
      <w:r>
        <w:t>.</w:t>
      </w:r>
    </w:p>
    <w:p>
      <w:r>
        <w:t xml:space="preserve">Thẻ test VNPay sandbox: ngân hàng </w:t>
      </w:r>
      <w:r>
        <w:rPr>
          <w:b/>
        </w:rPr>
        <w:t>NCB</w:t>
      </w:r>
      <w:r>
        <w:t xml:space="preserve">, số thẻ </w:t>
      </w:r>
      <w:r>
        <w:rPr>
          <w:rFonts w:ascii="Consolas" w:hAnsi="Consolas"/>
          <w:color w:val="A31515"/>
        </w:rPr>
        <w:t>9704198526191432198</w:t>
      </w:r>
      <w:r>
        <w:t xml:space="preserve">, tên </w:t>
      </w:r>
      <w:r>
        <w:rPr>
          <w:rFonts w:ascii="Consolas" w:hAnsi="Consolas"/>
          <w:color w:val="A31515"/>
        </w:rPr>
        <w:t>NGUYEN VAN A</w:t>
      </w:r>
      <w:r>
        <w:t xml:space="preserve">, ngày phát hành </w:t>
      </w:r>
      <w:r>
        <w:rPr>
          <w:rFonts w:ascii="Consolas" w:hAnsi="Consolas"/>
          <w:color w:val="A31515"/>
        </w:rPr>
        <w:t>07/15</w:t>
      </w:r>
      <w:r>
        <w:t xml:space="preserve">, OTP </w:t>
      </w:r>
      <w:r>
        <w:rPr>
          <w:rFonts w:ascii="Consolas" w:hAnsi="Consolas"/>
          <w:color w:val="A31515"/>
        </w:rPr>
        <w:t>123456</w:t>
      </w:r>
      <w:r>
        <w:t>.</w:t>
      </w:r>
    </w:p>
    <w:p>
      <w:r>
        <w:t xml:space="preserve">Khi backend chạy với </w:t>
      </w:r>
      <w:r>
        <w:rPr>
          <w:rFonts w:ascii="Consolas" w:hAnsi="Consolas"/>
          <w:color w:val="A31515"/>
        </w:rPr>
        <w:t>Payment:Provider = Mock</w:t>
      </w:r>
      <w:r>
        <w:t xml:space="preserve"> (demo không cần VNPay), </w:t>
      </w:r>
      <w:r>
        <w:rPr>
          <w:rFonts w:ascii="Consolas" w:hAnsi="Consolas"/>
          <w:color w:val="A31515"/>
        </w:rPr>
        <w:t>paymentUrl</w:t>
      </w:r>
      <w:r>
        <w:t xml:space="preserve"> trỏ về trang frontend </w:t>
      </w:r>
      <w:r>
        <w:rPr>
          <w:rFonts w:ascii="Consolas" w:hAnsi="Consolas"/>
          <w:color w:val="A31515"/>
        </w:rPr>
        <w:t>/customer/payments/mock?txnRef=...&amp;amountVnd=...</w:t>
      </w:r>
      <w:r>
        <w:t xml:space="preserve">; trang này gọi </w:t>
      </w:r>
      <w:r>
        <w:rPr>
          <w:rFonts w:ascii="Consolas" w:hAnsi="Consolas"/>
          <w:color w:val="A31515"/>
        </w:rPr>
        <w:t>POST /api/payments/mock/{txnRef}/complete</w:t>
      </w:r>
      <w:r>
        <w:t xml:space="preserve"> để giả lập kết quả.</w:t>
      </w:r>
    </w:p>
    <w:p>
      <w:pPr>
        <w:pStyle w:val="Heading2"/>
      </w:pPr>
      <w:r>
        <w:t>GET /api/bookings/{id}/payments — Tóm tắt thanh toán của đơn</w:t>
      </w:r>
    </w:p>
    <w:p>
      <w:r>
        <w:t xml:space="preserve">Số tiền từng khoản, đã trả bao nhiêu, khoản cần trả tiếp theo và toàn bộ lịch sử giao dịch (gồm cả hoàn tiền). Cùng dữ liệu này cũng có trong trường </w:t>
      </w:r>
      <w:r>
        <w:rPr>
          <w:rFonts w:ascii="Consolas" w:hAnsi="Consolas"/>
          <w:color w:val="A31515"/>
        </w:rPr>
        <w:t>payment</w:t>
      </w:r>
      <w:r>
        <w:t xml:space="preserve"> của </w:t>
      </w:r>
      <w:r>
        <w:rPr>
          <w:rFonts w:ascii="Consolas" w:hAnsi="Consolas"/>
          <w:color w:val="A31515"/>
        </w:rPr>
        <w:t>GET /api/bookings/{id}</w:t>
      </w:r>
      <w:r>
        <w:t>.</w:t>
      </w:r>
    </w:p>
    <w:p>
      <w:pPr>
        <w:pStyle w:val="ListBullet"/>
      </w:pPr>
      <w:r>
        <w:rPr>
          <w:b/>
        </w:rPr>
        <w:t>Ai gọi được:</w:t>
      </w:r>
      <w:r>
        <w:t xml:space="preserve"> Customer (chủ đơn), LogisticsManager, TransportSpecialist, FleetCoordinator, Admin</w:t>
      </w:r>
    </w:p>
    <w:p>
      <w:pPr>
        <w:pStyle w:val="ListBullet"/>
      </w:pPr>
      <w:r>
        <w:rPr>
          <w:b/>
        </w:rPr>
        <w:t>Dữ liệu gửi lên:</w:t>
      </w:r>
      <w:r>
        <w:t xml:space="preserve"> không có</w:t>
      </w:r>
    </w:p>
    <w:p>
      <w:r>
        <w:t>Tham số trên đường dẫn: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w:t>
            </w:r>
          </w:p>
        </w:tc>
        <w:tc>
          <w:tcPr>
            <w:tcW w:type="dxa" w:w="4320"/>
          </w:tcPr>
          <w:p>
            <w:r/>
            <w:r>
              <w:rPr>
                <w:b/>
              </w:rPr>
              <w:t>Mô tả</w:t>
            </w:r>
          </w:p>
        </w:tc>
      </w:tr>
      <w:tr>
        <w:tc>
          <w:tcPr>
            <w:tcW w:type="dxa" w:w="4320"/>
          </w:tcPr>
          <w:p>
            <w:r>
              <w:rPr>
                <w:rFonts w:ascii="Consolas" w:hAnsi="Consolas"/>
                <w:color w:val="A31515"/>
              </w:rPr>
              <w:t>id</w:t>
            </w:r>
          </w:p>
        </w:tc>
        <w:tc>
          <w:tcPr>
            <w:tcW w:type="dxa" w:w="4320"/>
          </w:tcPr>
          <w:p>
            <w:r>
              <w:t>Mã đơn (</w:t>
            </w:r>
            <w:r>
              <w:rPr>
                <w:rFonts w:ascii="Consolas" w:hAnsi="Consolas"/>
                <w:color w:val="A31515"/>
              </w:rPr>
              <w:t>bookingId</w:t>
            </w:r>
            <w:r>
              <w:t>)</w:t>
            </w:r>
          </w:p>
        </w:tc>
      </w:tr>
    </w:tbl>
    <w:p/>
    <w:p>
      <w:r>
        <w:t xml:space="preserve">Response </w:t>
      </w:r>
      <w:r>
        <w:rPr>
          <w:rFonts w:ascii="Consolas" w:hAnsi="Consolas"/>
          <w:color w:val="A31515"/>
        </w:rPr>
        <w:t>200</w:t>
      </w:r>
      <w:r>
        <w:t xml:space="preserve"> (đơn đã cọc rồi bị khách hủy, được hoàn 50% cọc):</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"Payments retrieved successfully",</w:t>
        <w:br/>
      </w:r>
      <w:r>
        <w:rPr>
          <w:rFonts w:ascii="Consolas" w:hAnsi="Consolas"/>
          <w:sz w:val="18"/>
        </w:rPr>
        <w:t xml:space="preserve">  "data": {</w:t>
        <w:br/>
      </w:r>
      <w:r>
        <w:rPr>
          <w:rFonts w:ascii="Consolas" w:hAnsi="Consolas"/>
          <w:sz w:val="18"/>
        </w:rPr>
        <w:t xml:space="preserve">    "paymentRequired": true,</w:t>
        <w:br/>
      </w:r>
      <w:r>
        <w:rPr>
          <w:rFonts w:ascii="Consolas" w:hAnsi="Consolas"/>
          <w:sz w:val="18"/>
        </w:rPr>
        <w:t xml:space="preserve">    "currencyCode": "USD",</w:t>
        <w:br/>
      </w:r>
      <w:r>
        <w:rPr>
          <w:rFonts w:ascii="Consolas" w:hAnsi="Consolas"/>
          <w:sz w:val="18"/>
        </w:rPr>
        <w:t xml:space="preserve">    "usdVndRate": 26000,</w:t>
        <w:br/>
      </w:r>
      <w:r>
        <w:rPr>
          <w:rFonts w:ascii="Consolas" w:hAnsi="Consolas"/>
          <w:sz w:val="18"/>
        </w:rPr>
        <w:t xml:space="preserve">    "estimatedCost": 2948.0,</w:t>
        <w:br/>
      </w:r>
      <w:r>
        <w:rPr>
          <w:rFonts w:ascii="Consolas" w:hAnsi="Consolas"/>
          <w:sz w:val="18"/>
        </w:rPr>
        <w:t xml:space="preserve">    "depositPercent": 30.0,</w:t>
        <w:br/>
      </w:r>
      <w:r>
        <w:rPr>
          <w:rFonts w:ascii="Consolas" w:hAnsi="Consolas"/>
          <w:sz w:val="18"/>
        </w:rPr>
        <w:t xml:space="preserve">    "depositAmount": 884.4,</w:t>
        <w:br/>
      </w:r>
      <w:r>
        <w:rPr>
          <w:rFonts w:ascii="Consolas" w:hAnsi="Consolas"/>
          <w:sz w:val="18"/>
        </w:rPr>
        <w:t xml:space="preserve">    "depositPaid": 884.4,</w:t>
        <w:br/>
      </w:r>
      <w:r>
        <w:rPr>
          <w:rFonts w:ascii="Consolas" w:hAnsi="Consolas"/>
          <w:sz w:val="18"/>
        </w:rPr>
        <w:t xml:space="preserve">    "balanceAmount": 2063.6,</w:t>
        <w:br/>
      </w:r>
      <w:r>
        <w:rPr>
          <w:rFonts w:ascii="Consolas" w:hAnsi="Consolas"/>
          <w:sz w:val="18"/>
        </w:rPr>
        <w:t xml:space="preserve">    "balancePaid": 0,</w:t>
        <w:br/>
      </w:r>
      <w:r>
        <w:rPr>
          <w:rFonts w:ascii="Consolas" w:hAnsi="Consolas"/>
          <w:sz w:val="18"/>
        </w:rPr>
        <w:t xml:space="preserve">    "balanceDueAt": null,</w:t>
        <w:br/>
      </w:r>
      <w:r>
        <w:rPr>
          <w:rFonts w:ascii="Consolas" w:hAnsi="Consolas"/>
          <w:sz w:val="18"/>
        </w:rPr>
        <w:t xml:space="preserve">    "extraAmount": 0.0,</w:t>
        <w:br/>
      </w:r>
      <w:r>
        <w:rPr>
          <w:rFonts w:ascii="Consolas" w:hAnsi="Consolas"/>
          <w:sz w:val="18"/>
        </w:rPr>
        <w:t xml:space="preserve">    "extraPaid": 0,</w:t>
        <w:br/>
      </w:r>
      <w:r>
        <w:rPr>
          <w:rFonts w:ascii="Consolas" w:hAnsi="Consolas"/>
          <w:sz w:val="18"/>
        </w:rPr>
        <w:t xml:space="preserve">    "extraDueAt": null,</w:t>
        <w:br/>
      </w:r>
      <w:r>
        <w:rPr>
          <w:rFonts w:ascii="Consolas" w:hAnsi="Consolas"/>
          <w:sz w:val="18"/>
        </w:rPr>
        <w:t xml:space="preserve">    "extraOverdue": false,</w:t>
        <w:br/>
      </w:r>
      <w:r>
        <w:rPr>
          <w:rFonts w:ascii="Consolas" w:hAnsi="Consolas"/>
          <w:sz w:val="18"/>
        </w:rPr>
        <w:t xml:space="preserve">    "refundedAmount": 442.2,</w:t>
        <w:br/>
      </w:r>
      <w:r>
        <w:rPr>
          <w:rFonts w:ascii="Consolas" w:hAnsi="Consolas"/>
          <w:sz w:val="18"/>
        </w:rPr>
        <w:t xml:space="preserve">    "compensationAmount": 0,</w:t>
        <w:br/>
      </w:r>
      <w:r>
        <w:rPr>
          <w:rFonts w:ascii="Consolas" w:hAnsi="Consolas"/>
          <w:sz w:val="18"/>
        </w:rPr>
        <w:t xml:space="preserve">    "totalDue": 2948.0,</w:t>
        <w:br/>
      </w:r>
      <w:r>
        <w:rPr>
          <w:rFonts w:ascii="Consolas" w:hAnsi="Consolas"/>
          <w:sz w:val="18"/>
        </w:rPr>
        <w:t xml:space="preserve">    "totalPaid": 884.4,</w:t>
        <w:br/>
      </w:r>
      <w:r>
        <w:rPr>
          <w:rFonts w:ascii="Consolas" w:hAnsi="Consolas"/>
          <w:sz w:val="18"/>
        </w:rPr>
        <w:t xml:space="preserve">    "outstanding": 0,</w:t>
        <w:br/>
      </w:r>
      <w:r>
        <w:rPr>
          <w:rFonts w:ascii="Consolas" w:hAnsi="Consolas"/>
          <w:sz w:val="18"/>
        </w:rPr>
        <w:t xml:space="preserve">    "nextPaymentType": null,</w:t>
        <w:br/>
      </w:r>
      <w:r>
        <w:rPr>
          <w:rFonts w:ascii="Consolas" w:hAnsi="Consolas"/>
          <w:sz w:val="18"/>
        </w:rPr>
        <w:t xml:space="preserve">    "nextPaymentAmount": null,</w:t>
        <w:br/>
      </w:r>
      <w:r>
        <w:rPr>
          <w:rFonts w:ascii="Consolas" w:hAnsi="Consolas"/>
          <w:sz w:val="18"/>
        </w:rPr>
        <w:t xml:space="preserve">    "nextPaymentAmountVnd": null,</w:t>
        <w:br/>
      </w:r>
      <w:r>
        <w:rPr>
          <w:rFonts w:ascii="Consolas" w:hAnsi="Consolas"/>
          <w:sz w:val="18"/>
        </w:rPr>
        <w:t xml:space="preserve">    "payments": [</w:t>
        <w:br/>
      </w:r>
      <w:r>
        <w:rPr>
          <w:rFonts w:ascii="Consolas" w:hAnsi="Consolas"/>
          <w:sz w:val="18"/>
        </w:rPr>
        <w:t xml:space="preserve">      {</w:t>
        <w:br/>
      </w:r>
      <w:r>
        <w:rPr>
          <w:rFonts w:ascii="Consolas" w:hAnsi="Consolas"/>
          <w:sz w:val="18"/>
        </w:rPr>
        <w:t xml:space="preserve">        "paymentId": 12,</w:t>
        <w:br/>
      </w:r>
      <w:r>
        <w:rPr>
          <w:rFonts w:ascii="Consolas" w:hAnsi="Consolas"/>
          <w:sz w:val="18"/>
        </w:rPr>
        <w:t xml:space="preserve">        "paymentCode": "PAY-2026-0012",</w:t>
        <w:br/>
      </w:r>
      <w:r>
        <w:rPr>
          <w:rFonts w:ascii="Consolas" w:hAnsi="Consolas"/>
          <w:sz w:val="18"/>
        </w:rPr>
        <w:t xml:space="preserve">        "bookingId": 6,</w:t>
        <w:br/>
      </w:r>
      <w:r>
        <w:rPr>
          <w:rFonts w:ascii="Consolas" w:hAnsi="Consolas"/>
          <w:sz w:val="18"/>
        </w:rPr>
        <w:t xml:space="preserve">        "bookingCode": "BKG-2026-0006",</w:t>
        <w:br/>
      </w:r>
      <w:r>
        <w:rPr>
          <w:rFonts w:ascii="Consolas" w:hAnsi="Consolas"/>
          <w:sz w:val="18"/>
        </w:rPr>
        <w:t xml:space="preserve">        "paymentType": "Refund",</w:t>
        <w:br/>
      </w:r>
      <w:r>
        <w:rPr>
          <w:rFonts w:ascii="Consolas" w:hAnsi="Consolas"/>
          <w:sz w:val="18"/>
        </w:rPr>
        <w:t xml:space="preserve">        "provider": "Mock",</w:t>
        <w:br/>
      </w:r>
      <w:r>
        <w:rPr>
          <w:rFonts w:ascii="Consolas" w:hAnsi="Consolas"/>
          <w:sz w:val="18"/>
        </w:rPr>
        <w:t xml:space="preserve">        "status": "Succeeded",</w:t>
        <w:br/>
      </w:r>
      <w:r>
        <w:rPr>
          <w:rFonts w:ascii="Consolas" w:hAnsi="Consolas"/>
          <w:sz w:val="18"/>
        </w:rPr>
        <w:t xml:space="preserve">        "amount": 442.2,</w:t>
        <w:br/>
      </w:r>
      <w:r>
        <w:rPr>
          <w:rFonts w:ascii="Consolas" w:hAnsi="Consolas"/>
          <w:sz w:val="18"/>
        </w:rPr>
        <w:t xml:space="preserve">        "currencyCode": "USD",</w:t>
        <w:br/>
      </w:r>
      <w:r>
        <w:rPr>
          <w:rFonts w:ascii="Consolas" w:hAnsi="Consolas"/>
          <w:sz w:val="18"/>
        </w:rPr>
        <w:t xml:space="preserve">        "exchangeRate": 26000.0,</w:t>
        <w:br/>
      </w:r>
      <w:r>
        <w:rPr>
          <w:rFonts w:ascii="Consolas" w:hAnsi="Consolas"/>
          <w:sz w:val="18"/>
        </w:rPr>
        <w:t xml:space="preserve">        "amountVnd": 11497200,</w:t>
        <w:br/>
      </w:r>
      <w:r>
        <w:rPr>
          <w:rFonts w:ascii="Consolas" w:hAnsi="Consolas"/>
          <w:sz w:val="18"/>
        </w:rPr>
        <w:t xml:space="preserve">        "providerTxnNo": "MOCK-PAY20260012",</w:t>
        <w:br/>
      </w:r>
      <w:r>
        <w:rPr>
          <w:rFonts w:ascii="Consolas" w:hAnsi="Consolas"/>
          <w:sz w:val="18"/>
        </w:rPr>
        <w:t xml:space="preserve">        "bankCode": null,</w:t>
        <w:br/>
      </w:r>
      <w:r>
        <w:rPr>
          <w:rFonts w:ascii="Consolas" w:hAnsi="Consolas"/>
          <w:sz w:val="18"/>
        </w:rPr>
        <w:t xml:space="preserve">        "responseCode": "00",</w:t>
        <w:br/>
      </w:r>
      <w:r>
        <w:rPr>
          <w:rFonts w:ascii="Consolas" w:hAnsi="Consolas"/>
          <w:sz w:val="18"/>
        </w:rPr>
        <w:t xml:space="preserve">        "refundOfPaymentId": 11,</w:t>
        <w:br/>
      </w:r>
      <w:r>
        <w:rPr>
          <w:rFonts w:ascii="Consolas" w:hAnsi="Consolas"/>
          <w:sz w:val="18"/>
        </w:rPr>
        <w:t xml:space="preserve">        "note": "Refund 50% of PAY-2026-0011 (deposit) after cancellation",</w:t>
        <w:br/>
      </w:r>
      <w:r>
        <w:rPr>
          <w:rFonts w:ascii="Consolas" w:hAnsi="Consolas"/>
          <w:sz w:val="18"/>
        </w:rPr>
        <w:t xml:space="preserve">        "createdByName": "Trần Ngọc Anh",</w:t>
        <w:br/>
      </w:r>
      <w:r>
        <w:rPr>
          <w:rFonts w:ascii="Consolas" w:hAnsi="Consolas"/>
          <w:sz w:val="18"/>
        </w:rPr>
        <w:t xml:space="preserve">        "createdAt": "2026-10-18T08:22:24.287456+00:00",</w:t>
        <w:br/>
      </w:r>
      <w:r>
        <w:rPr>
          <w:rFonts w:ascii="Consolas" w:hAnsi="Consolas"/>
          <w:sz w:val="18"/>
        </w:rPr>
        <w:t xml:space="preserve">        "paidAt": "2026-10-18T08:22:24.291111+00:00"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"paymentId": 11,</w:t>
        <w:br/>
      </w:r>
      <w:r>
        <w:rPr>
          <w:rFonts w:ascii="Consolas" w:hAnsi="Consolas"/>
          <w:sz w:val="18"/>
        </w:rPr>
        <w:t xml:space="preserve">        "paymentCode": "PAY-2026-0011",</w:t>
        <w:br/>
      </w:r>
      <w:r>
        <w:rPr>
          <w:rFonts w:ascii="Consolas" w:hAnsi="Consolas"/>
          <w:sz w:val="18"/>
        </w:rPr>
        <w:t xml:space="preserve">        "bookingId": 6,</w:t>
        <w:br/>
      </w:r>
      <w:r>
        <w:rPr>
          <w:rFonts w:ascii="Consolas" w:hAnsi="Consolas"/>
          <w:sz w:val="18"/>
        </w:rPr>
        <w:t xml:space="preserve">        "bookingCode": "BKG-2026-0006",</w:t>
        <w:br/>
      </w:r>
      <w:r>
        <w:rPr>
          <w:rFonts w:ascii="Consolas" w:hAnsi="Consolas"/>
          <w:sz w:val="18"/>
        </w:rPr>
        <w:t xml:space="preserve">        "paymentType": "Deposit",</w:t>
        <w:br/>
      </w:r>
      <w:r>
        <w:rPr>
          <w:rFonts w:ascii="Consolas" w:hAnsi="Consolas"/>
          <w:sz w:val="18"/>
        </w:rPr>
        <w:t xml:space="preserve">        "provider": "Mock",</w:t>
        <w:br/>
      </w:r>
      <w:r>
        <w:rPr>
          <w:rFonts w:ascii="Consolas" w:hAnsi="Consolas"/>
          <w:sz w:val="18"/>
        </w:rPr>
        <w:t xml:space="preserve">        "status": "Succeeded",</w:t>
        <w:br/>
      </w:r>
      <w:r>
        <w:rPr>
          <w:rFonts w:ascii="Consolas" w:hAnsi="Consolas"/>
          <w:sz w:val="18"/>
        </w:rPr>
        <w:t xml:space="preserve">        "amount": 884.4,</w:t>
        <w:br/>
      </w:r>
      <w:r>
        <w:rPr>
          <w:rFonts w:ascii="Consolas" w:hAnsi="Consolas"/>
          <w:sz w:val="18"/>
        </w:rPr>
        <w:t xml:space="preserve">        "currencyCode": "USD",</w:t>
        <w:br/>
      </w:r>
      <w:r>
        <w:rPr>
          <w:rFonts w:ascii="Consolas" w:hAnsi="Consolas"/>
          <w:sz w:val="18"/>
        </w:rPr>
        <w:t xml:space="preserve">        "exchangeRate": 26000.0,</w:t>
        <w:br/>
      </w:r>
      <w:r>
        <w:rPr>
          <w:rFonts w:ascii="Consolas" w:hAnsi="Consolas"/>
          <w:sz w:val="18"/>
        </w:rPr>
        <w:t xml:space="preserve">        "amountVnd": 22994400,</w:t>
        <w:br/>
      </w:r>
      <w:r>
        <w:rPr>
          <w:rFonts w:ascii="Consolas" w:hAnsi="Consolas"/>
          <w:sz w:val="18"/>
        </w:rPr>
        <w:t xml:space="preserve">        "providerTxnNo": "MOCK20261018082134",</w:t>
        <w:br/>
      </w:r>
      <w:r>
        <w:rPr>
          <w:rFonts w:ascii="Consolas" w:hAnsi="Consolas"/>
          <w:sz w:val="18"/>
        </w:rPr>
        <w:t xml:space="preserve">        "bankCode": null,</w:t>
        <w:br/>
      </w:r>
      <w:r>
        <w:rPr>
          <w:rFonts w:ascii="Consolas" w:hAnsi="Consolas"/>
          <w:sz w:val="18"/>
        </w:rPr>
        <w:t xml:space="preserve">        "responseCode": "00",</w:t>
        <w:br/>
      </w:r>
      <w:r>
        <w:rPr>
          <w:rFonts w:ascii="Consolas" w:hAnsi="Consolas"/>
          <w:sz w:val="18"/>
        </w:rPr>
        <w:t xml:space="preserve">        "refundOfPaymentId": null,</w:t>
        <w:br/>
      </w:r>
      <w:r>
        <w:rPr>
          <w:rFonts w:ascii="Consolas" w:hAnsi="Consolas"/>
          <w:sz w:val="18"/>
        </w:rPr>
        <w:t xml:space="preserve">        "note": null,</w:t>
        <w:br/>
      </w:r>
      <w:r>
        <w:rPr>
          <w:rFonts w:ascii="Consolas" w:hAnsi="Consolas"/>
          <w:sz w:val="18"/>
        </w:rPr>
        <w:t xml:space="preserve">        "createdByName": "Trần Ngọc Anh",</w:t>
        <w:br/>
      </w:r>
      <w:r>
        <w:rPr>
          <w:rFonts w:ascii="Consolas" w:hAnsi="Consolas"/>
          <w:sz w:val="18"/>
        </w:rPr>
        <w:t xml:space="preserve">        "createdAt": "2026-10-18T08:21:28.619495+00:00",</w:t>
        <w:br/>
      </w:r>
      <w:r>
        <w:rPr>
          <w:rFonts w:ascii="Consolas" w:hAnsi="Consolas"/>
          <w:sz w:val="18"/>
        </w:rPr>
        <w:t xml:space="preserve">        "paidAt": "2026-10-18T08:21:34.116482+00:00"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Ý nghĩa các trường:</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paymentRequired</w:t>
            </w:r>
          </w:p>
        </w:tc>
        <w:tc>
          <w:tcPr>
            <w:tcW w:type="dxa" w:w="4320"/>
          </w:tcPr>
          <w:p>
            <w:r>
              <w:rPr>
                <w:rFonts w:ascii="Consolas" w:hAnsi="Consolas"/>
                <w:color w:val="A31515"/>
              </w:rPr>
              <w:t>false</w:t>
            </w:r>
            <w:r>
              <w:t xml:space="preserve"> với đơn chưa duyệt hoặc đơn tạo trước khi có thanh toán online</w:t>
            </w:r>
          </w:p>
        </w:tc>
      </w:tr>
      <w:tr>
        <w:tc>
          <w:tcPr>
            <w:tcW w:type="dxa" w:w="4320"/>
          </w:tcPr>
          <w:p>
            <w:r>
              <w:rPr>
                <w:rFonts w:ascii="Consolas" w:hAnsi="Consolas"/>
                <w:color w:val="A31515"/>
              </w:rPr>
              <w:t>usdVndRate</w:t>
            </w:r>
          </w:p>
        </w:tc>
        <w:tc>
          <w:tcPr>
            <w:tcW w:type="dxa" w:w="4320"/>
          </w:tcPr>
          <w:p>
            <w:r>
              <w:t>Tỉ giá hiện tại trong cấu hình</w:t>
            </w:r>
          </w:p>
        </w:tc>
      </w:tr>
      <w:tr>
        <w:tc>
          <w:tcPr>
            <w:tcW w:type="dxa" w:w="4320"/>
          </w:tcPr>
          <w:p>
            <w:r>
              <w:rPr>
                <w:rFonts w:ascii="Consolas" w:hAnsi="Consolas"/>
                <w:color w:val="A31515"/>
              </w:rPr>
              <w:t>depositPercent</w:t>
            </w:r>
            <w:r>
              <w:t xml:space="preserve">, </w:t>
            </w:r>
            <w:r>
              <w:rPr>
                <w:rFonts w:ascii="Consolas" w:hAnsi="Consolas"/>
                <w:color w:val="A31515"/>
              </w:rPr>
              <w:t>depositAmount</w:t>
            </w:r>
          </w:p>
        </w:tc>
        <w:tc>
          <w:tcPr>
            <w:tcW w:type="dxa" w:w="4320"/>
          </w:tcPr>
          <w:p>
            <w:r>
              <w:t>% cọc đã chốt lúc duyệt và số tiền cọc (USD)</w:t>
            </w:r>
          </w:p>
        </w:tc>
      </w:tr>
      <w:tr>
        <w:tc>
          <w:tcPr>
            <w:tcW w:type="dxa" w:w="4320"/>
          </w:tcPr>
          <w:p>
            <w:r>
              <w:rPr>
                <w:rFonts w:ascii="Consolas" w:hAnsi="Consolas"/>
                <w:color w:val="A31515"/>
              </w:rPr>
              <w:t>depositPaid</w:t>
            </w:r>
            <w:r>
              <w:t xml:space="preserve">, </w:t>
            </w:r>
            <w:r>
              <w:rPr>
                <w:rFonts w:ascii="Consolas" w:hAnsi="Consolas"/>
                <w:color w:val="A31515"/>
              </w:rPr>
              <w:t>balancePaid</w:t>
            </w:r>
            <w:r>
              <w:t xml:space="preserve">, </w:t>
            </w:r>
            <w:r>
              <w:rPr>
                <w:rFonts w:ascii="Consolas" w:hAnsi="Consolas"/>
                <w:color w:val="A31515"/>
              </w:rPr>
              <w:t>extraPaid</w:t>
            </w:r>
          </w:p>
        </w:tc>
        <w:tc>
          <w:tcPr>
            <w:tcW w:type="dxa" w:w="4320"/>
          </w:tcPr>
          <w:p>
            <w:r>
              <w:t>Đã trả thành công cho từng khoản (USD)</w:t>
            </w:r>
          </w:p>
        </w:tc>
      </w:tr>
      <w:tr>
        <w:tc>
          <w:tcPr>
            <w:tcW w:type="dxa" w:w="4320"/>
          </w:tcPr>
          <w:p>
            <w:r>
              <w:rPr>
                <w:rFonts w:ascii="Consolas" w:hAnsi="Consolas"/>
                <w:color w:val="A31515"/>
              </w:rPr>
              <w:t>balanceAmount</w:t>
            </w:r>
          </w:p>
        </w:tc>
        <w:tc>
          <w:tcPr>
            <w:tcW w:type="dxa" w:w="4320"/>
          </w:tcPr>
          <w:p>
            <w:r>
              <w:t>Báo giá − tiền cọc</w:t>
            </w:r>
          </w:p>
        </w:tc>
      </w:tr>
      <w:tr>
        <w:tc>
          <w:tcPr>
            <w:tcW w:type="dxa" w:w="4320"/>
          </w:tcPr>
          <w:p>
            <w:r>
              <w:rPr>
                <w:rFonts w:ascii="Consolas" w:hAnsi="Consolas"/>
                <w:color w:val="A31515"/>
              </w:rPr>
              <w:t>balanceDueAt</w:t>
            </w:r>
          </w:p>
        </w:tc>
        <w:tc>
          <w:tcPr>
            <w:tcW w:type="dxa" w:w="4320"/>
          </w:tcPr>
          <w:p>
            <w:r>
              <w:t>Hạn trả phần còn lại; chỉ có khi ngựa của đơn đã được xếp chuyến</w:t>
            </w:r>
          </w:p>
        </w:tc>
      </w:tr>
      <w:tr>
        <w:tc>
          <w:tcPr>
            <w:tcW w:type="dxa" w:w="4320"/>
          </w:tcPr>
          <w:p>
            <w:r>
              <w:rPr>
                <w:rFonts w:ascii="Consolas" w:hAnsi="Consolas"/>
                <w:color w:val="A31515"/>
              </w:rPr>
              <w:t>extraAmount</w:t>
            </w:r>
            <w:r>
              <w:t xml:space="preserve">, </w:t>
            </w:r>
            <w:r>
              <w:rPr>
                <w:rFonts w:ascii="Consolas" w:hAnsi="Consolas"/>
                <w:color w:val="A31515"/>
              </w:rPr>
              <w:t>extraDueAt</w:t>
            </w:r>
            <w:r>
              <w:t xml:space="preserve">, </w:t>
            </w:r>
            <w:r>
              <w:rPr>
                <w:rFonts w:ascii="Consolas" w:hAnsi="Consolas"/>
                <w:color w:val="A31515"/>
              </w:rPr>
              <w:t>extraOverdue</w:t>
            </w:r>
          </w:p>
        </w:tc>
        <w:tc>
          <w:tcPr>
            <w:tcW w:type="dxa" w:w="4320"/>
          </w:tcPr>
          <w:p>
            <w:r>
              <w:t>Chi phí phát sinh sau khi đóng chuyến, hạn trả, và đã quá hạn hay chưa</w:t>
            </w:r>
          </w:p>
        </w:tc>
      </w:tr>
      <w:tr>
        <w:tc>
          <w:tcPr>
            <w:tcW w:type="dxa" w:w="4320"/>
          </w:tcPr>
          <w:p>
            <w:r>
              <w:rPr>
                <w:rFonts w:ascii="Consolas" w:hAnsi="Consolas"/>
                <w:color w:val="A31515"/>
              </w:rPr>
              <w:t>refundedAmount</w:t>
            </w:r>
          </w:p>
        </w:tc>
        <w:tc>
          <w:tcPr>
            <w:tcW w:type="dxa" w:w="4320"/>
          </w:tcPr>
          <w:p>
            <w:r>
              <w:t>Tổng đã hoàn cho khách</w:t>
            </w:r>
          </w:p>
        </w:tc>
      </w:tr>
      <w:tr>
        <w:tc>
          <w:tcPr>
            <w:tcW w:type="dxa" w:w="4320"/>
          </w:tcPr>
          <w:p>
            <w:r>
              <w:rPr>
                <w:rFonts w:ascii="Consolas" w:hAnsi="Consolas"/>
                <w:color w:val="A31515"/>
              </w:rPr>
              <w:t>compensationAmount</w:t>
            </w:r>
          </w:p>
        </w:tc>
        <w:tc>
          <w:tcPr>
            <w:tcW w:type="dxa" w:w="4320"/>
          </w:tcPr>
          <w:p>
            <w:r>
              <w:t>Tổng bồi thường bảo hiểm đã chi (mục 19c)</w:t>
            </w:r>
          </w:p>
        </w:tc>
      </w:tr>
      <w:tr>
        <w:tc>
          <w:tcPr>
            <w:tcW w:type="dxa" w:w="4320"/>
          </w:tcPr>
          <w:p>
            <w:r>
              <w:rPr>
                <w:rFonts w:ascii="Consolas" w:hAnsi="Consolas"/>
                <w:color w:val="A31515"/>
              </w:rPr>
              <w:t>totalDue</w:t>
            </w:r>
            <w:r>
              <w:t xml:space="preserve">, </w:t>
            </w:r>
            <w:r>
              <w:rPr>
                <w:rFonts w:ascii="Consolas" w:hAnsi="Consolas"/>
                <w:color w:val="A31515"/>
              </w:rPr>
              <w:t>totalPaid</w:t>
            </w:r>
            <w:r>
              <w:t xml:space="preserve">, </w:t>
            </w:r>
            <w:r>
              <w:rPr>
                <w:rFonts w:ascii="Consolas" w:hAnsi="Consolas"/>
                <w:color w:val="A31515"/>
              </w:rPr>
              <w:t>outstanding</w:t>
            </w:r>
          </w:p>
        </w:tc>
        <w:tc>
          <w:tcPr>
            <w:tcW w:type="dxa" w:w="4320"/>
          </w:tcPr>
          <w:p>
            <w:r>
              <w:t xml:space="preserve">Tổng phải trả, tổng đã trả, còn thiếu (đơn đã hủy / từ chối / hết hạn thì </w:t>
            </w:r>
            <w:r>
              <w:rPr>
                <w:rFonts w:ascii="Consolas" w:hAnsi="Consolas"/>
                <w:color w:val="A31515"/>
              </w:rPr>
              <w:t>outstanding = 0</w:t>
            </w:r>
            <w:r>
              <w:t>)</w:t>
            </w:r>
          </w:p>
        </w:tc>
      </w:tr>
      <w:tr>
        <w:tc>
          <w:tcPr>
            <w:tcW w:type="dxa" w:w="4320"/>
          </w:tcPr>
          <w:p>
            <w:r>
              <w:rPr>
                <w:rFonts w:ascii="Consolas" w:hAnsi="Consolas"/>
                <w:color w:val="A31515"/>
              </w:rPr>
              <w:t>nextPaymentType</w:t>
            </w:r>
            <w:r>
              <w:t xml:space="preserve">, </w:t>
            </w:r>
            <w:r>
              <w:rPr>
                <w:rFonts w:ascii="Consolas" w:hAnsi="Consolas"/>
                <w:color w:val="A31515"/>
              </w:rPr>
              <w:t>nextPaymentAmount</w:t>
            </w:r>
            <w:r>
              <w:t xml:space="preserve">, </w:t>
            </w:r>
            <w:r>
              <w:rPr>
                <w:rFonts w:ascii="Consolas" w:hAnsi="Consolas"/>
                <w:color w:val="A31515"/>
              </w:rPr>
              <w:t>nextPaymentAmountVnd</w:t>
            </w:r>
          </w:p>
        </w:tc>
        <w:tc>
          <w:tcPr>
            <w:tcW w:type="dxa" w:w="4320"/>
          </w:tcPr>
          <w:p>
            <w:r>
              <w:t xml:space="preserve">Khoản khách trả được </w:t>
            </w:r>
            <w:r>
              <w:rPr>
                <w:b/>
              </w:rPr>
              <w:t>ngay bây giờ</w:t>
            </w:r>
            <w:r>
              <w:t xml:space="preserve">; </w:t>
            </w:r>
            <w:r>
              <w:rPr>
                <w:rFonts w:ascii="Consolas" w:hAnsi="Consolas"/>
                <w:color w:val="A31515"/>
              </w:rPr>
              <w:t>null</w:t>
            </w:r>
            <w:r>
              <w:t xml:space="preserve"> nếu không có gì để trả</w:t>
            </w:r>
          </w:p>
        </w:tc>
      </w:tr>
      <w:tr>
        <w:tc>
          <w:tcPr>
            <w:tcW w:type="dxa" w:w="4320"/>
          </w:tcPr>
          <w:p>
            <w:r>
              <w:rPr>
                <w:rFonts w:ascii="Consolas" w:hAnsi="Consolas"/>
                <w:color w:val="A31515"/>
              </w:rPr>
              <w:t>payments[]</w:t>
            </w:r>
          </w:p>
        </w:tc>
        <w:tc>
          <w:tcPr>
            <w:tcW w:type="dxa" w:w="4320"/>
          </w:tcPr>
          <w:p>
            <w:r>
              <w:t>Lịch sử giao dịch, mới nhất trước</w:t>
            </w:r>
          </w:p>
        </w:tc>
      </w:tr>
      <w:tr>
        <w:tc>
          <w:tcPr>
            <w:tcW w:type="dxa" w:w="4320"/>
          </w:tcPr>
          <w:p>
            <w:r>
              <w:rPr>
                <w:rFonts w:ascii="Consolas" w:hAnsi="Consolas"/>
                <w:color w:val="A31515"/>
              </w:rPr>
              <w:t>payments[].status</w:t>
            </w:r>
          </w:p>
        </w:tc>
        <w:tc>
          <w:tcPr>
            <w:tcW w:type="dxa" w:w="4320"/>
          </w:tcPr>
          <w:p>
            <w:r>
              <w:rPr>
                <w:rFonts w:ascii="Consolas" w:hAnsi="Consolas"/>
                <w:color w:val="A31515"/>
              </w:rPr>
              <w:t>Pending</w:t>
            </w:r>
            <w:r>
              <w:t xml:space="preserve"> đang chờ cổng · </w:t>
            </w:r>
            <w:r>
              <w:rPr>
                <w:rFonts w:ascii="Consolas" w:hAnsi="Consolas"/>
                <w:color w:val="A31515"/>
              </w:rPr>
              <w:t>Succeeded</w:t>
            </w:r>
            <w:r>
              <w:t xml:space="preserve"> thành công · </w:t>
            </w:r>
            <w:r>
              <w:rPr>
                <w:rFonts w:ascii="Consolas" w:hAnsi="Consolas"/>
                <w:color w:val="A31515"/>
              </w:rPr>
              <w:t>Failed</w:t>
            </w:r>
            <w:r>
              <w:t xml:space="preserve"> thất bại · </w:t>
            </w:r>
            <w:r>
              <w:rPr>
                <w:rFonts w:ascii="Consolas" w:hAnsi="Consolas"/>
                <w:color w:val="A31515"/>
              </w:rPr>
              <w:t>Expired</w:t>
            </w:r>
            <w:r>
              <w:t xml:space="preserve"> link cũ bị thay bằng link mới</w:t>
            </w:r>
          </w:p>
        </w:tc>
      </w:tr>
      <w:tr>
        <w:tc>
          <w:tcPr>
            <w:tcW w:type="dxa" w:w="4320"/>
          </w:tcPr>
          <w:p>
            <w:r>
              <w:rPr>
                <w:rFonts w:ascii="Consolas" w:hAnsi="Consolas"/>
                <w:color w:val="A31515"/>
              </w:rPr>
              <w:t>payments[].provider</w:t>
            </w:r>
          </w:p>
        </w:tc>
        <w:tc>
          <w:tcPr>
            <w:tcW w:type="dxa" w:w="4320"/>
          </w:tcPr>
          <w:p>
            <w:r>
              <w:rPr>
                <w:rFonts w:ascii="Consolas" w:hAnsi="Consolas"/>
                <w:color w:val="A31515"/>
              </w:rPr>
              <w:t>VnPay</w:t>
            </w:r>
            <w:r>
              <w:t xml:space="preserve"> · </w:t>
            </w:r>
            <w:r>
              <w:rPr>
                <w:rFonts w:ascii="Consolas" w:hAnsi="Consolas"/>
                <w:color w:val="A31515"/>
              </w:rPr>
              <w:t>Mock</w:t>
            </w:r>
            <w:r>
              <w:t xml:space="preserve"> cổng giả lập · </w:t>
            </w:r>
            <w:r>
              <w:rPr>
                <w:rFonts w:ascii="Consolas" w:hAnsi="Consolas"/>
                <w:color w:val="A31515"/>
              </w:rPr>
              <w:t>Manual</w:t>
            </w:r>
            <w:r>
              <w:t xml:space="preserve"> ghi nhận tay (ngoài hệ thống)</w:t>
            </w:r>
          </w:p>
        </w:tc>
      </w:tr>
      <w:tr>
        <w:tc>
          <w:tcPr>
            <w:tcW w:type="dxa" w:w="4320"/>
          </w:tcPr>
          <w:p>
            <w:r>
              <w:rPr>
                <w:rFonts w:ascii="Consolas" w:hAnsi="Consolas"/>
                <w:color w:val="A31515"/>
              </w:rPr>
              <w:t>payments[].amountVnd</w:t>
            </w:r>
            <w:r>
              <w:t xml:space="preserve">, </w:t>
            </w:r>
            <w:r>
              <w:rPr>
                <w:rFonts w:ascii="Consolas" w:hAnsi="Consolas"/>
                <w:color w:val="A31515"/>
              </w:rPr>
              <w:t>exchangeRate</w:t>
            </w:r>
          </w:p>
        </w:tc>
        <w:tc>
          <w:tcPr>
            <w:tcW w:type="dxa" w:w="4320"/>
          </w:tcPr>
          <w:p>
            <w:r>
              <w:t>Số VND thực trả và tỉ giá tại thời điểm tạo giao dịch</w:t>
            </w:r>
          </w:p>
        </w:tc>
      </w:tr>
      <w:tr>
        <w:tc>
          <w:tcPr>
            <w:tcW w:type="dxa" w:w="4320"/>
          </w:tcPr>
          <w:p>
            <w:r>
              <w:rPr>
                <w:rFonts w:ascii="Consolas" w:hAnsi="Consolas"/>
                <w:color w:val="A31515"/>
              </w:rPr>
              <w:t>payments[].refundOfPaymentId</w:t>
            </w:r>
          </w:p>
        </w:tc>
        <w:tc>
          <w:tcPr>
            <w:tcW w:type="dxa" w:w="4320"/>
          </w:tcPr>
          <w:p>
            <w:r>
              <w:t xml:space="preserve">Với dòng </w:t>
            </w:r>
            <w:r>
              <w:rPr>
                <w:rFonts w:ascii="Consolas" w:hAnsi="Consolas"/>
                <w:color w:val="A31515"/>
              </w:rPr>
              <w:t>Refund</w:t>
            </w:r>
            <w:r>
              <w:t xml:space="preserve"> / </w:t>
            </w:r>
            <w:r>
              <w:rPr>
                <w:rFonts w:ascii="Consolas" w:hAnsi="Consolas"/>
                <w:color w:val="A31515"/>
              </w:rPr>
              <w:t>Compensation</w:t>
            </w:r>
            <w:r>
              <w:t xml:space="preserve"> qua cổng: giao dịch gốc được hoàn</w:t>
            </w:r>
          </w:p>
        </w:tc>
      </w:tr>
      <w:tr>
        <w:tc>
          <w:tcPr>
            <w:tcW w:type="dxa" w:w="4320"/>
          </w:tcPr>
          <w:p>
            <w:r>
              <w:rPr>
                <w:rFonts w:ascii="Consolas" w:hAnsi="Consolas"/>
                <w:color w:val="A31515"/>
              </w:rPr>
              <w:t>payments[].providerTxnNo</w:t>
            </w:r>
          </w:p>
        </w:tc>
        <w:tc>
          <w:tcPr>
            <w:tcW w:type="dxa" w:w="4320"/>
          </w:tcPr>
          <w:p>
            <w:r>
              <w:t>Mã giao dịch phía cổng / mã chuyển khoản</w:t>
            </w:r>
          </w:p>
        </w:tc>
      </w:tr>
      <w:tr>
        <w:tc>
          <w:tcPr>
            <w:tcW w:type="dxa" w:w="4320"/>
          </w:tcPr>
          <w:p>
            <w:r>
              <w:rPr>
                <w:rFonts w:ascii="Consolas" w:hAnsi="Consolas"/>
                <w:color w:val="A31515"/>
              </w:rPr>
              <w:t>payments[].bookingCode</w:t>
            </w:r>
          </w:p>
        </w:tc>
        <w:tc>
          <w:tcPr>
            <w:tcW w:type="dxa" w:w="4320"/>
          </w:tcPr>
          <w:p>
            <w:r>
              <w:t>Mã đơn của giao dịch</w:t>
            </w:r>
          </w:p>
        </w:tc>
      </w:tr>
    </w:tbl>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do not have access to this booking.</w:t>
            </w:r>
          </w:p>
        </w:tc>
        <w:tc>
          <w:tcPr>
            <w:tcW w:type="dxa" w:w="2880"/>
          </w:tcPr>
          <w:p>
            <w:r>
              <w:t>Khách xem đơn của khách khác</w:t>
            </w:r>
          </w:p>
        </w:tc>
      </w:tr>
      <w:tr>
        <w:tc>
          <w:tcPr>
            <w:tcW w:type="dxa" w:w="2880"/>
          </w:tcPr>
          <w:p>
            <w:r>
              <w:t>403</w:t>
            </w:r>
          </w:p>
        </w:tc>
        <w:tc>
          <w:tcPr>
            <w:tcW w:type="dxa" w:w="2880"/>
          </w:tcPr>
          <w:p>
            <w:r>
              <w:rPr>
                <w:rFonts w:ascii="Consolas" w:hAnsi="Consolas"/>
                <w:color w:val="A31515"/>
              </w:rPr>
              <w:t>Drivers and escorts do not see booking payments.</w:t>
            </w:r>
          </w:p>
        </w:tc>
        <w:tc>
          <w:tcPr>
            <w:tcW w:type="dxa" w:w="2880"/>
          </w:tcPr>
          <w:p>
            <w:r>
              <w:t>Tài xế / áp tải gọi</w:t>
            </w:r>
          </w:p>
        </w:tc>
      </w:tr>
      <w:tr>
        <w:tc>
          <w:tcPr>
            <w:tcW w:type="dxa" w:w="2880"/>
          </w:tcPr>
          <w:p>
            <w:r>
              <w:t>404</w:t>
            </w:r>
          </w:p>
        </w:tc>
        <w:tc>
          <w:tcPr>
            <w:tcW w:type="dxa" w:w="2880"/>
          </w:tcPr>
          <w:p>
            <w:r>
              <w:rPr>
                <w:rFonts w:ascii="Consolas" w:hAnsi="Consolas"/>
                <w:color w:val="A31515"/>
              </w:rPr>
              <w:t>Booking with ID 99 was not found.</w:t>
            </w:r>
          </w:p>
        </w:tc>
        <w:tc>
          <w:tcPr>
            <w:tcW w:type="dxa" w:w="2880"/>
          </w:tcPr>
          <w:p>
            <w:r>
              <w:t>Không có đơn</w:t>
            </w:r>
          </w:p>
        </w:tc>
      </w:tr>
    </w:tbl>
    <w:p/>
    <w:p>
      <w:pPr>
        <w:pStyle w:val="Heading2"/>
      </w:pPr>
      <w:r>
        <w:t>GET /api/payments/my — Trang Thanh toán của khách</w:t>
      </w:r>
    </w:p>
    <w:p>
      <w:r>
        <w:t>Dữ liệu cho trang "Thanh toán" của khách hàng (menu Thanh toán). Một lần gọi trả về:</w:t>
      </w:r>
    </w:p>
    <w:p>
      <w:pPr>
        <w:pStyle w:val="ListBullet"/>
      </w:pPr>
      <w:r>
        <w:t>các con số tổng: đã trả, đã được hoàn, còn phải trả, khoản trả được ngay;</w:t>
      </w:r>
    </w:p>
    <w:p>
      <w:pPr>
        <w:pStyle w:val="ListBullet"/>
      </w:pPr>
      <w:r>
        <w:t xml:space="preserve">danh sách </w:t>
      </w:r>
      <w:r>
        <w:rPr>
          <w:b/>
        </w:rPr>
        <w:t>đơn có liên quan đến tiền</w:t>
      </w:r>
      <w:r>
        <w:t xml:space="preserve"> của khách (đơn đã duyệt có cọc, đơn có phát sinh hoặc đã có giao dịch), mỗi đơn kèm tóm tắt thanh toán giống </w:t>
      </w:r>
      <w:r>
        <w:rPr>
          <w:rFonts w:ascii="Consolas" w:hAnsi="Consolas"/>
          <w:color w:val="A31515"/>
        </w:rPr>
        <w:t>GET /api/bookings/{id}/payments</w:t>
      </w:r>
      <w:r>
        <w:t>;</w:t>
      </w:r>
    </w:p>
    <w:p>
      <w:pPr>
        <w:pStyle w:val="ListBullet"/>
      </w:pPr>
      <w:r>
        <w:rPr>
          <w:b/>
        </w:rPr>
        <w:t>toàn bộ giao dịch</w:t>
      </w:r>
      <w:r>
        <w:t xml:space="preserve"> của khách trên mọi đơn, mới nhất trước.</w:t>
      </w:r>
    </w:p>
    <w:p>
      <w:r>
        <w:t xml:space="preserve">Đơn còn </w:t>
      </w:r>
      <w:r>
        <w:rPr>
          <w:rFonts w:ascii="Consolas" w:hAnsi="Consolas"/>
          <w:color w:val="A31515"/>
        </w:rPr>
        <w:t>Submitted</w:t>
      </w:r>
      <w:r>
        <w:t xml:space="preserve"> (chưa duyệt) và đơn cũ không có thanh toán sẽ không xuất hiện.</w:t>
      </w:r>
    </w:p>
    <w:p>
      <w:pPr>
        <w:pStyle w:val="ListBullet"/>
      </w:pPr>
      <w:r>
        <w:rPr>
          <w:b/>
        </w:rPr>
        <w:t>Ai gọi được:</w:t>
      </w:r>
      <w:r>
        <w:t xml:space="preserve"> Customer (chỉ thấy đơn của chính mình)</w:t>
      </w:r>
    </w:p>
    <w:p>
      <w:pPr>
        <w:pStyle w:val="ListBullet"/>
      </w:pPr>
      <w:r>
        <w:rPr>
          <w:b/>
        </w:rPr>
        <w:t>Dữ liệu gửi lên:</w:t>
      </w:r>
      <w:r>
        <w:t xml:space="preserve"> không có, không có tham số</w:t>
      </w:r>
    </w:p>
    <w:p>
      <w:r>
        <w:t xml:space="preserve">Response </w:t>
      </w:r>
      <w:r>
        <w:rPr>
          <w:rFonts w:ascii="Consolas" w:hAnsi="Consolas"/>
          <w:color w:val="A31515"/>
        </w:rPr>
        <w:t>200</w:t>
      </w:r>
      <w:r>
        <w:t xml:space="preserve"> (rút gọn: khách có 4 đơn, ở đây chỉ giữ 1 đơn và 1 giao dịch):</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"Billing retrieved successfully",</w:t>
        <w:br/>
      </w:r>
      <w:r>
        <w:rPr>
          <w:rFonts w:ascii="Consolas" w:hAnsi="Consolas"/>
          <w:sz w:val="18"/>
        </w:rPr>
        <w:t xml:space="preserve">  "data": {</w:t>
        <w:br/>
      </w:r>
      <w:r>
        <w:rPr>
          <w:rFonts w:ascii="Consolas" w:hAnsi="Consolas"/>
          <w:sz w:val="18"/>
        </w:rPr>
        <w:t xml:space="preserve">    "currencyCode": "USD",</w:t>
        <w:br/>
      </w:r>
      <w:r>
        <w:rPr>
          <w:rFonts w:ascii="Consolas" w:hAnsi="Consolas"/>
          <w:sz w:val="18"/>
        </w:rPr>
        <w:t xml:space="preserve">    "usdVndRate": 26000,</w:t>
        <w:br/>
      </w:r>
      <w:r>
        <w:rPr>
          <w:rFonts w:ascii="Consolas" w:hAnsi="Consolas"/>
          <w:sz w:val="18"/>
        </w:rPr>
        <w:t xml:space="preserve">    "totalPaid": 13900.0,</w:t>
        <w:br/>
      </w:r>
      <w:r>
        <w:rPr>
          <w:rFonts w:ascii="Consolas" w:hAnsi="Consolas"/>
          <w:sz w:val="18"/>
        </w:rPr>
        <w:t xml:space="preserve">    "totalRefunded": 750.0,</w:t>
        <w:br/>
      </w:r>
      <w:r>
        <w:rPr>
          <w:rFonts w:ascii="Consolas" w:hAnsi="Consolas"/>
          <w:sz w:val="18"/>
        </w:rPr>
        <w:t xml:space="preserve">    "totalOutstanding": 10500.0,</w:t>
        <w:br/>
      </w:r>
      <w:r>
        <w:rPr>
          <w:rFonts w:ascii="Consolas" w:hAnsi="Consolas"/>
          <w:sz w:val="18"/>
        </w:rPr>
        <w:t xml:space="preserve">    "totalOutstandingVnd": 273000000,</w:t>
        <w:br/>
      </w:r>
      <w:r>
        <w:rPr>
          <w:rFonts w:ascii="Consolas" w:hAnsi="Consolas"/>
          <w:sz w:val="18"/>
        </w:rPr>
        <w:t xml:space="preserve">    "totalPayableNow": 10500.0,</w:t>
        <w:br/>
      </w:r>
      <w:r>
        <w:rPr>
          <w:rFonts w:ascii="Consolas" w:hAnsi="Consolas"/>
          <w:sz w:val="18"/>
        </w:rPr>
        <w:t xml:space="preserve">    "totalPayableNowVnd": 273000000,</w:t>
        <w:br/>
      </w:r>
      <w:r>
        <w:rPr>
          <w:rFonts w:ascii="Consolas" w:hAnsi="Consolas"/>
          <w:sz w:val="18"/>
        </w:rPr>
        <w:t xml:space="preserve">    "payableNowCount": 2,</w:t>
        <w:br/>
      </w:r>
      <w:r>
        <w:rPr>
          <w:rFonts w:ascii="Consolas" w:hAnsi="Consolas"/>
          <w:sz w:val="18"/>
        </w:rPr>
        <w:t xml:space="preserve">    "overdueCount": 0,</w:t>
        <w:br/>
      </w:r>
      <w:r>
        <w:rPr>
          <w:rFonts w:ascii="Consolas" w:hAnsi="Consolas"/>
          <w:sz w:val="18"/>
        </w:rPr>
        <w:t xml:space="preserve">    "bookings": [</w:t>
        <w:br/>
      </w:r>
      <w:r>
        <w:rPr>
          <w:rFonts w:ascii="Consolas" w:hAnsi="Consolas"/>
          <w:sz w:val="18"/>
        </w:rPr>
        <w:t xml:space="preserve">      {</w:t>
        <w:br/>
      </w:r>
      <w:r>
        <w:rPr>
          <w:rFonts w:ascii="Consolas" w:hAnsi="Consolas"/>
          <w:sz w:val="18"/>
        </w:rPr>
        <w:t xml:space="preserve">        "bookingId": 101,</w:t>
        <w:br/>
      </w:r>
      <w:r>
        <w:rPr>
          <w:rFonts w:ascii="Consolas" w:hAnsi="Consolas"/>
          <w:sz w:val="18"/>
        </w:rPr>
        <w:t xml:space="preserve">        "bookingCode": "BKG-2026-0101",</w:t>
        <w:br/>
      </w:r>
      <w:r>
        <w:rPr>
          <w:rFonts w:ascii="Consolas" w:hAnsi="Consolas"/>
          <w:sz w:val="18"/>
        </w:rPr>
        <w:t xml:space="preserve">        "status": "Approved",</w:t>
        <w:br/>
      </w:r>
      <w:r>
        <w:rPr>
          <w:rFonts w:ascii="Consolas" w:hAnsi="Consolas"/>
          <w:sz w:val="18"/>
        </w:rPr>
        <w:t xml:space="preserve">        "pickupCountryCode": "VN",</w:t>
        <w:br/>
      </w:r>
      <w:r>
        <w:rPr>
          <w:rFonts w:ascii="Consolas" w:hAnsi="Consolas"/>
          <w:sz w:val="18"/>
        </w:rPr>
        <w:t xml:space="preserve">        "dropoffCountryCode": "TH",</w:t>
        <w:br/>
      </w:r>
      <w:r>
        <w:rPr>
          <w:rFonts w:ascii="Consolas" w:hAnsi="Consolas"/>
          <w:sz w:val="18"/>
        </w:rPr>
        <w:t xml:space="preserve">        "pickupAddress": "Ba Vì, Hà Nội",</w:t>
        <w:br/>
      </w:r>
      <w:r>
        <w:rPr>
          <w:rFonts w:ascii="Consolas" w:hAnsi="Consolas"/>
          <w:sz w:val="18"/>
        </w:rPr>
        <w:t xml:space="preserve">        "dropoffAddress": "Bangkok",</w:t>
        <w:br/>
      </w:r>
      <w:r>
        <w:rPr>
          <w:rFonts w:ascii="Consolas" w:hAnsi="Consolas"/>
          <w:sz w:val="18"/>
        </w:rPr>
        <w:t xml:space="preserve">        "totalHorses": 1,</w:t>
        <w:br/>
      </w:r>
      <w:r>
        <w:rPr>
          <w:rFonts w:ascii="Consolas" w:hAnsi="Consolas"/>
          <w:sz w:val="18"/>
        </w:rPr>
        <w:t xml:space="preserve">        "createdAt": "2026-10-17T02:00:00+00:00",</w:t>
        <w:br/>
      </w:r>
      <w:r>
        <w:rPr>
          <w:rFonts w:ascii="Consolas" w:hAnsi="Consolas"/>
          <w:sz w:val="18"/>
        </w:rPr>
        <w:t xml:space="preserve">        "summary": {</w:t>
        <w:br/>
      </w:r>
      <w:r>
        <w:rPr>
          <w:rFonts w:ascii="Consolas" w:hAnsi="Consolas"/>
          <w:sz w:val="18"/>
        </w:rPr>
        <w:t xml:space="preserve">          "paymentRequired": true,</w:t>
        <w:br/>
      </w:r>
      <w:r>
        <w:rPr>
          <w:rFonts w:ascii="Consolas" w:hAnsi="Consolas"/>
          <w:sz w:val="18"/>
        </w:rPr>
        <w:t xml:space="preserve">          "currencyCode": "USD",</w:t>
        <w:br/>
      </w:r>
      <w:r>
        <w:rPr>
          <w:rFonts w:ascii="Consolas" w:hAnsi="Consolas"/>
          <w:sz w:val="18"/>
        </w:rPr>
        <w:t xml:space="preserve">          "usdVndRate": 26000,</w:t>
        <w:br/>
      </w:r>
      <w:r>
        <w:rPr>
          <w:rFonts w:ascii="Consolas" w:hAnsi="Consolas"/>
          <w:sz w:val="18"/>
        </w:rPr>
        <w:t xml:space="preserve">          "estimatedCost": 6000.0,</w:t>
        <w:br/>
      </w:r>
      <w:r>
        <w:rPr>
          <w:rFonts w:ascii="Consolas" w:hAnsi="Consolas"/>
          <w:sz w:val="18"/>
        </w:rPr>
        <w:t xml:space="preserve">          "depositPercent": 30.0,</w:t>
        <w:br/>
      </w:r>
      <w:r>
        <w:rPr>
          <w:rFonts w:ascii="Consolas" w:hAnsi="Consolas"/>
          <w:sz w:val="18"/>
        </w:rPr>
        <w:t xml:space="preserve">          "depositAmount": 1800.0,</w:t>
        <w:br/>
      </w:r>
      <w:r>
        <w:rPr>
          <w:rFonts w:ascii="Consolas" w:hAnsi="Consolas"/>
          <w:sz w:val="18"/>
        </w:rPr>
        <w:t xml:space="preserve">          "depositPaid": 1800.0,</w:t>
        <w:br/>
      </w:r>
      <w:r>
        <w:rPr>
          <w:rFonts w:ascii="Consolas" w:hAnsi="Consolas"/>
          <w:sz w:val="18"/>
        </w:rPr>
        <w:t xml:space="preserve">          "balanceAmount": 4200.0,</w:t>
        <w:br/>
      </w:r>
      <w:r>
        <w:rPr>
          <w:rFonts w:ascii="Consolas" w:hAnsi="Consolas"/>
          <w:sz w:val="18"/>
        </w:rPr>
        <w:t xml:space="preserve">          "balancePaid": 0,</w:t>
        <w:br/>
      </w:r>
      <w:r>
        <w:rPr>
          <w:rFonts w:ascii="Consolas" w:hAnsi="Consolas"/>
          <w:sz w:val="18"/>
        </w:rPr>
        <w:t xml:space="preserve">          "balanceDueAt": null,</w:t>
        <w:br/>
      </w:r>
      <w:r>
        <w:rPr>
          <w:rFonts w:ascii="Consolas" w:hAnsi="Consolas"/>
          <w:sz w:val="18"/>
        </w:rPr>
        <w:t xml:space="preserve">          "extraAmount": 0.0,</w:t>
        <w:br/>
      </w:r>
      <w:r>
        <w:rPr>
          <w:rFonts w:ascii="Consolas" w:hAnsi="Consolas"/>
          <w:sz w:val="18"/>
        </w:rPr>
        <w:t xml:space="preserve">          "extraPaid": 0,</w:t>
        <w:br/>
      </w:r>
      <w:r>
        <w:rPr>
          <w:rFonts w:ascii="Consolas" w:hAnsi="Consolas"/>
          <w:sz w:val="18"/>
        </w:rPr>
        <w:t xml:space="preserve">          "extraDueAt": null,</w:t>
        <w:br/>
      </w:r>
      <w:r>
        <w:rPr>
          <w:rFonts w:ascii="Consolas" w:hAnsi="Consolas"/>
          <w:sz w:val="18"/>
        </w:rPr>
        <w:t xml:space="preserve">          "extraOverdue": false,</w:t>
        <w:br/>
      </w:r>
      <w:r>
        <w:rPr>
          <w:rFonts w:ascii="Consolas" w:hAnsi="Consolas"/>
          <w:sz w:val="18"/>
        </w:rPr>
        <w:t xml:space="preserve">          "refundedAmount": 0,</w:t>
        <w:br/>
      </w:r>
      <w:r>
        <w:rPr>
          <w:rFonts w:ascii="Consolas" w:hAnsi="Consolas"/>
          <w:sz w:val="18"/>
        </w:rPr>
        <w:t xml:space="preserve">          "totalDue": 6000.0,</w:t>
        <w:br/>
      </w:r>
      <w:r>
        <w:rPr>
          <w:rFonts w:ascii="Consolas" w:hAnsi="Consolas"/>
          <w:sz w:val="18"/>
        </w:rPr>
        <w:t xml:space="preserve">          "totalPaid": 1800.0,</w:t>
        <w:br/>
      </w:r>
      <w:r>
        <w:rPr>
          <w:rFonts w:ascii="Consolas" w:hAnsi="Consolas"/>
          <w:sz w:val="18"/>
        </w:rPr>
        <w:t xml:space="preserve">          "outstanding": 4200.0,</w:t>
        <w:br/>
      </w:r>
      <w:r>
        <w:rPr>
          <w:rFonts w:ascii="Consolas" w:hAnsi="Consolas"/>
          <w:sz w:val="18"/>
        </w:rPr>
        <w:t xml:space="preserve">          "nextPaymentType": "Balance",</w:t>
        <w:br/>
      </w:r>
      <w:r>
        <w:rPr>
          <w:rFonts w:ascii="Consolas" w:hAnsi="Consolas"/>
          <w:sz w:val="18"/>
        </w:rPr>
        <w:t xml:space="preserve">          "nextPaymentAmount": 4200.0,</w:t>
        <w:br/>
      </w:r>
      <w:r>
        <w:rPr>
          <w:rFonts w:ascii="Consolas" w:hAnsi="Consolas"/>
          <w:sz w:val="18"/>
        </w:rPr>
        <w:t xml:space="preserve">          "nextPaymentAmountVnd": 109200000,</w:t>
        <w:br/>
      </w:r>
      <w:r>
        <w:rPr>
          <w:rFonts w:ascii="Consolas" w:hAnsi="Consolas"/>
          <w:sz w:val="18"/>
        </w:rPr>
        <w:t xml:space="preserve">          "payments":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"payments": [</w:t>
        <w:br/>
      </w:r>
      <w:r>
        <w:rPr>
          <w:rFonts w:ascii="Consolas" w:hAnsi="Consolas"/>
          <w:sz w:val="18"/>
        </w:rPr>
        <w:t xml:space="preserve">      {</w:t>
        <w:br/>
      </w:r>
      <w:r>
        <w:rPr>
          <w:rFonts w:ascii="Consolas" w:hAnsi="Consolas"/>
          <w:sz w:val="18"/>
        </w:rPr>
        <w:t xml:space="preserve">        "paymentId": 5,</w:t>
        <w:br/>
      </w:r>
      <w:r>
        <w:rPr>
          <w:rFonts w:ascii="Consolas" w:hAnsi="Consolas"/>
          <w:sz w:val="18"/>
        </w:rPr>
        <w:t xml:space="preserve">        "paymentCode": "PAY-2026-0005",</w:t>
        <w:br/>
      </w:r>
      <w:r>
        <w:rPr>
          <w:rFonts w:ascii="Consolas" w:hAnsi="Consolas"/>
          <w:sz w:val="18"/>
        </w:rPr>
        <w:t xml:space="preserve">        "bookingId": 101,</w:t>
        <w:br/>
      </w:r>
      <w:r>
        <w:rPr>
          <w:rFonts w:ascii="Consolas" w:hAnsi="Consolas"/>
          <w:sz w:val="18"/>
        </w:rPr>
        <w:t xml:space="preserve">        "bookingCode": "BKG-2026-0101",</w:t>
        <w:br/>
      </w:r>
      <w:r>
        <w:rPr>
          <w:rFonts w:ascii="Consolas" w:hAnsi="Consolas"/>
          <w:sz w:val="18"/>
        </w:rPr>
        <w:t xml:space="preserve">        "paymentType": "Deposit",</w:t>
        <w:br/>
      </w:r>
      <w:r>
        <w:rPr>
          <w:rFonts w:ascii="Consolas" w:hAnsi="Consolas"/>
          <w:sz w:val="18"/>
        </w:rPr>
        <w:t xml:space="preserve">        "provider": "Mock",</w:t>
        <w:br/>
      </w:r>
      <w:r>
        <w:rPr>
          <w:rFonts w:ascii="Consolas" w:hAnsi="Consolas"/>
          <w:sz w:val="18"/>
        </w:rPr>
        <w:t xml:space="preserve">        "status": "Succeeded",</w:t>
        <w:br/>
      </w:r>
      <w:r>
        <w:rPr>
          <w:rFonts w:ascii="Consolas" w:hAnsi="Consolas"/>
          <w:sz w:val="18"/>
        </w:rPr>
        <w:t xml:space="preserve">        "amount": 1800.0,</w:t>
        <w:br/>
      </w:r>
      <w:r>
        <w:rPr>
          <w:rFonts w:ascii="Consolas" w:hAnsi="Consolas"/>
          <w:sz w:val="18"/>
        </w:rPr>
        <w:t xml:space="preserve">        "currencyCode": "USD",</w:t>
        <w:br/>
      </w:r>
      <w:r>
        <w:rPr>
          <w:rFonts w:ascii="Consolas" w:hAnsi="Consolas"/>
          <w:sz w:val="18"/>
        </w:rPr>
        <w:t xml:space="preserve">        "exchangeRate": 26000.0,</w:t>
        <w:br/>
      </w:r>
      <w:r>
        <w:rPr>
          <w:rFonts w:ascii="Consolas" w:hAnsi="Consolas"/>
          <w:sz w:val="18"/>
        </w:rPr>
        <w:t xml:space="preserve">        "amountVnd": 46800000,</w:t>
        <w:br/>
      </w:r>
      <w:r>
        <w:rPr>
          <w:rFonts w:ascii="Consolas" w:hAnsi="Consolas"/>
          <w:sz w:val="18"/>
        </w:rPr>
        <w:t xml:space="preserve">        "providerTxnNo": "MOCK20261018084618",</w:t>
        <w:br/>
      </w:r>
      <w:r>
        <w:rPr>
          <w:rFonts w:ascii="Consolas" w:hAnsi="Consolas"/>
          <w:sz w:val="18"/>
        </w:rPr>
        <w:t xml:space="preserve">        "bankCode": null,</w:t>
        <w:br/>
      </w:r>
      <w:r>
        <w:rPr>
          <w:rFonts w:ascii="Consolas" w:hAnsi="Consolas"/>
          <w:sz w:val="18"/>
        </w:rPr>
        <w:t xml:space="preserve">        "responseCode": "00",</w:t>
        <w:br/>
      </w:r>
      <w:r>
        <w:rPr>
          <w:rFonts w:ascii="Consolas" w:hAnsi="Consolas"/>
          <w:sz w:val="18"/>
        </w:rPr>
        <w:t xml:space="preserve">        "refundOfPaymentId": null,</w:t>
        <w:br/>
      </w:r>
      <w:r>
        <w:rPr>
          <w:rFonts w:ascii="Consolas" w:hAnsi="Consolas"/>
          <w:sz w:val="18"/>
        </w:rPr>
        <w:t xml:space="preserve">        "note": null,</w:t>
        <w:br/>
      </w:r>
      <w:r>
        <w:rPr>
          <w:rFonts w:ascii="Consolas" w:hAnsi="Consolas"/>
          <w:sz w:val="18"/>
        </w:rPr>
        <w:t xml:space="preserve">        "createdByName": "Jane Smith",</w:t>
        <w:br/>
      </w:r>
      <w:r>
        <w:rPr>
          <w:rFonts w:ascii="Consolas" w:hAnsi="Consolas"/>
          <w:sz w:val="18"/>
        </w:rPr>
        <w:t xml:space="preserve">        "createdAt": "2026-10-18T08:46:04.929332+00:00",</w:t>
        <w:br/>
      </w:r>
      <w:r>
        <w:rPr>
          <w:rFonts w:ascii="Consolas" w:hAnsi="Consolas"/>
          <w:sz w:val="18"/>
        </w:rPr>
        <w:t xml:space="preserve">        "paidAt": "2026-10-18T08:46:18.67219+00:00"</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Ý nghĩa các trường:</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currencyCode</w:t>
            </w:r>
            <w:r>
              <w:t xml:space="preserve">, </w:t>
            </w:r>
            <w:r>
              <w:rPr>
                <w:rFonts w:ascii="Consolas" w:hAnsi="Consolas"/>
                <w:color w:val="A31515"/>
              </w:rPr>
              <w:t>usdVndRate</w:t>
            </w:r>
          </w:p>
        </w:tc>
        <w:tc>
          <w:tcPr>
            <w:tcW w:type="dxa" w:w="4320"/>
          </w:tcPr>
          <w:p>
            <w:r>
              <w:t>Đơn vị tiền của báo giá (USD) và tỉ giá hiện tại trong cấu hình</w:t>
            </w:r>
          </w:p>
        </w:tc>
      </w:tr>
      <w:tr>
        <w:tc>
          <w:tcPr>
            <w:tcW w:type="dxa" w:w="4320"/>
          </w:tcPr>
          <w:p>
            <w:r>
              <w:rPr>
                <w:rFonts w:ascii="Consolas" w:hAnsi="Consolas"/>
                <w:color w:val="A31515"/>
              </w:rPr>
              <w:t>totalPaid</w:t>
            </w:r>
          </w:p>
        </w:tc>
        <w:tc>
          <w:tcPr>
            <w:tcW w:type="dxa" w:w="4320"/>
          </w:tcPr>
          <w:p>
            <w:r>
              <w:t>Tổng khách đã trả thành công (cọc + phần còn lại + phát sinh) trên mọi đơn, USD</w:t>
            </w:r>
          </w:p>
        </w:tc>
      </w:tr>
      <w:tr>
        <w:tc>
          <w:tcPr>
            <w:tcW w:type="dxa" w:w="4320"/>
          </w:tcPr>
          <w:p>
            <w:r>
              <w:rPr>
                <w:rFonts w:ascii="Consolas" w:hAnsi="Consolas"/>
                <w:color w:val="A31515"/>
              </w:rPr>
              <w:t>totalRefunded</w:t>
            </w:r>
          </w:p>
        </w:tc>
        <w:tc>
          <w:tcPr>
            <w:tcW w:type="dxa" w:w="4320"/>
          </w:tcPr>
          <w:p>
            <w:r>
              <w:t>Tổng đã được hoàn (khi hủy đơn), USD</w:t>
            </w:r>
          </w:p>
        </w:tc>
      </w:tr>
      <w:tr>
        <w:tc>
          <w:tcPr>
            <w:tcW w:type="dxa" w:w="4320"/>
          </w:tcPr>
          <w:p>
            <w:r>
              <w:rPr>
                <w:rFonts w:ascii="Consolas" w:hAnsi="Consolas"/>
                <w:color w:val="A31515"/>
              </w:rPr>
              <w:t>totalOutstanding</w:t>
            </w:r>
            <w:r>
              <w:t xml:space="preserve">, </w:t>
            </w:r>
            <w:r>
              <w:rPr>
                <w:rFonts w:ascii="Consolas" w:hAnsi="Consolas"/>
                <w:color w:val="A31515"/>
              </w:rPr>
              <w:t>totalOutstandingVnd</w:t>
            </w:r>
          </w:p>
        </w:tc>
        <w:tc>
          <w:tcPr>
            <w:tcW w:type="dxa" w:w="4320"/>
          </w:tcPr>
          <w:p>
            <w:r>
              <w:t xml:space="preserve">Tổng còn phải trả của các đơn đang mở, </w:t>
            </w:r>
            <w:r>
              <w:rPr>
                <w:b/>
              </w:rPr>
              <w:t>gồm cả phần còn lại chưa đến hạn</w:t>
            </w:r>
            <w:r>
              <w:t>. Đơn đã hủy / từ chối / hết hạn không tính</w:t>
            </w:r>
          </w:p>
        </w:tc>
      </w:tr>
      <w:tr>
        <w:tc>
          <w:tcPr>
            <w:tcW w:type="dxa" w:w="4320"/>
          </w:tcPr>
          <w:p>
            <w:r>
              <w:rPr>
                <w:rFonts w:ascii="Consolas" w:hAnsi="Consolas"/>
                <w:color w:val="A31515"/>
              </w:rPr>
              <w:t>totalPayableNow</w:t>
            </w:r>
            <w:r>
              <w:t xml:space="preserve">, </w:t>
            </w:r>
            <w:r>
              <w:rPr>
                <w:rFonts w:ascii="Consolas" w:hAnsi="Consolas"/>
                <w:color w:val="A31515"/>
              </w:rPr>
              <w:t>totalPayableNowVnd</w:t>
            </w:r>
          </w:p>
        </w:tc>
        <w:tc>
          <w:tcPr>
            <w:tcW w:type="dxa" w:w="4320"/>
          </w:tcPr>
          <w:p>
            <w:r>
              <w:t xml:space="preserve">Tổng các khoản khách </w:t>
            </w:r>
            <w:r>
              <w:rPr>
                <w:b/>
              </w:rPr>
              <w:t>trả được ngay bây giờ</w:t>
            </w:r>
            <w:r>
              <w:t xml:space="preserve"> (cộng </w:t>
            </w:r>
            <w:r>
              <w:rPr>
                <w:rFonts w:ascii="Consolas" w:hAnsi="Consolas"/>
                <w:color w:val="A31515"/>
              </w:rPr>
              <w:t>nextPaymentAmount</w:t>
            </w:r>
            <w:r>
              <w:t xml:space="preserve"> của từng đơn)</w:t>
            </w:r>
          </w:p>
        </w:tc>
      </w:tr>
      <w:tr>
        <w:tc>
          <w:tcPr>
            <w:tcW w:type="dxa" w:w="4320"/>
          </w:tcPr>
          <w:p>
            <w:r>
              <w:rPr>
                <w:rFonts w:ascii="Consolas" w:hAnsi="Consolas"/>
                <w:color w:val="A31515"/>
              </w:rPr>
              <w:t>payableNowCount</w:t>
            </w:r>
          </w:p>
        </w:tc>
        <w:tc>
          <w:tcPr>
            <w:tcW w:type="dxa" w:w="4320"/>
          </w:tcPr>
          <w:p>
            <w:r>
              <w:t>Số đơn đang có khoản trả được ngay</w:t>
            </w:r>
          </w:p>
        </w:tc>
      </w:tr>
      <w:tr>
        <w:tc>
          <w:tcPr>
            <w:tcW w:type="dxa" w:w="4320"/>
          </w:tcPr>
          <w:p>
            <w:r>
              <w:rPr>
                <w:rFonts w:ascii="Consolas" w:hAnsi="Consolas"/>
                <w:color w:val="A31515"/>
              </w:rPr>
              <w:t>overdueCount</w:t>
            </w:r>
          </w:p>
        </w:tc>
        <w:tc>
          <w:tcPr>
            <w:tcW w:type="dxa" w:w="4320"/>
          </w:tcPr>
          <w:p>
            <w:r>
              <w:t>Số đơn có chi phí phát sinh đã quá hạn. Lớn hơn 0 thì khách đang bị chặn tạo đơn mới, nên hiện cảnh báo</w:t>
            </w:r>
          </w:p>
        </w:tc>
      </w:tr>
      <w:tr>
        <w:tc>
          <w:tcPr>
            <w:tcW w:type="dxa" w:w="4320"/>
          </w:tcPr>
          <w:p>
            <w:r>
              <w:rPr>
                <w:rFonts w:ascii="Consolas" w:hAnsi="Consolas"/>
                <w:color w:val="A31515"/>
              </w:rPr>
              <w:t>bookings[]</w:t>
            </w:r>
          </w:p>
        </w:tc>
        <w:tc>
          <w:tcPr>
            <w:tcW w:type="dxa" w:w="4320"/>
          </w:tcPr>
          <w:p>
            <w:r>
              <w:t>Các đơn, mới tạo trước</w:t>
            </w:r>
          </w:p>
        </w:tc>
      </w:tr>
      <w:tr>
        <w:tc>
          <w:tcPr>
            <w:tcW w:type="dxa" w:w="4320"/>
          </w:tcPr>
          <w:p>
            <w:r>
              <w:rPr>
                <w:rFonts w:ascii="Consolas" w:hAnsi="Consolas"/>
                <w:color w:val="A31515"/>
              </w:rPr>
              <w:t>bookings[].summary</w:t>
            </w:r>
          </w:p>
        </w:tc>
        <w:tc>
          <w:tcPr>
            <w:tcW w:type="dxa" w:w="4320"/>
          </w:tcPr>
          <w:p>
            <w:r>
              <w:t xml:space="preserve">Tóm tắt thanh toán của đơn, các trường giống </w:t>
            </w:r>
            <w:r>
              <w:rPr>
                <w:rFonts w:ascii="Consolas" w:hAnsi="Consolas"/>
                <w:color w:val="A31515"/>
              </w:rPr>
              <w:t>data</w:t>
            </w:r>
            <w:r>
              <w:t xml:space="preserve"> của </w:t>
            </w:r>
            <w:r>
              <w:rPr>
                <w:rFonts w:ascii="Consolas" w:hAnsi="Consolas"/>
                <w:color w:val="A31515"/>
              </w:rPr>
              <w:t>GET /api/bookings/{id}/payments</w:t>
            </w:r>
            <w:r>
              <w:t xml:space="preserve">; riêng </w:t>
            </w:r>
            <w:r>
              <w:rPr>
                <w:rFonts w:ascii="Consolas" w:hAnsi="Consolas"/>
                <w:color w:val="A31515"/>
              </w:rPr>
              <w:t>summary.payments</w:t>
            </w:r>
            <w:r>
              <w:t xml:space="preserve"> luôn là mảng rỗng (giao dịch nằm ở </w:t>
            </w:r>
            <w:r>
              <w:rPr>
                <w:rFonts w:ascii="Consolas" w:hAnsi="Consolas"/>
                <w:color w:val="A31515"/>
              </w:rPr>
              <w:t>payments[]</w:t>
            </w:r>
            <w:r>
              <w:t xml:space="preserve"> bên dưới)</w:t>
            </w:r>
          </w:p>
        </w:tc>
      </w:tr>
      <w:tr>
        <w:tc>
          <w:tcPr>
            <w:tcW w:type="dxa" w:w="4320"/>
          </w:tcPr>
          <w:p>
            <w:r>
              <w:rPr>
                <w:rFonts w:ascii="Consolas" w:hAnsi="Consolas"/>
                <w:color w:val="A31515"/>
              </w:rPr>
              <w:t>payments[]</w:t>
            </w:r>
          </w:p>
        </w:tc>
        <w:tc>
          <w:tcPr>
            <w:tcW w:type="dxa" w:w="4320"/>
          </w:tcPr>
          <w:p>
            <w:r>
              <w:t xml:space="preserve">Mọi giao dịch của khách, mới nhất trước. Các trường giống </w:t>
            </w:r>
            <w:r>
              <w:rPr>
                <w:rFonts w:ascii="Consolas" w:hAnsi="Consolas"/>
                <w:color w:val="A31515"/>
              </w:rPr>
              <w:t>payments[]</w:t>
            </w:r>
            <w:r>
              <w:t xml:space="preserve"> của </w:t>
            </w:r>
            <w:r>
              <w:rPr>
                <w:rFonts w:ascii="Consolas" w:hAnsi="Consolas"/>
                <w:color w:val="A31515"/>
              </w:rPr>
              <w:t>GET /api/bookings/{id}/payments</w:t>
            </w:r>
            <w:r>
              <w:t xml:space="preserve">, có thêm </w:t>
            </w:r>
            <w:r>
              <w:rPr>
                <w:rFonts w:ascii="Consolas" w:hAnsi="Consolas"/>
                <w:color w:val="A31515"/>
              </w:rPr>
              <w:t>bookingCode</w:t>
            </w:r>
            <w:r>
              <w:t xml:space="preserve"> để hiện mã đơn</w:t>
            </w:r>
          </w:p>
        </w:tc>
      </w:tr>
    </w:tbl>
    <w:p/>
    <w:p>
      <w:r>
        <w:t>Cách dùng trên giao diện:</w:t>
      </w:r>
    </w:p>
    <w:p>
      <w:pPr>
        <w:pStyle w:val="ListNumber"/>
      </w:pPr>
      <w:r>
        <w:t xml:space="preserve">Bốn ô thống kê lấy từ </w:t>
      </w:r>
      <w:r>
        <w:rPr>
          <w:rFonts w:ascii="Consolas" w:hAnsi="Consolas"/>
          <w:color w:val="A31515"/>
        </w:rPr>
        <w:t>totalPayableNow</w:t>
      </w:r>
      <w:r>
        <w:t xml:space="preserve">, </w:t>
      </w:r>
      <w:r>
        <w:rPr>
          <w:rFonts w:ascii="Consolas" w:hAnsi="Consolas"/>
          <w:color w:val="A31515"/>
        </w:rPr>
        <w:t>totalOutstanding</w:t>
      </w:r>
      <w:r>
        <w:t xml:space="preserve">, </w:t>
      </w:r>
      <w:r>
        <w:rPr>
          <w:rFonts w:ascii="Consolas" w:hAnsi="Consolas"/>
          <w:color w:val="A31515"/>
        </w:rPr>
        <w:t>totalPaid</w:t>
      </w:r>
      <w:r>
        <w:t xml:space="preserve">, </w:t>
      </w:r>
      <w:r>
        <w:rPr>
          <w:rFonts w:ascii="Consolas" w:hAnsi="Consolas"/>
          <w:color w:val="A31515"/>
        </w:rPr>
        <w:t>totalRefunded</w:t>
      </w:r>
      <w:r>
        <w:t>.</w:t>
      </w:r>
    </w:p>
    <w:p>
      <w:pPr>
        <w:pStyle w:val="ListNumber"/>
      </w:pPr>
      <w:r>
        <w:t xml:space="preserve">Bảng "Khoản có thể thanh toán": lọc </w:t>
      </w:r>
      <w:r>
        <w:rPr>
          <w:rFonts w:ascii="Consolas" w:hAnsi="Consolas"/>
          <w:color w:val="A31515"/>
        </w:rPr>
        <w:t>bookings</w:t>
      </w:r>
      <w:r>
        <w:t xml:space="preserve"> có </w:t>
      </w:r>
      <w:r>
        <w:rPr>
          <w:rFonts w:ascii="Consolas" w:hAnsi="Consolas"/>
          <w:color w:val="A31515"/>
        </w:rPr>
        <w:t>summary.nextPaymentType</w:t>
      </w:r>
      <w:r>
        <w:t xml:space="preserve"> khác </w:t>
      </w:r>
      <w:r>
        <w:rPr>
          <w:rFonts w:ascii="Consolas" w:hAnsi="Consolas"/>
          <w:color w:val="A31515"/>
        </w:rPr>
        <w:t>null</w:t>
      </w:r>
      <w:r>
        <w:t xml:space="preserve">. Nút "Thanh toán" làm giống trang chi tiết đơn: </w:t>
      </w:r>
      <w:r>
        <w:rPr>
          <w:rFonts w:ascii="Consolas" w:hAnsi="Consolas"/>
          <w:color w:val="A31515"/>
        </w:rPr>
        <w:t>POST /api/bookings/{bookingId}/payments</w:t>
      </w:r>
      <w:r>
        <w:t xml:space="preserve"> với </w:t>
      </w:r>
      <w:r>
        <w:rPr>
          <w:rFonts w:ascii="Consolas" w:hAnsi="Consolas"/>
          <w:color w:val="A31515"/>
        </w:rPr>
        <w:t>{ "paymentType": summary.nextPaymentType }</w:t>
      </w:r>
      <w:r>
        <w:t xml:space="preserve"> rồi chuyển sang </w:t>
      </w:r>
      <w:r>
        <w:rPr>
          <w:rFonts w:ascii="Consolas" w:hAnsi="Consolas"/>
          <w:color w:val="A31515"/>
        </w:rPr>
        <w:t>paymentUrl</w:t>
      </w:r>
      <w:r>
        <w:t>.</w:t>
      </w:r>
    </w:p>
    <w:p>
      <w:pPr>
        <w:pStyle w:val="ListNumber"/>
      </w:pPr>
      <w:r>
        <w:t xml:space="preserve">Hạn trả: </w:t>
      </w:r>
      <w:r>
        <w:rPr>
          <w:rFonts w:ascii="Consolas" w:hAnsi="Consolas"/>
          <w:color w:val="A31515"/>
        </w:rPr>
        <w:t>summary.balanceDueAt</w:t>
      </w:r>
      <w:r>
        <w:t xml:space="preserve"> cho khoản </w:t>
      </w:r>
      <w:r>
        <w:rPr>
          <w:rFonts w:ascii="Consolas" w:hAnsi="Consolas"/>
          <w:color w:val="A31515"/>
        </w:rPr>
        <w:t>Balance</w:t>
      </w:r>
      <w:r>
        <w:t xml:space="preserve"> (chỉ có khi đã xếp chuyến), </w:t>
      </w:r>
      <w:r>
        <w:rPr>
          <w:rFonts w:ascii="Consolas" w:hAnsi="Consolas"/>
          <w:color w:val="A31515"/>
        </w:rPr>
        <w:t>summary.extraDueAt</w:t>
      </w:r>
      <w:r>
        <w:t xml:space="preserve"> cho khoản </w:t>
      </w:r>
      <w:r>
        <w:rPr>
          <w:rFonts w:ascii="Consolas" w:hAnsi="Consolas"/>
          <w:color w:val="A31515"/>
        </w:rPr>
        <w:t>Extra</w:t>
      </w:r>
      <w:r>
        <w:t>.</w:t>
      </w:r>
    </w:p>
    <w:p>
      <w:pPr>
        <w:pStyle w:val="ListNumber"/>
      </w:pPr>
      <w:r>
        <w:t xml:space="preserve">Bảng lịch sử giao dịch: hiển thị </w:t>
      </w:r>
      <w:r>
        <w:rPr>
          <w:rFonts w:ascii="Consolas" w:hAnsi="Consolas"/>
          <w:color w:val="A31515"/>
        </w:rPr>
        <w:t>payments</w:t>
      </w:r>
      <w:r>
        <w:t xml:space="preserve">, lọc theo </w:t>
      </w:r>
      <w:r>
        <w:rPr>
          <w:rFonts w:ascii="Consolas" w:hAnsi="Consolas"/>
          <w:color w:val="A31515"/>
        </w:rPr>
        <w:t>paymentType</w:t>
      </w:r>
      <w:r>
        <w:t xml:space="preserve"> / </w:t>
      </w:r>
      <w:r>
        <w:rPr>
          <w:rFonts w:ascii="Consolas" w:hAnsi="Consolas"/>
          <w:color w:val="A31515"/>
        </w:rPr>
        <w:t>status</w:t>
      </w:r>
      <w:r>
        <w:t xml:space="preserve"> ngay trên frontend.</w:t>
      </w:r>
    </w:p>
    <w:p>
      <w:pPr>
        <w:shd w:val="clear" w:color="auto" w:fill="F2F2F2"/>
        <w:spacing w:after="120"/>
      </w:pPr>
      <w:r>
        <w:rPr>
          <w:rFonts w:ascii="Consolas" w:hAnsi="Consolas"/>
          <w:sz w:val="18"/>
        </w:rPr>
        <w:t>const res = await api.get('/api/payments/my');</w:t>
        <w:br/>
      </w:r>
      <w:r>
        <w:rPr>
          <w:rFonts w:ascii="Consolas" w:hAnsi="Consolas"/>
          <w:sz w:val="18"/>
        </w:rPr>
        <w:t>const billing = res.data.data;</w:t>
        <w:br/>
      </w:r>
      <w:r>
        <w:rPr>
          <w:rFonts w:ascii="Consolas" w:hAnsi="Consolas"/>
          <w:sz w:val="18"/>
        </w:rPr>
        <w:t>const payable = billing.bookings.filter((b) =&gt; b.summary.nextPaymentType);</w:t>
        <w:br/>
      </w:r>
      <w:r>
        <w:rPr>
          <w:rFonts w:ascii="Consolas" w:hAnsi="Consolas"/>
          <w:sz w:val="18"/>
        </w:rPr>
        <w:br/>
      </w:r>
      <w:r>
        <w:rPr>
          <w:rFonts w:ascii="Consolas" w:hAnsi="Consolas"/>
          <w:sz w:val="18"/>
        </w:rPr>
        <w:t>async function pay(booking) {</w:t>
        <w:br/>
      </w:r>
      <w:r>
        <w:rPr>
          <w:rFonts w:ascii="Consolas" w:hAnsi="Consolas"/>
          <w:sz w:val="18"/>
        </w:rPr>
        <w:t xml:space="preserve">  const r = await api.post(`/api/bookings/${booking.bookingId}/payments`, {</w:t>
        <w:br/>
      </w:r>
      <w:r>
        <w:rPr>
          <w:rFonts w:ascii="Consolas" w:hAnsi="Consolas"/>
          <w:sz w:val="18"/>
        </w:rPr>
        <w:t xml:space="preserve">    paymentType: booking.summary.nextPaymentType,</w:t>
        <w:br/>
      </w:r>
      <w:r>
        <w:rPr>
          <w:rFonts w:ascii="Consolas" w:hAnsi="Consolas"/>
          <w:sz w:val="18"/>
        </w:rPr>
        <w:t xml:space="preserve">  });</w:t>
        <w:br/>
      </w:r>
      <w:r>
        <w:rPr>
          <w:rFonts w:ascii="Consolas" w:hAnsi="Consolas"/>
          <w:sz w:val="18"/>
        </w:rPr>
        <w:t xml:space="preserve">  window.location.href = r.data.data.paymentUrl;</w:t>
        <w:br/>
      </w:r>
      <w:r>
        <w:rPr>
          <w:rFonts w:ascii="Consolas" w:hAnsi="Consolas"/>
          <w:sz w:val="18"/>
        </w:rPr>
        <w:t>}</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401</w:t>
            </w:r>
          </w:p>
        </w:tc>
        <w:tc>
          <w:tcPr>
            <w:tcW w:type="dxa" w:w="2880"/>
          </w:tcPr>
          <w:p>
            <w:r>
              <w:t>(không có body)</w:t>
            </w:r>
          </w:p>
        </w:tc>
        <w:tc>
          <w:tcPr>
            <w:tcW w:type="dxa" w:w="2880"/>
          </w:tcPr>
          <w:p>
            <w:r>
              <w:t>Chưa đăng nhập hoặc token hết hạn</w:t>
            </w:r>
          </w:p>
        </w:tc>
      </w:tr>
      <w:tr>
        <w:tc>
          <w:tcPr>
            <w:tcW w:type="dxa" w:w="2880"/>
          </w:tcPr>
          <w:p>
            <w:r>
              <w:t>403</w:t>
            </w:r>
          </w:p>
        </w:tc>
        <w:tc>
          <w:tcPr>
            <w:tcW w:type="dxa" w:w="2880"/>
          </w:tcPr>
          <w:p>
            <w:r>
              <w:rPr>
                <w:rFonts w:ascii="Consolas" w:hAnsi="Consolas"/>
                <w:color w:val="A31515"/>
              </w:rPr>
              <w:t>You do not have permission to perform this action.</w:t>
            </w:r>
          </w:p>
        </w:tc>
        <w:tc>
          <w:tcPr>
            <w:tcW w:type="dxa" w:w="2880"/>
          </w:tcPr>
          <w:p>
            <w:r>
              <w:t xml:space="preserve">Tài khoản không phải Customer (nhân viên xem thanh toán theo từng đơn bằng </w:t>
            </w:r>
            <w:r>
              <w:rPr>
                <w:rFonts w:ascii="Consolas" w:hAnsi="Consolas"/>
                <w:color w:val="A31515"/>
              </w:rPr>
              <w:t>GET /api/bookings/{id}/payments</w:t>
            </w:r>
            <w:r>
              <w:t>)</w:t>
            </w:r>
          </w:p>
        </w:tc>
      </w:tr>
    </w:tbl>
    <w:p/>
    <w:p>
      <w:pPr>
        <w:pStyle w:val="Heading2"/>
      </w:pPr>
      <w:r>
        <w:t>POST /api/bookings/{id}/payments — Tạo link thanh toán</w:t>
      </w:r>
    </w:p>
    <w:p>
      <w:r>
        <w:t xml:space="preserve">Tạo một giao dịch cho khoản đang mở của đơn và trả về đường dẫn sang cổng thanh toán. Link cũ chưa trả của cùng khoản sẽ chuyển </w:t>
      </w:r>
      <w:r>
        <w:rPr>
          <w:rFonts w:ascii="Consolas" w:hAnsi="Consolas"/>
          <w:color w:val="A31515"/>
        </w:rPr>
        <w:t>Expired</w:t>
      </w:r>
      <w:r>
        <w:t>, nên khách bấm nhiều lần cũng không bị trả trùng. Link VNPay có hiệu lực 15 phút.</w:t>
      </w:r>
    </w:p>
    <w:p>
      <w:pPr>
        <w:pStyle w:val="ListBullet"/>
      </w:pPr>
      <w:r>
        <w:rPr>
          <w:b/>
        </w:rPr>
        <w:t>Ai gọi được:</w:t>
      </w:r>
      <w:r>
        <w:t xml:space="preserve"> Customer (chủ đơn)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paymentType</w:t>
            </w:r>
          </w:p>
        </w:tc>
        <w:tc>
          <w:tcPr>
            <w:tcW w:type="dxa" w:w="2160"/>
          </w:tcPr>
          <w:p>
            <w:r>
              <w:t>chuỗi</w:t>
            </w:r>
          </w:p>
        </w:tc>
        <w:tc>
          <w:tcPr>
            <w:tcW w:type="dxa" w:w="2160"/>
          </w:tcPr>
          <w:p>
            <w:r>
              <w:t>Có</w:t>
            </w:r>
          </w:p>
        </w:tc>
        <w:tc>
          <w:tcPr>
            <w:tcW w:type="dxa" w:w="2160"/>
          </w:tcPr>
          <w:p>
            <w:r>
              <w:t xml:space="preserve">Phải đúng bằng </w:t>
            </w:r>
            <w:r>
              <w:rPr>
                <w:rFonts w:ascii="Consolas" w:hAnsi="Consolas"/>
                <w:color w:val="A31515"/>
              </w:rPr>
              <w:t>nextPaymentType</w:t>
            </w:r>
            <w:r>
              <w:t xml:space="preserve"> của tóm tắt: </w:t>
            </w:r>
            <w:r>
              <w:rPr>
                <w:rFonts w:ascii="Consolas" w:hAnsi="Consolas"/>
                <w:color w:val="A31515"/>
              </w:rPr>
              <w:t>Deposit</w:t>
            </w:r>
            <w:r>
              <w:t xml:space="preserve">, </w:t>
            </w:r>
            <w:r>
              <w:rPr>
                <w:rFonts w:ascii="Consolas" w:hAnsi="Consolas"/>
                <w:color w:val="A31515"/>
              </w:rPr>
              <w:t>Balance</w:t>
            </w:r>
            <w:r>
              <w:t xml:space="preserve"> hoặc </w:t>
            </w:r>
            <w:r>
              <w:rPr>
                <w:rFonts w:ascii="Consolas" w:hAnsi="Consolas"/>
                <w:color w:val="A31515"/>
              </w:rPr>
              <w:t>Extra</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"paymentType": "Balance"</w:t>
        <w:br/>
      </w:r>
      <w:r>
        <w:rPr>
          <w:rFonts w:ascii="Consolas" w:hAnsi="Consolas"/>
          <w:sz w:val="18"/>
        </w:rPr>
        <w:t>}</w:t>
      </w:r>
    </w:p>
    <w:p>
      <w:r>
        <w:t xml:space="preserve">Response </w:t>
      </w:r>
      <w:r>
        <w:rPr>
          <w:rFonts w:ascii="Consolas" w:hAnsi="Consolas"/>
          <w:color w:val="A31515"/>
        </w:rPr>
        <w:t>201</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"Payment created; open paymentUrl to pay",</w:t>
        <w:br/>
      </w:r>
      <w:r>
        <w:rPr>
          <w:rFonts w:ascii="Consolas" w:hAnsi="Consolas"/>
          <w:sz w:val="18"/>
        </w:rPr>
        <w:t xml:space="preserve">  "data": {</w:t>
        <w:br/>
      </w:r>
      <w:r>
        <w:rPr>
          <w:rFonts w:ascii="Consolas" w:hAnsi="Consolas"/>
          <w:sz w:val="18"/>
        </w:rPr>
        <w:t xml:space="preserve">    "payment": {</w:t>
        <w:br/>
      </w:r>
      <w:r>
        <w:rPr>
          <w:rFonts w:ascii="Consolas" w:hAnsi="Consolas"/>
          <w:sz w:val="18"/>
        </w:rPr>
        <w:t xml:space="preserve">      "paymentId": 14,</w:t>
        <w:br/>
      </w:r>
      <w:r>
        <w:rPr>
          <w:rFonts w:ascii="Consolas" w:hAnsi="Consolas"/>
          <w:sz w:val="18"/>
        </w:rPr>
        <w:t xml:space="preserve">      "paymentCode": "PAY-2026-0014",</w:t>
        <w:br/>
      </w:r>
      <w:r>
        <w:rPr>
          <w:rFonts w:ascii="Consolas" w:hAnsi="Consolas"/>
          <w:sz w:val="18"/>
        </w:rPr>
        <w:t xml:space="preserve">      "bookingId": 7,</w:t>
        <w:br/>
      </w:r>
      <w:r>
        <w:rPr>
          <w:rFonts w:ascii="Consolas" w:hAnsi="Consolas"/>
          <w:sz w:val="18"/>
        </w:rPr>
        <w:t xml:space="preserve">      "bookingCode": "BKG-2026-0007",</w:t>
        <w:br/>
      </w:r>
      <w:r>
        <w:rPr>
          <w:rFonts w:ascii="Consolas" w:hAnsi="Consolas"/>
          <w:sz w:val="18"/>
        </w:rPr>
        <w:t xml:space="preserve">      "paymentType": "Balance",</w:t>
        <w:br/>
      </w:r>
      <w:r>
        <w:rPr>
          <w:rFonts w:ascii="Consolas" w:hAnsi="Consolas"/>
          <w:sz w:val="18"/>
        </w:rPr>
        <w:t xml:space="preserve">      "provider": "Mock",</w:t>
        <w:br/>
      </w:r>
      <w:r>
        <w:rPr>
          <w:rFonts w:ascii="Consolas" w:hAnsi="Consolas"/>
          <w:sz w:val="18"/>
        </w:rPr>
        <w:t xml:space="preserve">      "status": "Pending",</w:t>
        <w:br/>
      </w:r>
      <w:r>
        <w:rPr>
          <w:rFonts w:ascii="Consolas" w:hAnsi="Consolas"/>
          <w:sz w:val="18"/>
        </w:rPr>
        <w:t xml:space="preserve">      "amount": 2063.6,</w:t>
        <w:br/>
      </w:r>
      <w:r>
        <w:rPr>
          <w:rFonts w:ascii="Consolas" w:hAnsi="Consolas"/>
          <w:sz w:val="18"/>
        </w:rPr>
        <w:t xml:space="preserve">      "currencyCode": "USD",</w:t>
        <w:br/>
      </w:r>
      <w:r>
        <w:rPr>
          <w:rFonts w:ascii="Consolas" w:hAnsi="Consolas"/>
          <w:sz w:val="18"/>
        </w:rPr>
        <w:t xml:space="preserve">      "exchangeRate": 26000,</w:t>
        <w:br/>
      </w:r>
      <w:r>
        <w:rPr>
          <w:rFonts w:ascii="Consolas" w:hAnsi="Consolas"/>
          <w:sz w:val="18"/>
        </w:rPr>
        <w:t xml:space="preserve">      "amountVnd": 53653600,</w:t>
        <w:br/>
      </w:r>
      <w:r>
        <w:rPr>
          <w:rFonts w:ascii="Consolas" w:hAnsi="Consolas"/>
          <w:sz w:val="18"/>
        </w:rPr>
        <w:t xml:space="preserve">      "providerTxnNo": null,</w:t>
        <w:br/>
      </w:r>
      <w:r>
        <w:rPr>
          <w:rFonts w:ascii="Consolas" w:hAnsi="Consolas"/>
          <w:sz w:val="18"/>
        </w:rPr>
        <w:t xml:space="preserve">      "bankCode": null,</w:t>
        <w:br/>
      </w:r>
      <w:r>
        <w:rPr>
          <w:rFonts w:ascii="Consolas" w:hAnsi="Consolas"/>
          <w:sz w:val="18"/>
        </w:rPr>
        <w:t xml:space="preserve">      "responseCode": null,</w:t>
        <w:br/>
      </w:r>
      <w:r>
        <w:rPr>
          <w:rFonts w:ascii="Consolas" w:hAnsi="Consolas"/>
          <w:sz w:val="18"/>
        </w:rPr>
        <w:t xml:space="preserve">      "refundOfPaymentId": null,</w:t>
        <w:br/>
      </w:r>
      <w:r>
        <w:rPr>
          <w:rFonts w:ascii="Consolas" w:hAnsi="Consolas"/>
          <w:sz w:val="18"/>
        </w:rPr>
        <w:t xml:space="preserve">      "note": null,</w:t>
        <w:br/>
      </w:r>
      <w:r>
        <w:rPr>
          <w:rFonts w:ascii="Consolas" w:hAnsi="Consolas"/>
          <w:sz w:val="18"/>
        </w:rPr>
        <w:t xml:space="preserve">      "createdByName": null,</w:t>
        <w:br/>
      </w:r>
      <w:r>
        <w:rPr>
          <w:rFonts w:ascii="Consolas" w:hAnsi="Consolas"/>
          <w:sz w:val="18"/>
        </w:rPr>
        <w:t xml:space="preserve">      "createdAt": "2026-10-18T08:24:27.1393283+00:00",</w:t>
        <w:br/>
      </w:r>
      <w:r>
        <w:rPr>
          <w:rFonts w:ascii="Consolas" w:hAnsi="Consolas"/>
          <w:sz w:val="18"/>
        </w:rPr>
        <w:t xml:space="preserve">      "paidAt": null</w:t>
        <w:br/>
      </w:r>
      <w:r>
        <w:rPr>
          <w:rFonts w:ascii="Consolas" w:hAnsi="Consolas"/>
          <w:sz w:val="18"/>
        </w:rPr>
        <w:t xml:space="preserve">    },</w:t>
        <w:br/>
      </w:r>
      <w:r>
        <w:rPr>
          <w:rFonts w:ascii="Consolas" w:hAnsi="Consolas"/>
          <w:sz w:val="18"/>
        </w:rPr>
        <w:t xml:space="preserve">    "paymentUrl": "http://localhost:3001/customer/payments/mock?txnRef=PAY20260014&amp;amountVnd=53653600"</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 xml:space="preserve">Khi chạy VNPay thật, </w:t>
      </w:r>
      <w:r>
        <w:rPr>
          <w:rFonts w:ascii="Consolas" w:hAnsi="Consolas"/>
          <w:color w:val="A31515"/>
        </w:rPr>
        <w:t>paymentUrl</w:t>
      </w:r>
      <w:r>
        <w:t xml:space="preserve"> có dạng </w:t>
      </w:r>
      <w:r>
        <w:rPr>
          <w:rFonts w:ascii="Consolas" w:hAnsi="Consolas"/>
          <w:color w:val="A31515"/>
        </w:rPr>
        <w:t>https://sandbox.vnpayment.vn/paymentv2/vpcpay.html?vnp_Amount=...&amp;vnp_SecureHash=...</w:t>
      </w:r>
      <w:r>
        <w:t>.</w:t>
      </w:r>
    </w:p>
    <w:p>
      <w:pPr>
        <w:shd w:val="clear" w:color="auto" w:fill="F2F2F2"/>
        <w:spacing w:after="120"/>
      </w:pPr>
      <w:r>
        <w:rPr>
          <w:rFonts w:ascii="Consolas" w:hAnsi="Consolas"/>
          <w:sz w:val="18"/>
        </w:rPr>
        <w:t>const res = await api.post(`/api/bookings/${bookingId}/payments`, { paymentType: summary.nextPaymentType });</w:t>
        <w:br/>
      </w:r>
      <w:r>
        <w:rPr>
          <w:rFonts w:ascii="Consolas" w:hAnsi="Consolas"/>
          <w:sz w:val="18"/>
        </w:rPr>
        <w:t>window.location.href = res.data.data.paymentUrl;</w:t>
      </w:r>
    </w:p>
    <w:p>
      <w:r>
        <w:t>Lỗi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Booking BKG-2026-0007 is waiting for the Balance payment, not Extra.</w:t>
            </w:r>
          </w:p>
        </w:tc>
        <w:tc>
          <w:tcPr>
            <w:tcW w:type="dxa" w:w="2880"/>
          </w:tcPr>
          <w:p>
            <w:r>
              <w:t>Gửi sai khoản</w:t>
            </w:r>
          </w:p>
        </w:tc>
      </w:tr>
      <w:tr>
        <w:tc>
          <w:tcPr>
            <w:tcW w:type="dxa" w:w="2880"/>
          </w:tcPr>
          <w:p>
            <w:r>
              <w:t>400</w:t>
            </w:r>
          </w:p>
        </w:tc>
        <w:tc>
          <w:tcPr>
            <w:tcW w:type="dxa" w:w="2880"/>
          </w:tcPr>
          <w:p>
            <w:r>
              <w:rPr>
                <w:rFonts w:ascii="Consolas" w:hAnsi="Consolas"/>
                <w:color w:val="A31515"/>
              </w:rPr>
              <w:t>Booking BKG-2026-0006 has nothing to pay right now (status: Cancelled).</w:t>
            </w:r>
          </w:p>
        </w:tc>
        <w:tc>
          <w:tcPr>
            <w:tcW w:type="dxa" w:w="2880"/>
          </w:tcPr>
          <w:p>
            <w:r>
              <w:t>Không có khoản nào đang mở</w:t>
            </w:r>
          </w:p>
        </w:tc>
      </w:tr>
      <w:tr>
        <w:tc>
          <w:tcPr>
            <w:tcW w:type="dxa" w:w="2880"/>
          </w:tcPr>
          <w:p>
            <w:r>
              <w:t>400</w:t>
            </w:r>
          </w:p>
        </w:tc>
        <w:tc>
          <w:tcPr>
            <w:tcW w:type="dxa" w:w="2880"/>
          </w:tcPr>
          <w:p>
            <w:r>
              <w:rPr>
                <w:rFonts w:ascii="Consolas" w:hAnsi="Consolas"/>
                <w:color w:val="A31515"/>
              </w:rPr>
              <w:t>PaymentType 'Abc' is invalid. Allowed values: Deposit, Balance, Extra.</w:t>
            </w:r>
          </w:p>
        </w:tc>
        <w:tc>
          <w:tcPr>
            <w:tcW w:type="dxa" w:w="2880"/>
          </w:tcPr>
          <w:p>
            <w:r>
              <w:t xml:space="preserve">Giá trị </w:t>
            </w:r>
            <w:r>
              <w:rPr>
                <w:rFonts w:ascii="Consolas" w:hAnsi="Consolas"/>
                <w:color w:val="A31515"/>
              </w:rPr>
              <w:t>paymentType</w:t>
            </w:r>
            <w:r>
              <w:t xml:space="preserve"> không hợp lệ</w:t>
            </w:r>
          </w:p>
        </w:tc>
      </w:tr>
      <w:tr>
        <w:tc>
          <w:tcPr>
            <w:tcW w:type="dxa" w:w="2880"/>
          </w:tcPr>
          <w:p>
            <w:r>
              <w:t>400</w:t>
            </w:r>
          </w:p>
        </w:tc>
        <w:tc>
          <w:tcPr>
            <w:tcW w:type="dxa" w:w="2880"/>
          </w:tcPr>
          <w:p>
            <w:r>
              <w:rPr>
                <w:rFonts w:ascii="Consolas" w:hAnsi="Consolas"/>
                <w:color w:val="A31515"/>
              </w:rPr>
              <w:t>VNPay is not configured on the server (VnPay:TmnCode / VnPay:HashSecret).</w:t>
            </w:r>
          </w:p>
        </w:tc>
        <w:tc>
          <w:tcPr>
            <w:tcW w:type="dxa" w:w="2880"/>
          </w:tcPr>
          <w:p>
            <w:r>
              <w:t>Server chưa cấu hình khóa VNPay</w:t>
            </w:r>
          </w:p>
        </w:tc>
      </w:tr>
      <w:tr>
        <w:tc>
          <w:tcPr>
            <w:tcW w:type="dxa" w:w="2880"/>
          </w:tcPr>
          <w:p>
            <w:r>
              <w:t>403</w:t>
            </w:r>
          </w:p>
        </w:tc>
        <w:tc>
          <w:tcPr>
            <w:tcW w:type="dxa" w:w="2880"/>
          </w:tcPr>
          <w:p>
            <w:r>
              <w:rPr>
                <w:rFonts w:ascii="Consolas" w:hAnsi="Consolas"/>
                <w:color w:val="A31515"/>
              </w:rPr>
              <w:t>You can only pay for your own bookings.</w:t>
            </w:r>
          </w:p>
        </w:tc>
        <w:tc>
          <w:tcPr>
            <w:tcW w:type="dxa" w:w="2880"/>
          </w:tcPr>
          <w:p>
            <w:r>
              <w:t>Trả cho đơn của người khác</w:t>
            </w:r>
          </w:p>
        </w:tc>
      </w:tr>
    </w:tbl>
    <w:p/>
    <w:p>
      <w:pPr>
        <w:pStyle w:val="Heading2"/>
      </w:pPr>
      <w:r>
        <w:t>GET /api/payments/vnpay-return — VNPay đưa khách về</w:t>
      </w:r>
    </w:p>
    <w:p>
      <w:r>
        <w:t xml:space="preserve">Frontend </w:t>
      </w:r>
      <w:r>
        <w:rPr>
          <w:b/>
        </w:rPr>
        <w:t>không gọi</w:t>
      </w:r>
      <w:r>
        <w:t xml:space="preserve"> API này. Đây là </w:t>
      </w:r>
      <w:r>
        <w:rPr>
          <w:rFonts w:ascii="Consolas" w:hAnsi="Consolas"/>
          <w:color w:val="A31515"/>
        </w:rPr>
        <w:t>vnp_ReturnUrl</w:t>
      </w:r>
      <w:r>
        <w:t xml:space="preserve">: sau khi khách trả, VNPay chuyển trình duyệt về đây kèm các tham số </w:t>
      </w:r>
      <w:r>
        <w:rPr>
          <w:rFonts w:ascii="Consolas" w:hAnsi="Consolas"/>
          <w:color w:val="A31515"/>
        </w:rPr>
        <w:t>vnp_*</w:t>
      </w:r>
      <w:r>
        <w:t>. Server kiểm tra chữ ký, cập nhật giao dịch rồi chuyển hướng (HTTP 302) tới:</w:t>
      </w:r>
    </w:p>
    <w:p>
      <w:pPr>
        <w:shd w:val="clear" w:color="auto" w:fill="F2F2F2"/>
        <w:spacing w:after="120"/>
      </w:pPr>
      <w:r>
        <w:rPr>
          <w:rFonts w:ascii="Consolas" w:hAnsi="Consolas"/>
          <w:sz w:val="18"/>
        </w:rPr>
        <w:t>{FrontendBaseUrl}/customer/payments/result?status=success|failed|invalid&amp;code=PAY-2026-0011&amp;bookingId=6</w:t>
      </w:r>
    </w:p>
    <w:tbl>
      <w:tblPr>
        <w:tblStyle w:val="TableGrid"/>
        <w:tblW w:type="auto" w:w="0"/>
        <w:tblLook w:firstColumn="1" w:firstRow="1" w:lastColumn="0" w:lastRow="0" w:noHBand="0" w:noVBand="1" w:val="04A0"/>
      </w:tblPr>
      <w:tblGrid>
        <w:gridCol w:w="4320"/>
        <w:gridCol w:w="4320"/>
      </w:tblGrid>
      <w:tr>
        <w:tc>
          <w:tcPr>
            <w:tcW w:type="dxa" w:w="4320"/>
          </w:tcPr>
          <w:p>
            <w:r/>
            <w:r>
              <w:rPr>
                <w:rFonts w:ascii="Consolas" w:hAnsi="Consolas"/>
                <w:b/>
              </w:rPr>
              <w:t>status</w:t>
            </w:r>
          </w:p>
        </w:tc>
        <w:tc>
          <w:tcPr>
            <w:tcW w:type="dxa" w:w="4320"/>
          </w:tcPr>
          <w:p>
            <w:r/>
            <w:r>
              <w:rPr>
                <w:b/>
              </w:rPr>
              <w:t>Ý nghĩa</w:t>
            </w:r>
          </w:p>
        </w:tc>
      </w:tr>
      <w:tr>
        <w:tc>
          <w:tcPr>
            <w:tcW w:type="dxa" w:w="4320"/>
          </w:tcPr>
          <w:p>
            <w:r>
              <w:rPr>
                <w:rFonts w:ascii="Consolas" w:hAnsi="Consolas"/>
                <w:color w:val="A31515"/>
              </w:rPr>
              <w:t>success</w:t>
            </w:r>
          </w:p>
        </w:tc>
        <w:tc>
          <w:tcPr>
            <w:tcW w:type="dxa" w:w="4320"/>
          </w:tcPr>
          <w:p>
            <w:r>
              <w:t>Thanh toán thành công</w:t>
            </w:r>
          </w:p>
        </w:tc>
      </w:tr>
      <w:tr>
        <w:tc>
          <w:tcPr>
            <w:tcW w:type="dxa" w:w="4320"/>
          </w:tcPr>
          <w:p>
            <w:r>
              <w:rPr>
                <w:rFonts w:ascii="Consolas" w:hAnsi="Consolas"/>
                <w:color w:val="A31515"/>
              </w:rPr>
              <w:t>failed</w:t>
            </w:r>
          </w:p>
        </w:tc>
        <w:tc>
          <w:tcPr>
            <w:tcW w:type="dxa" w:w="4320"/>
          </w:tcPr>
          <w:p>
            <w:r>
              <w:t>Khách hủy hoặc ngân hàng từ chối</w:t>
            </w:r>
          </w:p>
        </w:tc>
      </w:tr>
      <w:tr>
        <w:tc>
          <w:tcPr>
            <w:tcW w:type="dxa" w:w="4320"/>
          </w:tcPr>
          <w:p>
            <w:r>
              <w:rPr>
                <w:rFonts w:ascii="Consolas" w:hAnsi="Consolas"/>
                <w:color w:val="A31515"/>
              </w:rPr>
              <w:t>invalid</w:t>
            </w:r>
          </w:p>
        </w:tc>
        <w:tc>
          <w:tcPr>
            <w:tcW w:type="dxa" w:w="4320"/>
          </w:tcPr>
          <w:p>
            <w:r>
              <w:t>Chữ ký sai hoặc không tìm thấy giao dịch</w:t>
            </w:r>
          </w:p>
        </w:tc>
      </w:tr>
    </w:tbl>
    <w:p/>
    <w:p>
      <w:pPr>
        <w:pStyle w:val="ListBullet"/>
      </w:pPr>
      <w:r>
        <w:rPr>
          <w:b/>
        </w:rPr>
        <w:t>Ai gọi được:</w:t>
      </w:r>
      <w:r>
        <w:t xml:space="preserve"> không cần đăng nhập (VNPay gọi)</w:t>
      </w:r>
    </w:p>
    <w:p>
      <w:pPr>
        <w:pStyle w:val="Heading2"/>
      </w:pPr>
      <w:r>
        <w:t>GET /api/payments/vnpay-ipn — VNPay báo kết quả cho server</w:t>
      </w:r>
    </w:p>
    <w:p>
      <w:r>
        <w:t xml:space="preserve">Frontend </w:t>
      </w:r>
      <w:r>
        <w:rPr>
          <w:b/>
        </w:rPr>
        <w:t>không gọi</w:t>
      </w:r>
      <w:r>
        <w:t xml:space="preserve"> API này. VNPay gọi trực tiếp server-to-server để báo kết quả (kể cả khi khách đóng trình duyệt giữa chừng). Địa chỉ này phải được đăng ký với VNPay: </w:t>
      </w:r>
      <w:r>
        <w:rPr>
          <w:rFonts w:ascii="Consolas" w:hAnsi="Consolas"/>
          <w:color w:val="A31515"/>
        </w:rPr>
        <w:t>https://racehorsetransportbackend-production.up.railway.app/api/payments/vnpay-ipn</w:t>
      </w:r>
      <w:r>
        <w:t>.</w:t>
      </w:r>
    </w:p>
    <w:p>
      <w:pPr>
        <w:pStyle w:val="ListBullet"/>
      </w:pPr>
      <w:r>
        <w:rPr>
          <w:b/>
        </w:rPr>
        <w:t>Ai gọi được:</w:t>
      </w:r>
      <w:r>
        <w:t xml:space="preserve"> không cần đăng nhập (VNPay gọi)</w:t>
      </w:r>
    </w:p>
    <w:p>
      <w:pPr>
        <w:pStyle w:val="ListBullet"/>
      </w:pPr>
      <w:r>
        <w:t xml:space="preserve">Response là JSON theo chuẩn VNPay (không bọc trong khuôn </w:t>
      </w:r>
      <w:r>
        <w:rPr>
          <w:rFonts w:ascii="Consolas" w:hAnsi="Consolas"/>
          <w:color w:val="A31515"/>
        </w:rPr>
        <w:t>success/data</w:t>
      </w:r>
      <w:r>
        <w:t xml:space="preserve">): </w:t>
      </w:r>
      <w:r>
        <w:rPr>
          <w:rFonts w:ascii="Consolas" w:hAnsi="Consolas"/>
          <w:color w:val="A31515"/>
        </w:rPr>
        <w:t>{ "RspCode": "00", "Message": "Confirm Success" }</w:t>
      </w:r>
      <w:r>
        <w:t xml:space="preserve">. Các mã khác: </w:t>
      </w:r>
      <w:r>
        <w:rPr>
          <w:rFonts w:ascii="Consolas" w:hAnsi="Consolas"/>
          <w:color w:val="A31515"/>
        </w:rPr>
        <w:t>01</w:t>
      </w:r>
      <w:r>
        <w:t xml:space="preserve"> không thấy giao dịch, </w:t>
      </w:r>
      <w:r>
        <w:rPr>
          <w:rFonts w:ascii="Consolas" w:hAnsi="Consolas"/>
          <w:color w:val="A31515"/>
        </w:rPr>
        <w:t>02</w:t>
      </w:r>
      <w:r>
        <w:t xml:space="preserve"> giao dịch đã xử lý rồi, </w:t>
      </w:r>
      <w:r>
        <w:rPr>
          <w:rFonts w:ascii="Consolas" w:hAnsi="Consolas"/>
          <w:color w:val="A31515"/>
        </w:rPr>
        <w:t>04</w:t>
      </w:r>
      <w:r>
        <w:t xml:space="preserve"> sai số tiền, </w:t>
      </w:r>
      <w:r>
        <w:rPr>
          <w:rFonts w:ascii="Consolas" w:hAnsi="Consolas"/>
          <w:color w:val="A31515"/>
        </w:rPr>
        <w:t>97</w:t>
      </w:r>
      <w:r>
        <w:t xml:space="preserve"> sai chữ ký, </w:t>
      </w:r>
      <w:r>
        <w:rPr>
          <w:rFonts w:ascii="Consolas" w:hAnsi="Consolas"/>
          <w:color w:val="A31515"/>
        </w:rPr>
        <w:t>99</w:t>
      </w:r>
      <w:r>
        <w:t xml:space="preserve"> lỗi khác.</w:t>
      </w:r>
    </w:p>
    <w:p>
      <w:pPr>
        <w:pStyle w:val="Heading2"/>
      </w:pPr>
      <w:r>
        <w:t>POST /api/payments/mock/{txnRef}/complete — Hoàn tất giao dịch giả lập</w:t>
      </w:r>
    </w:p>
    <w:p>
      <w:r>
        <w:t xml:space="preserve">Chỉ dùng khi backend chạy </w:t>
      </w:r>
      <w:r>
        <w:rPr>
          <w:rFonts w:ascii="Consolas" w:hAnsi="Consolas"/>
          <w:color w:val="A31515"/>
        </w:rPr>
        <w:t>Payment:Provider = Mock</w:t>
      </w:r>
      <w:r>
        <w:t xml:space="preserve">. Trang </w:t>
      </w:r>
      <w:r>
        <w:rPr>
          <w:rFonts w:ascii="Consolas" w:hAnsi="Consolas"/>
          <w:color w:val="A31515"/>
        </w:rPr>
        <w:t>/customer/payments/mock</w:t>
      </w:r>
      <w:r>
        <w:t xml:space="preserve"> gọi API này khi khách bấm "Thanh toán thành công" hoặc "Giả lập thất bại".</w:t>
      </w:r>
    </w:p>
    <w:p>
      <w:pPr>
        <w:pStyle w:val="ListBullet"/>
      </w:pPr>
      <w:r>
        <w:rPr>
          <w:b/>
        </w:rPr>
        <w:t>Ai gọi được:</w:t>
      </w:r>
      <w:r>
        <w:t xml:space="preserve"> Customer (chủ giao dịch)</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4320"/>
        <w:gridCol w:w="4320"/>
      </w:tblGrid>
      <w:tr>
        <w:tc>
          <w:tcPr>
            <w:tcW w:type="dxa" w:w="4320"/>
          </w:tcPr>
          <w:p>
            <w:r/>
            <w:r>
              <w:rPr>
                <w:b/>
              </w:rPr>
              <w:t>Tham số / trường</w:t>
            </w:r>
          </w:p>
        </w:tc>
        <w:tc>
          <w:tcPr>
            <w:tcW w:type="dxa" w:w="4320"/>
          </w:tcPr>
          <w:p>
            <w:r/>
            <w:r>
              <w:rPr>
                <w:b/>
              </w:rPr>
              <w:t>Mô tả</w:t>
            </w:r>
          </w:p>
        </w:tc>
      </w:tr>
      <w:tr>
        <w:tc>
          <w:tcPr>
            <w:tcW w:type="dxa" w:w="4320"/>
          </w:tcPr>
          <w:p>
            <w:r>
              <w:rPr>
                <w:rFonts w:ascii="Consolas" w:hAnsi="Consolas"/>
                <w:color w:val="A31515"/>
              </w:rPr>
              <w:t>txnRef</w:t>
            </w:r>
            <w:r>
              <w:t xml:space="preserve"> (đường dẫn)</w:t>
            </w:r>
          </w:p>
        </w:tc>
        <w:tc>
          <w:tcPr>
            <w:tcW w:type="dxa" w:w="4320"/>
          </w:tcPr>
          <w:p>
            <w:r>
              <w:t xml:space="preserve">Lấy từ query </w:t>
            </w:r>
            <w:r>
              <w:rPr>
                <w:rFonts w:ascii="Consolas" w:hAnsi="Consolas"/>
                <w:color w:val="A31515"/>
              </w:rPr>
              <w:t>txnRef</w:t>
            </w:r>
            <w:r>
              <w:t xml:space="preserve"> của </w:t>
            </w:r>
            <w:r>
              <w:rPr>
                <w:rFonts w:ascii="Consolas" w:hAnsi="Consolas"/>
                <w:color w:val="A31515"/>
              </w:rPr>
              <w:t>paymentUrl</w:t>
            </w:r>
          </w:p>
        </w:tc>
      </w:tr>
      <w:tr>
        <w:tc>
          <w:tcPr>
            <w:tcW w:type="dxa" w:w="4320"/>
          </w:tcPr>
          <w:p>
            <w:r>
              <w:rPr>
                <w:rFonts w:ascii="Consolas" w:hAnsi="Consolas"/>
                <w:color w:val="A31515"/>
              </w:rPr>
              <w:t>success</w:t>
            </w:r>
            <w:r>
              <w:t xml:space="preserve"> (body, true/false)</w:t>
            </w:r>
          </w:p>
        </w:tc>
        <w:tc>
          <w:tcPr>
            <w:tcW w:type="dxa" w:w="4320"/>
          </w:tcPr>
          <w:p>
            <w:r>
              <w:t xml:space="preserve">Kết quả muốn giả lập; mặc định </w:t>
            </w:r>
            <w:r>
              <w:rPr>
                <w:rFonts w:ascii="Consolas" w:hAnsi="Consolas"/>
                <w:color w:val="A31515"/>
              </w:rPr>
              <w:t>true</w:t>
            </w:r>
          </w:p>
        </w:tc>
      </w:tr>
    </w:tbl>
    <w:p/>
    <w:p>
      <w:r>
        <w:t xml:space="preserve">Response </w:t>
      </w:r>
      <w:r>
        <w:rPr>
          <w:rFonts w:ascii="Consolas" w:hAnsi="Consolas"/>
          <w:color w:val="A31515"/>
        </w:rPr>
        <w:t>200</w:t>
      </w:r>
      <w:r>
        <w:t xml:space="preserve">: </w:t>
      </w:r>
      <w:r>
        <w:rPr>
          <w:rFonts w:ascii="Consolas" w:hAnsi="Consolas"/>
          <w:color w:val="A31515"/>
        </w:rPr>
        <w:t>data</w:t>
      </w:r>
      <w:r>
        <w:t xml:space="preserve"> gồm </w:t>
      </w:r>
      <w:r>
        <w:rPr>
          <w:rFonts w:ascii="Consolas" w:hAnsi="Consolas"/>
          <w:color w:val="A31515"/>
        </w:rPr>
        <w:t>success</w:t>
      </w:r>
      <w:r>
        <w:t xml:space="preserve"> (true/false), </w:t>
      </w:r>
      <w:r>
        <w:rPr>
          <w:rFonts w:ascii="Consolas" w:hAnsi="Consolas"/>
          <w:color w:val="A31515"/>
        </w:rPr>
        <w:t>message</w:t>
      </w:r>
      <w:r>
        <w:t xml:space="preserve">, </w:t>
      </w:r>
      <w:r>
        <w:rPr>
          <w:rFonts w:ascii="Consolas" w:hAnsi="Consolas"/>
          <w:color w:val="A31515"/>
        </w:rPr>
        <w:t>payment</w:t>
      </w:r>
      <w:r>
        <w:t xml:space="preserve"> (giao dịch sau khi cập nhật). Frontend chuyển sang </w:t>
      </w:r>
      <w:r>
        <w:rPr>
          <w:rFonts w:ascii="Consolas" w:hAnsi="Consolas"/>
          <w:color w:val="A31515"/>
        </w:rPr>
        <w:t>/customer/payments/result?status=...&amp;code=...&amp;bookingId=...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403</w:t>
            </w:r>
          </w:p>
        </w:tc>
        <w:tc>
          <w:tcPr>
            <w:tcW w:type="dxa" w:w="2880"/>
          </w:tcPr>
          <w:p>
            <w:r>
              <w:rPr>
                <w:rFonts w:ascii="Consolas" w:hAnsi="Consolas"/>
                <w:color w:val="A31515"/>
              </w:rPr>
              <w:t>You can only complete your own payments.</w:t>
            </w:r>
          </w:p>
        </w:tc>
        <w:tc>
          <w:tcPr>
            <w:tcW w:type="dxa" w:w="2880"/>
          </w:tcPr>
          <w:p>
            <w:r>
              <w:t>Giao dịch của người khác</w:t>
            </w:r>
          </w:p>
        </w:tc>
      </w:tr>
      <w:tr>
        <w:tc>
          <w:tcPr>
            <w:tcW w:type="dxa" w:w="2880"/>
          </w:tcPr>
          <w:p>
            <w:r>
              <w:t>404</w:t>
            </w:r>
          </w:p>
        </w:tc>
        <w:tc>
          <w:tcPr>
            <w:tcW w:type="dxa" w:w="2880"/>
          </w:tcPr>
          <w:p>
            <w:r>
              <w:rPr>
                <w:rFonts w:ascii="Consolas" w:hAnsi="Consolas"/>
                <w:color w:val="A31515"/>
              </w:rPr>
              <w:t>Mock payment PAY20260099 was not found.</w:t>
            </w:r>
          </w:p>
        </w:tc>
        <w:tc>
          <w:tcPr>
            <w:tcW w:type="dxa" w:w="2880"/>
          </w:tcPr>
          <w:p>
            <w:r>
              <w:t xml:space="preserve">Sai </w:t>
            </w:r>
            <w:r>
              <w:rPr>
                <w:rFonts w:ascii="Consolas" w:hAnsi="Consolas"/>
                <w:color w:val="A31515"/>
              </w:rPr>
              <w:t>txnRef</w:t>
            </w:r>
            <w:r>
              <w:t>, hoặc giao dịch không phải của cổng giả lập</w:t>
            </w:r>
          </w:p>
        </w:tc>
      </w:tr>
    </w:tbl>
    <w:p/>
    <w:p>
      <w:pPr>
        <w:pStyle w:val="Heading2"/>
      </w:pPr>
      <w:r>
        <w:t>POST /api/bookings/{id}/payments/manual — Ghi nhận khoản trả ngoài hệ thống</w:t>
      </w:r>
    </w:p>
    <w:p>
      <w:r>
        <w:t xml:space="preserve">Quản lý ghi nhận tiền khách đã chuyển khoản / trả tại văn phòng. Có tác dụng y như thanh toán online: ghi đủ cọc thì đơn chuyển </w:t>
      </w:r>
      <w:r>
        <w:rPr>
          <w:rFonts w:ascii="Consolas" w:hAnsi="Consolas"/>
          <w:color w:val="A31515"/>
        </w:rPr>
        <w:t>Approved</w:t>
      </w:r>
      <w:r>
        <w:t xml:space="preserve"> và mở hồ sơ; ghi đủ phát sinh thì đơn </w:t>
      </w:r>
      <w:r>
        <w:rPr>
          <w:rFonts w:ascii="Consolas" w:hAnsi="Consolas"/>
          <w:color w:val="A31515"/>
        </w:rPr>
        <w:t>Completed</w:t>
      </w:r>
      <w:r>
        <w:t>.</w:t>
      </w:r>
    </w:p>
    <w:p>
      <w:pPr>
        <w:pStyle w:val="ListBullet"/>
      </w:pPr>
      <w:r>
        <w:rPr>
          <w:b/>
        </w:rPr>
        <w:t>Ai gọi được:</w:t>
      </w:r>
      <w:r>
        <w:t xml:space="preserve"> LogisticsManager,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paymentType</w:t>
            </w:r>
          </w:p>
        </w:tc>
        <w:tc>
          <w:tcPr>
            <w:tcW w:type="dxa" w:w="2160"/>
          </w:tcPr>
          <w:p>
            <w:r>
              <w:t>chuỗi</w:t>
            </w:r>
          </w:p>
        </w:tc>
        <w:tc>
          <w:tcPr>
            <w:tcW w:type="dxa" w:w="2160"/>
          </w:tcPr>
          <w:p>
            <w:r>
              <w:t>Có</w:t>
            </w:r>
          </w:p>
        </w:tc>
        <w:tc>
          <w:tcPr>
            <w:tcW w:type="dxa" w:w="2160"/>
          </w:tcPr>
          <w:p>
            <w:r>
              <w:rPr>
                <w:rFonts w:ascii="Consolas" w:hAnsi="Consolas"/>
                <w:color w:val="A31515"/>
              </w:rPr>
              <w:t>Deposit</w:t>
            </w:r>
            <w:r>
              <w:t xml:space="preserve">, </w:t>
            </w:r>
            <w:r>
              <w:rPr>
                <w:rFonts w:ascii="Consolas" w:hAnsi="Consolas"/>
                <w:color w:val="A31515"/>
              </w:rPr>
              <w:t>Balance</w:t>
            </w:r>
            <w:r>
              <w:t xml:space="preserve"> hoặc </w:t>
            </w:r>
            <w:r>
              <w:rPr>
                <w:rFonts w:ascii="Consolas" w:hAnsi="Consolas"/>
                <w:color w:val="A31515"/>
              </w:rPr>
              <w:t>Extra</w:t>
            </w:r>
          </w:p>
        </w:tc>
      </w:tr>
      <w:tr>
        <w:tc>
          <w:tcPr>
            <w:tcW w:type="dxa" w:w="2160"/>
          </w:tcPr>
          <w:p>
            <w:r>
              <w:rPr>
                <w:rFonts w:ascii="Consolas" w:hAnsi="Consolas"/>
                <w:color w:val="A31515"/>
              </w:rPr>
              <w:t>amount</w:t>
            </w:r>
          </w:p>
        </w:tc>
        <w:tc>
          <w:tcPr>
            <w:tcW w:type="dxa" w:w="2160"/>
          </w:tcPr>
          <w:p>
            <w:r>
              <w:t>số (USD)</w:t>
            </w:r>
          </w:p>
        </w:tc>
        <w:tc>
          <w:tcPr>
            <w:tcW w:type="dxa" w:w="2160"/>
          </w:tcPr>
          <w:p>
            <w:r>
              <w:t>Có</w:t>
            </w:r>
          </w:p>
        </w:tc>
        <w:tc>
          <w:tcPr>
            <w:tcW w:type="dxa" w:w="2160"/>
          </w:tcPr>
          <w:p>
            <w:r>
              <w:t>&gt; 0 và không vượt số còn thiếu của khoản đó; được phép trả một phần</w:t>
            </w:r>
          </w:p>
        </w:tc>
      </w:tr>
      <w:tr>
        <w:tc>
          <w:tcPr>
            <w:tcW w:type="dxa" w:w="2160"/>
          </w:tcPr>
          <w:p>
            <w:r>
              <w:rPr>
                <w:rFonts w:ascii="Consolas" w:hAnsi="Consolas"/>
                <w:color w:val="A31515"/>
              </w:rPr>
              <w:t>reference</w:t>
            </w:r>
          </w:p>
        </w:tc>
        <w:tc>
          <w:tcPr>
            <w:tcW w:type="dxa" w:w="2160"/>
          </w:tcPr>
          <w:p>
            <w:r>
              <w:t>chuỗi</w:t>
            </w:r>
          </w:p>
        </w:tc>
        <w:tc>
          <w:tcPr>
            <w:tcW w:type="dxa" w:w="2160"/>
          </w:tcPr>
          <w:p>
            <w:r>
              <w:t>Có</w:t>
            </w:r>
          </w:p>
        </w:tc>
        <w:tc>
          <w:tcPr>
            <w:tcW w:type="dxa" w:w="2160"/>
          </w:tcPr>
          <w:p>
            <w:r>
              <w:t>Mã chuyển khoản / số biên lai, tối đa 100 ký tự</w:t>
            </w:r>
          </w:p>
        </w:tc>
      </w:tr>
      <w:tr>
        <w:tc>
          <w:tcPr>
            <w:tcW w:type="dxa" w:w="2160"/>
          </w:tcPr>
          <w:p>
            <w:r>
              <w:rPr>
                <w:rFonts w:ascii="Consolas" w:hAnsi="Consolas"/>
                <w:color w:val="A31515"/>
              </w:rPr>
              <w:t>note</w:t>
            </w:r>
          </w:p>
        </w:tc>
        <w:tc>
          <w:tcPr>
            <w:tcW w:type="dxa" w:w="2160"/>
          </w:tcPr>
          <w:p>
            <w:r>
              <w:t>chuỗi</w:t>
            </w:r>
          </w:p>
        </w:tc>
        <w:tc>
          <w:tcPr>
            <w:tcW w:type="dxa" w:w="2160"/>
          </w:tcPr>
          <w:p>
            <w:r>
              <w:t>Không</w:t>
            </w:r>
          </w:p>
        </w:tc>
        <w:tc>
          <w:tcPr>
            <w:tcW w:type="dxa" w:w="2160"/>
          </w:tcPr>
          <w:p>
            <w:r>
              <w:t>Tối đa 300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"paymentType": "Deposit",</w:t>
        <w:br/>
      </w:r>
      <w:r>
        <w:rPr>
          <w:rFonts w:ascii="Consolas" w:hAnsi="Consolas"/>
          <w:sz w:val="18"/>
        </w:rPr>
        <w:t xml:space="preserve">  "amount": 884.4,</w:t>
        <w:br/>
      </w:r>
      <w:r>
        <w:rPr>
          <w:rFonts w:ascii="Consolas" w:hAnsi="Consolas"/>
          <w:sz w:val="18"/>
        </w:rPr>
        <w:t xml:space="preserve">  "reference": "FT26291123456",</w:t>
        <w:br/>
      </w:r>
      <w:r>
        <w:rPr>
          <w:rFonts w:ascii="Consolas" w:hAnsi="Consolas"/>
          <w:sz w:val="18"/>
        </w:rPr>
        <w:t xml:space="preserve">  "note": "Khách chuyển khoản Vietcombank"</w:t>
        <w:br/>
      </w:r>
      <w:r>
        <w:rPr>
          <w:rFonts w:ascii="Consolas" w:hAnsi="Consolas"/>
          <w:sz w:val="18"/>
        </w:rPr>
        <w:t>}</w:t>
      </w:r>
    </w:p>
    <w:p>
      <w:r>
        <w:t xml:space="preserve">Response </w:t>
      </w:r>
      <w:r>
        <w:rPr>
          <w:rFonts w:ascii="Consolas" w:hAnsi="Consolas"/>
          <w:color w:val="A31515"/>
        </w:rPr>
        <w:t>201</w:t>
      </w:r>
      <w:r>
        <w:t xml:space="preserve">: </w:t>
      </w:r>
      <w:r>
        <w:rPr>
          <w:rFonts w:ascii="Consolas" w:hAnsi="Consolas"/>
          <w:color w:val="A31515"/>
        </w:rPr>
        <w:t>data</w:t>
      </w:r>
      <w:r>
        <w:t xml:space="preserve"> là giao dịch vừa tạo (</w:t>
      </w:r>
      <w:r>
        <w:rPr>
          <w:rFonts w:ascii="Consolas" w:hAnsi="Consolas"/>
          <w:color w:val="A31515"/>
        </w:rPr>
        <w:t>provider</w:t>
      </w:r>
      <w:r>
        <w:t xml:space="preserve"> = </w:t>
      </w:r>
      <w:r>
        <w:rPr>
          <w:rFonts w:ascii="Consolas" w:hAnsi="Consolas"/>
          <w:color w:val="A31515"/>
        </w:rPr>
        <w:t>Manual</w:t>
      </w:r>
      <w:r>
        <w:t xml:space="preserve">, </w:t>
      </w:r>
      <w:r>
        <w:rPr>
          <w:rFonts w:ascii="Consolas" w:hAnsi="Consolas"/>
          <w:color w:val="A31515"/>
        </w:rPr>
        <w:t>status</w:t>
      </w:r>
      <w:r>
        <w:t xml:space="preserve"> = </w:t>
      </w:r>
      <w:r>
        <w:rPr>
          <w:rFonts w:ascii="Consolas" w:hAnsi="Consolas"/>
          <w:color w:val="A31515"/>
        </w:rPr>
        <w:t>Succeeded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Amount 1,000.00 is more than the outstanding Deposit amount 884.40 USD.</w:t>
            </w:r>
          </w:p>
        </w:tc>
        <w:tc>
          <w:tcPr>
            <w:tcW w:type="dxa" w:w="2880"/>
          </w:tcPr>
          <w:p>
            <w:r>
              <w:t>Ghi quá số còn thiếu</w:t>
            </w:r>
          </w:p>
        </w:tc>
      </w:tr>
      <w:tr>
        <w:tc>
          <w:tcPr>
            <w:tcW w:type="dxa" w:w="2880"/>
          </w:tcPr>
          <w:p>
            <w:r>
              <w:t>400</w:t>
            </w:r>
          </w:p>
        </w:tc>
        <w:tc>
          <w:tcPr>
            <w:tcW w:type="dxa" w:w="2880"/>
          </w:tcPr>
          <w:p>
            <w:r>
              <w:rPr>
                <w:rFonts w:ascii="Consolas" w:hAnsi="Consolas"/>
                <w:color w:val="A31515"/>
              </w:rPr>
              <w:t>Nothing is outstanding for the Balance payment of booking BKG-2026-0007.</w:t>
            </w:r>
          </w:p>
        </w:tc>
        <w:tc>
          <w:tcPr>
            <w:tcW w:type="dxa" w:w="2880"/>
          </w:tcPr>
          <w:p>
            <w:r>
              <w:t>Khoản đó đã trả đủ</w:t>
            </w:r>
          </w:p>
        </w:tc>
      </w:tr>
      <w:tr>
        <w:tc>
          <w:tcPr>
            <w:tcW w:type="dxa" w:w="2880"/>
          </w:tcPr>
          <w:p>
            <w:r>
              <w:t>400</w:t>
            </w:r>
          </w:p>
        </w:tc>
        <w:tc>
          <w:tcPr>
            <w:tcW w:type="dxa" w:w="2880"/>
          </w:tcPr>
          <w:p>
            <w:r>
              <w:rPr>
                <w:rFonts w:ascii="Consolas" w:hAnsi="Consolas"/>
                <w:color w:val="A31515"/>
              </w:rPr>
              <w:t>Booking BKG-2026-0006 is Cancelled; no payment can be recorded.</w:t>
            </w:r>
          </w:p>
        </w:tc>
        <w:tc>
          <w:tcPr>
            <w:tcW w:type="dxa" w:w="2880"/>
          </w:tcPr>
          <w:p>
            <w:r>
              <w:t>Đơn đã hủy / từ chối / hết hạn</w:t>
            </w:r>
          </w:p>
        </w:tc>
      </w:tr>
    </w:tbl>
    <w:p/>
    <w:p>
      <w:pPr>
        <w:pStyle w:val="Heading2"/>
      </w:pPr>
      <w:r>
        <w:t>POST /api/payments/{id}/retry-refund — Thử hoàn tiền lại qua cổng</w:t>
      </w:r>
    </w:p>
    <w:p>
      <w:r>
        <w:t xml:space="preserve">Khi khách hủy đơn, server tự gọi API hoàn tiền của VNPay. Nếu thất bại, dòng </w:t>
      </w:r>
      <w:r>
        <w:rPr>
          <w:rFonts w:ascii="Consolas" w:hAnsi="Consolas"/>
          <w:color w:val="A31515"/>
        </w:rPr>
        <w:t>Refund</w:t>
      </w:r>
      <w:r>
        <w:t xml:space="preserve"> ở trạng thái </w:t>
      </w:r>
      <w:r>
        <w:rPr>
          <w:rFonts w:ascii="Consolas" w:hAnsi="Consolas"/>
          <w:color w:val="A31515"/>
        </w:rPr>
        <w:t>Failed</w:t>
      </w:r>
      <w:r>
        <w:t xml:space="preserve"> và quản lý nhận thông báo; dùng API này để thử lại.</w:t>
      </w:r>
    </w:p>
    <w:p>
      <w:pPr>
        <w:pStyle w:val="ListBullet"/>
      </w:pPr>
      <w:r>
        <w:rPr>
          <w:b/>
        </w:rPr>
        <w:t>Ai gọi được:</w:t>
      </w:r>
      <w:r>
        <w:t xml:space="preserve"> LogisticsManager, Admin</w:t>
      </w:r>
    </w:p>
    <w:p>
      <w:pPr>
        <w:pStyle w:val="ListBullet"/>
      </w:pPr>
      <w:r>
        <w:rPr>
          <w:b/>
        </w:rPr>
        <w:t>Dữ liệu gửi lên:</w:t>
      </w:r>
      <w:r>
        <w:t xml:space="preserve"> không có. </w:t>
      </w:r>
      <w:r>
        <w:rPr>
          <w:rFonts w:ascii="Consolas" w:hAnsi="Consolas"/>
          <w:color w:val="A31515"/>
        </w:rPr>
        <w:t>id</w:t>
      </w:r>
      <w:r>
        <w:t xml:space="preserve"> là </w:t>
      </w:r>
      <w:r>
        <w:rPr>
          <w:rFonts w:ascii="Consolas" w:hAnsi="Consolas"/>
          <w:color w:val="A31515"/>
        </w:rPr>
        <w:t>paymentId</w:t>
      </w:r>
      <w:r>
        <w:t xml:space="preserve"> của dòng </w:t>
      </w:r>
      <w:r>
        <w:rPr>
          <w:rFonts w:ascii="Consolas" w:hAnsi="Consolas"/>
          <w:color w:val="A31515"/>
        </w:rPr>
        <w:t>Refund</w:t>
      </w:r>
      <w:r>
        <w:t xml:space="preserve"> (hoặc </w:t>
      </w:r>
      <w:r>
        <w:rPr>
          <w:rFonts w:ascii="Consolas" w:hAnsi="Consolas"/>
          <w:color w:val="A31515"/>
        </w:rPr>
        <w:t>Compensation</w:t>
      </w:r>
      <w:r>
        <w:t xml:space="preserve"> qua cổng, mục 19c).</w:t>
      </w:r>
    </w:p>
    <w:p>
      <w:r>
        <w:t xml:space="preserve">Response </w:t>
      </w:r>
      <w:r>
        <w:rPr>
          <w:rFonts w:ascii="Consolas" w:hAnsi="Consolas"/>
          <w:color w:val="A31515"/>
        </w:rPr>
        <w:t>200</w:t>
      </w:r>
      <w:r>
        <w:t xml:space="preserve">: </w:t>
      </w:r>
      <w:r>
        <w:rPr>
          <w:rFonts w:ascii="Consolas" w:hAnsi="Consolas"/>
          <w:color w:val="A31515"/>
        </w:rPr>
        <w:t>data</w:t>
      </w:r>
      <w:r>
        <w:t xml:space="preserve"> là dòng hoàn tiền sau khi thử (</w:t>
      </w:r>
      <w:r>
        <w:rPr>
          <w:rFonts w:ascii="Consolas" w:hAnsi="Consolas"/>
          <w:color w:val="A31515"/>
        </w:rPr>
        <w:t>status</w:t>
      </w:r>
      <w:r>
        <w:t xml:space="preserve"> </w:t>
      </w:r>
      <w:r>
        <w:rPr>
          <w:rFonts w:ascii="Consolas" w:hAnsi="Consolas"/>
          <w:color w:val="A31515"/>
        </w:rPr>
        <w:t>Succeeded</w:t>
      </w:r>
      <w:r>
        <w:t xml:space="preserve"> hoặc vẫn </w:t>
      </w:r>
      <w:r>
        <w:rPr>
          <w:rFonts w:ascii="Consolas" w:hAnsi="Consolas"/>
          <w:color w:val="A31515"/>
        </w:rPr>
        <w:t>Failed</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refund was paid outside the system; refund it manually and mark it as refunded.</w:t>
            </w:r>
          </w:p>
        </w:tc>
        <w:tc>
          <w:tcPr>
            <w:tcW w:type="dxa" w:w="2880"/>
          </w:tcPr>
          <w:p>
            <w:r>
              <w:t>Tiền gốc trả ngoài hệ thống (</w:t>
            </w:r>
            <w:r>
              <w:rPr>
                <w:rFonts w:ascii="Consolas" w:hAnsi="Consolas"/>
                <w:color w:val="A31515"/>
              </w:rPr>
              <w:t>Manual</w:t>
            </w:r>
            <w:r>
              <w:t>): phải hoàn tay</w:t>
            </w:r>
          </w:p>
        </w:tc>
      </w:tr>
      <w:tr>
        <w:tc>
          <w:tcPr>
            <w:tcW w:type="dxa" w:w="2880"/>
          </w:tcPr>
          <w:p>
            <w:r>
              <w:t>400</w:t>
            </w:r>
          </w:p>
        </w:tc>
        <w:tc>
          <w:tcPr>
            <w:tcW w:type="dxa" w:w="2880"/>
          </w:tcPr>
          <w:p>
            <w:r>
              <w:rPr>
                <w:rFonts w:ascii="Consolas" w:hAnsi="Consolas"/>
                <w:color w:val="A31515"/>
              </w:rPr>
              <w:t>Refund PAY-2026-0012 has already been completed.</w:t>
            </w:r>
          </w:p>
        </w:tc>
        <w:tc>
          <w:tcPr>
            <w:tcW w:type="dxa" w:w="2880"/>
          </w:tcPr>
          <w:p>
            <w:r>
              <w:t>Đã hoàn xong</w:t>
            </w:r>
          </w:p>
        </w:tc>
      </w:tr>
      <w:tr>
        <w:tc>
          <w:tcPr>
            <w:tcW w:type="dxa" w:w="2880"/>
          </w:tcPr>
          <w:p>
            <w:r>
              <w:t>404</w:t>
            </w:r>
          </w:p>
        </w:tc>
        <w:tc>
          <w:tcPr>
            <w:tcW w:type="dxa" w:w="2880"/>
          </w:tcPr>
          <w:p>
            <w:r>
              <w:rPr>
                <w:rFonts w:ascii="Consolas" w:hAnsi="Consolas"/>
                <w:color w:val="A31515"/>
              </w:rPr>
              <w:t>Refund with ID 99 was not found.</w:t>
            </w:r>
          </w:p>
        </w:tc>
        <w:tc>
          <w:tcPr>
            <w:tcW w:type="dxa" w:w="2880"/>
          </w:tcPr>
          <w:p>
            <w:r>
              <w:t>Sai mã, hoặc không phải dòng hoàn tiền</w:t>
            </w:r>
          </w:p>
        </w:tc>
      </w:tr>
    </w:tbl>
    <w:p/>
    <w:p>
      <w:pPr>
        <w:pStyle w:val="Heading2"/>
      </w:pPr>
      <w:r>
        <w:t>POST /api/payments/{id}/mark-refunded — Đánh dấu đã hoàn tiền thủ công</w:t>
      </w:r>
    </w:p>
    <w:p>
      <w:r>
        <w:t>Quản lý đã chuyển trả tiền cho khách ngoài hệ thống (bắt buộc với khoản gốc trả tay). Khách nhận thông báo + email.</w:t>
      </w:r>
    </w:p>
    <w:p>
      <w:pPr>
        <w:pStyle w:val="ListBullet"/>
      </w:pPr>
      <w:r>
        <w:rPr>
          <w:b/>
        </w:rPr>
        <w:t>Ai gọi được:</w:t>
      </w:r>
      <w:r>
        <w:t xml:space="preserve"> LogisticsManager,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reference</w:t>
            </w:r>
          </w:p>
        </w:tc>
        <w:tc>
          <w:tcPr>
            <w:tcW w:type="dxa" w:w="2160"/>
          </w:tcPr>
          <w:p>
            <w:r>
              <w:t>chuỗi</w:t>
            </w:r>
          </w:p>
        </w:tc>
        <w:tc>
          <w:tcPr>
            <w:tcW w:type="dxa" w:w="2160"/>
          </w:tcPr>
          <w:p>
            <w:r>
              <w:t>Có</w:t>
            </w:r>
          </w:p>
        </w:tc>
        <w:tc>
          <w:tcPr>
            <w:tcW w:type="dxa" w:w="2160"/>
          </w:tcPr>
          <w:p>
            <w:r>
              <w:t>Mã chuyển khoản hoàn, tối đa 50 ký tự</w:t>
            </w:r>
          </w:p>
        </w:tc>
      </w:tr>
      <w:tr>
        <w:tc>
          <w:tcPr>
            <w:tcW w:type="dxa" w:w="2160"/>
          </w:tcPr>
          <w:p>
            <w:r>
              <w:rPr>
                <w:rFonts w:ascii="Consolas" w:hAnsi="Consolas"/>
                <w:color w:val="A31515"/>
              </w:rPr>
              <w:t>note</w:t>
            </w:r>
          </w:p>
        </w:tc>
        <w:tc>
          <w:tcPr>
            <w:tcW w:type="dxa" w:w="2160"/>
          </w:tcPr>
          <w:p>
            <w:r>
              <w:t>chuỗi</w:t>
            </w:r>
          </w:p>
        </w:tc>
        <w:tc>
          <w:tcPr>
            <w:tcW w:type="dxa" w:w="2160"/>
          </w:tcPr>
          <w:p>
            <w:r>
              <w:t>Không</w:t>
            </w:r>
          </w:p>
        </w:tc>
        <w:tc>
          <w:tcPr>
            <w:tcW w:type="dxa" w:w="2160"/>
          </w:tcPr>
          <w:p>
            <w:r>
              <w:t>Tối đa 300 ký tự</w:t>
            </w:r>
          </w:p>
        </w:tc>
      </w:tr>
    </w:tbl>
    <w:p/>
    <w:p>
      <w:r>
        <w:t xml:space="preserve">Response </w:t>
      </w:r>
      <w:r>
        <w:rPr>
          <w:rFonts w:ascii="Consolas" w:hAnsi="Consolas"/>
          <w:color w:val="A31515"/>
        </w:rPr>
        <w:t>200</w:t>
      </w:r>
      <w:r>
        <w:t xml:space="preserve">: </w:t>
      </w:r>
      <w:r>
        <w:rPr>
          <w:rFonts w:ascii="Consolas" w:hAnsi="Consolas"/>
          <w:color w:val="A31515"/>
        </w:rPr>
        <w:t>data</w:t>
      </w:r>
      <w:r>
        <w:t xml:space="preserve"> là dòng hoàn tiền với </w:t>
      </w:r>
      <w:r>
        <w:rPr>
          <w:rFonts w:ascii="Consolas" w:hAnsi="Consolas"/>
          <w:color w:val="A31515"/>
        </w:rPr>
        <w:t>status</w:t>
      </w:r>
      <w:r>
        <w:t xml:space="preserve"> = </w:t>
      </w:r>
      <w:r>
        <w:rPr>
          <w:rFonts w:ascii="Consolas" w:hAnsi="Consolas"/>
          <w:color w:val="A31515"/>
        </w:rPr>
        <w:t>Succeeded</w:t>
      </w:r>
      <w:r>
        <w:t xml:space="preserve">. Lỗi giống </w:t>
      </w:r>
      <w:r>
        <w:rPr>
          <w:rFonts w:ascii="Consolas" w:hAnsi="Consolas"/>
          <w:color w:val="A31515"/>
        </w:rPr>
        <w:t>retry-refund</w:t>
      </w:r>
      <w:r>
        <w:t xml:space="preserve"> (trừ lỗi </w:t>
      </w:r>
      <w:r>
        <w:rPr>
          <w:rFonts w:ascii="Consolas" w:hAnsi="Consolas"/>
          <w:color w:val="A31515"/>
        </w:rPr>
        <w:t>Manual</w:t>
      </w:r>
      <w:r>
        <w:t>).</w:t>
      </w:r>
    </w:p>
    <w:p>
      <w:pPr>
        <w:pStyle w:val="Heading2"/>
      </w:pPr>
      <w:r>
        <w:t>GET /api/settings/payment — Xem cấu hình thanh toán</w:t>
      </w:r>
    </w:p>
    <w:p>
      <w:pPr>
        <w:pStyle w:val="ListBullet"/>
      </w:pPr>
      <w:r>
        <w:rPr>
          <w:b/>
        </w:rPr>
        <w:t>Ai gọi được:</w:t>
      </w:r>
      <w:r>
        <w:t xml:space="preserve"> Mọi người đã đăng nhập (khách dùng để hiện % cọc / % hoàn khi hủy)</w:t>
      </w:r>
    </w:p>
    <w:p>
      <w:pPr>
        <w:pStyle w:val="ListBullet"/>
      </w:pPr>
      <w:r>
        <w:rPr>
          <w:b/>
        </w:rPr>
        <w:t>Dữ liệu gửi lên:</w:t>
      </w:r>
      <w:r>
        <w:t xml:space="preserve"> không có</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"depositPercent": 30,</w:t>
        <w:br/>
      </w:r>
      <w:r>
        <w:rPr>
          <w:rFonts w:ascii="Consolas" w:hAnsi="Consolas"/>
          <w:sz w:val="18"/>
        </w:rPr>
        <w:t xml:space="preserve">    "cancelRefundPercent": 50,</w:t>
        <w:br/>
      </w:r>
      <w:r>
        <w:rPr>
          <w:rFonts w:ascii="Consolas" w:hAnsi="Consolas"/>
          <w:sz w:val="18"/>
        </w:rPr>
        <w:t xml:space="preserve">    "usdVndRate": 26000,</w:t>
        <w:br/>
      </w:r>
      <w:r>
        <w:rPr>
          <w:rFonts w:ascii="Consolas" w:hAnsi="Consolas"/>
          <w:sz w:val="18"/>
        </w:rPr>
        <w:t xml:space="preserve">    "balanceDueDaysBeforeDeparture": 2,</w:t>
        <w:br/>
      </w:r>
      <w:r>
        <w:rPr>
          <w:rFonts w:ascii="Consolas" w:hAnsi="Consolas"/>
          <w:sz w:val="18"/>
        </w:rPr>
        <w:t xml:space="preserve">    "extraPaymentDueDays": 7,</w:t>
        <w:br/>
      </w:r>
      <w:r>
        <w:rPr>
          <w:rFonts w:ascii="Consolas" w:hAnsi="Consolas"/>
          <w:sz w:val="18"/>
        </w:rPr>
        <w:t xml:space="preserve">    "updatedAt": "2026-10-18T08:08:56.354544+00:00",</w:t>
        <w:br/>
      </w:r>
      <w:r>
        <w:rPr>
          <w:rFonts w:ascii="Consolas" w:hAnsi="Consolas"/>
          <w:sz w:val="18"/>
        </w:rPr>
        <w:t xml:space="preserve">    "updatedByName": "Trần Quốc Bảo"</w:t>
        <w:br/>
      </w:r>
      <w:r>
        <w:rPr>
          <w:rFonts w:ascii="Consolas" w:hAnsi="Consolas"/>
          <w:sz w:val="18"/>
        </w:rPr>
        <w:t xml:space="preserve">  },</w:t>
        <w:br/>
      </w:r>
      <w:r>
        <w:rPr>
          <w:rFonts w:ascii="Consolas" w:hAnsi="Consolas"/>
          <w:sz w:val="18"/>
        </w:rPr>
        <w:t xml:space="preserve">  "errors":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depositPercent</w:t>
            </w:r>
          </w:p>
        </w:tc>
        <w:tc>
          <w:tcPr>
            <w:tcW w:type="dxa" w:w="4320"/>
          </w:tcPr>
          <w:p>
            <w:r>
              <w:t>% cọc áp dụng cho đơn được duyệt từ bây giờ (0–100)</w:t>
            </w:r>
          </w:p>
        </w:tc>
      </w:tr>
      <w:tr>
        <w:tc>
          <w:tcPr>
            <w:tcW w:type="dxa" w:w="4320"/>
          </w:tcPr>
          <w:p>
            <w:r>
              <w:rPr>
                <w:rFonts w:ascii="Consolas" w:hAnsi="Consolas"/>
                <w:color w:val="A31515"/>
              </w:rPr>
              <w:t>cancelRefundPercent</w:t>
            </w:r>
          </w:p>
        </w:tc>
        <w:tc>
          <w:tcPr>
            <w:tcW w:type="dxa" w:w="4320"/>
          </w:tcPr>
          <w:p>
            <w:r>
              <w:t>% tiền cọc được hoàn khi khách hủy (phần còn lại đã trả luôn hoàn 100%)</w:t>
            </w:r>
          </w:p>
        </w:tc>
      </w:tr>
      <w:tr>
        <w:tc>
          <w:tcPr>
            <w:tcW w:type="dxa" w:w="4320"/>
          </w:tcPr>
          <w:p>
            <w:r>
              <w:rPr>
                <w:rFonts w:ascii="Consolas" w:hAnsi="Consolas"/>
                <w:color w:val="A31515"/>
              </w:rPr>
              <w:t>usdVndRate</w:t>
            </w:r>
          </w:p>
        </w:tc>
        <w:tc>
          <w:tcPr>
            <w:tcW w:type="dxa" w:w="4320"/>
          </w:tcPr>
          <w:p>
            <w:r>
              <w:t>Tỉ giá quy đổi USD → VND khi thanh toán</w:t>
            </w:r>
          </w:p>
        </w:tc>
      </w:tr>
      <w:tr>
        <w:tc>
          <w:tcPr>
            <w:tcW w:type="dxa" w:w="4320"/>
          </w:tcPr>
          <w:p>
            <w:r>
              <w:rPr>
                <w:rFonts w:ascii="Consolas" w:hAnsi="Consolas"/>
                <w:color w:val="A31515"/>
              </w:rPr>
              <w:t>balanceDueDaysBeforeDeparture</w:t>
            </w:r>
          </w:p>
        </w:tc>
        <w:tc>
          <w:tcPr>
            <w:tcW w:type="dxa" w:w="4320"/>
          </w:tcPr>
          <w:p>
            <w:r>
              <w:t>Phần còn lại phải trả trước ngày xuất phát bao nhiêu ngày</w:t>
            </w:r>
          </w:p>
        </w:tc>
      </w:tr>
      <w:tr>
        <w:tc>
          <w:tcPr>
            <w:tcW w:type="dxa" w:w="4320"/>
          </w:tcPr>
          <w:p>
            <w:r>
              <w:rPr>
                <w:rFonts w:ascii="Consolas" w:hAnsi="Consolas"/>
                <w:color w:val="A31515"/>
              </w:rPr>
              <w:t>extraPaymentDueDays</w:t>
            </w:r>
          </w:p>
        </w:tc>
        <w:tc>
          <w:tcPr>
            <w:tcW w:type="dxa" w:w="4320"/>
          </w:tcPr>
          <w:p>
            <w:r>
              <w:t>Phát sinh phải trả trong bao nhiêu ngày sau khi đóng chuyến</w:t>
            </w:r>
          </w:p>
        </w:tc>
      </w:tr>
    </w:tbl>
    <w:p/>
    <w:p>
      <w:pPr>
        <w:pStyle w:val="Heading2"/>
      </w:pPr>
      <w:r>
        <w:t>PUT /api/settings/payment — Sửa cấu hình thanh toán</w:t>
      </w:r>
    </w:p>
    <w:p>
      <w:r>
        <w:t>Giá trị mới chỉ áp dụng cho đơn duyệt sau đó; đơn đã duyệt giữ % cọc đã chốt.</w:t>
      </w:r>
    </w:p>
    <w:p>
      <w:pPr>
        <w:pStyle w:val="ListBullet"/>
      </w:pPr>
      <w:r>
        <w:rPr>
          <w:b/>
        </w:rPr>
        <w:t>Ai gọi được:</w:t>
      </w:r>
      <w:r>
        <w:t xml:space="preserve"> LogisticsManager, Admin</w:t>
      </w:r>
    </w:p>
    <w:p>
      <w:pPr>
        <w:pStyle w:val="ListBullet"/>
      </w:pPr>
      <w:r>
        <w:rPr>
          <w:b/>
        </w:rPr>
        <w:t>Dữ liệu gửi lên:</w:t>
      </w:r>
      <w:r>
        <w:t xml:space="preserve"> JSON, gửi đủ cả 5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Trường</w:t>
            </w:r>
          </w:p>
        </w:tc>
        <w:tc>
          <w:tcPr>
            <w:tcW w:type="dxa" w:w="2880"/>
          </w:tcPr>
          <w:p>
            <w:r/>
            <w:r>
              <w:rPr>
                <w:b/>
              </w:rPr>
              <w:t>Kiểu</w:t>
            </w:r>
          </w:p>
        </w:tc>
        <w:tc>
          <w:tcPr>
            <w:tcW w:type="dxa" w:w="2880"/>
          </w:tcPr>
          <w:p>
            <w:r/>
            <w:r>
              <w:rPr>
                <w:b/>
              </w:rPr>
              <w:t>Giới hạn</w:t>
            </w:r>
          </w:p>
        </w:tc>
      </w:tr>
      <w:tr>
        <w:tc>
          <w:tcPr>
            <w:tcW w:type="dxa" w:w="2880"/>
          </w:tcPr>
          <w:p>
            <w:r>
              <w:rPr>
                <w:rFonts w:ascii="Consolas" w:hAnsi="Consolas"/>
                <w:color w:val="A31515"/>
              </w:rPr>
              <w:t>depositPercent</w:t>
            </w:r>
          </w:p>
        </w:tc>
        <w:tc>
          <w:tcPr>
            <w:tcW w:type="dxa" w:w="2880"/>
          </w:tcPr>
          <w:p>
            <w:r>
              <w:t>số</w:t>
            </w:r>
          </w:p>
        </w:tc>
        <w:tc>
          <w:tcPr>
            <w:tcW w:type="dxa" w:w="2880"/>
          </w:tcPr>
          <w:p>
            <w:r>
              <w:t>0 – 100</w:t>
            </w:r>
          </w:p>
        </w:tc>
      </w:tr>
      <w:tr>
        <w:tc>
          <w:tcPr>
            <w:tcW w:type="dxa" w:w="2880"/>
          </w:tcPr>
          <w:p>
            <w:r>
              <w:rPr>
                <w:rFonts w:ascii="Consolas" w:hAnsi="Consolas"/>
                <w:color w:val="A31515"/>
              </w:rPr>
              <w:t>cancelRefundPercent</w:t>
            </w:r>
          </w:p>
        </w:tc>
        <w:tc>
          <w:tcPr>
            <w:tcW w:type="dxa" w:w="2880"/>
          </w:tcPr>
          <w:p>
            <w:r>
              <w:t>số</w:t>
            </w:r>
          </w:p>
        </w:tc>
        <w:tc>
          <w:tcPr>
            <w:tcW w:type="dxa" w:w="2880"/>
          </w:tcPr>
          <w:p>
            <w:r>
              <w:t>0 – 100</w:t>
            </w:r>
          </w:p>
        </w:tc>
      </w:tr>
      <w:tr>
        <w:tc>
          <w:tcPr>
            <w:tcW w:type="dxa" w:w="2880"/>
          </w:tcPr>
          <w:p>
            <w:r>
              <w:rPr>
                <w:rFonts w:ascii="Consolas" w:hAnsi="Consolas"/>
                <w:color w:val="A31515"/>
              </w:rPr>
              <w:t>usdVndRate</w:t>
            </w:r>
          </w:p>
        </w:tc>
        <w:tc>
          <w:tcPr>
            <w:tcW w:type="dxa" w:w="2880"/>
          </w:tcPr>
          <w:p>
            <w:r>
              <w:t>số</w:t>
            </w:r>
          </w:p>
        </w:tc>
        <w:tc>
          <w:tcPr>
            <w:tcW w:type="dxa" w:w="2880"/>
          </w:tcPr>
          <w:p>
            <w:r>
              <w:t>1 – 1.000.000</w:t>
            </w:r>
          </w:p>
        </w:tc>
      </w:tr>
      <w:tr>
        <w:tc>
          <w:tcPr>
            <w:tcW w:type="dxa" w:w="2880"/>
          </w:tcPr>
          <w:p>
            <w:r>
              <w:rPr>
                <w:rFonts w:ascii="Consolas" w:hAnsi="Consolas"/>
                <w:color w:val="A31515"/>
              </w:rPr>
              <w:t>balanceDueDaysBeforeDeparture</w:t>
            </w:r>
          </w:p>
        </w:tc>
        <w:tc>
          <w:tcPr>
            <w:tcW w:type="dxa" w:w="2880"/>
          </w:tcPr>
          <w:p>
            <w:r>
              <w:t>số nguyên</w:t>
            </w:r>
          </w:p>
        </w:tc>
        <w:tc>
          <w:tcPr>
            <w:tcW w:type="dxa" w:w="2880"/>
          </w:tcPr>
          <w:p>
            <w:r>
              <w:t>0 – 30</w:t>
            </w:r>
          </w:p>
        </w:tc>
      </w:tr>
      <w:tr>
        <w:tc>
          <w:tcPr>
            <w:tcW w:type="dxa" w:w="2880"/>
          </w:tcPr>
          <w:p>
            <w:r>
              <w:rPr>
                <w:rFonts w:ascii="Consolas" w:hAnsi="Consolas"/>
                <w:color w:val="A31515"/>
              </w:rPr>
              <w:t>extraPaymentDueDays</w:t>
            </w:r>
          </w:p>
        </w:tc>
        <w:tc>
          <w:tcPr>
            <w:tcW w:type="dxa" w:w="2880"/>
          </w:tcPr>
          <w:p>
            <w:r>
              <w:t>số nguyên</w:t>
            </w:r>
          </w:p>
        </w:tc>
        <w:tc>
          <w:tcPr>
            <w:tcW w:type="dxa" w:w="2880"/>
          </w:tcPr>
          <w:p>
            <w:r>
              <w:t>1 – 90</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"depositPercent": 30,</w:t>
        <w:br/>
      </w:r>
      <w:r>
        <w:rPr>
          <w:rFonts w:ascii="Consolas" w:hAnsi="Consolas"/>
          <w:sz w:val="18"/>
        </w:rPr>
        <w:t xml:space="preserve">  "cancelRefundPercent": 50,</w:t>
        <w:br/>
      </w:r>
      <w:r>
        <w:rPr>
          <w:rFonts w:ascii="Consolas" w:hAnsi="Consolas"/>
          <w:sz w:val="18"/>
        </w:rPr>
        <w:t xml:space="preserve">  "usdVndRate": 26000,</w:t>
        <w:br/>
      </w:r>
      <w:r>
        <w:rPr>
          <w:rFonts w:ascii="Consolas" w:hAnsi="Consolas"/>
          <w:sz w:val="18"/>
        </w:rPr>
        <w:t xml:space="preserve">  "balanceDueDaysBeforeDeparture": 2,</w:t>
        <w:br/>
      </w:r>
      <w:r>
        <w:rPr>
          <w:rFonts w:ascii="Consolas" w:hAnsi="Consolas"/>
          <w:sz w:val="18"/>
        </w:rPr>
        <w:t xml:space="preserve">  "extraPaymentDueDays": 7</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cấu hình sau khi lưu (dạng giống GET).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(kèm </w:t>
            </w:r>
            <w:r>
              <w:rPr>
                <w:rFonts w:ascii="Consolas" w:hAnsi="Consolas"/>
                <w:color w:val="A31515"/>
              </w:rPr>
              <w:t>errors</w:t>
            </w:r>
            <w:r>
              <w:t xml:space="preserve">, ví dụ </w:t>
            </w:r>
            <w:r>
              <w:rPr>
                <w:rFonts w:ascii="Consolas" w:hAnsi="Consolas"/>
                <w:color w:val="A31515"/>
              </w:rPr>
              <w:t>DepositPercent must be between 0 and 100.</w:t>
            </w:r>
            <w:r>
              <w:t>)</w:t>
            </w:r>
          </w:p>
        </w:tc>
        <w:tc>
          <w:tcPr>
            <w:tcW w:type="dxa" w:w="2880"/>
          </w:tcPr>
          <w:p>
            <w:r>
              <w:t>Giá trị ngoài giới hạn</w:t>
            </w:r>
          </w:p>
        </w:tc>
      </w:tr>
      <w:tr>
        <w:tc>
          <w:tcPr>
            <w:tcW w:type="dxa" w:w="2880"/>
          </w:tcPr>
          <w:p>
            <w:r>
              <w:t>403</w:t>
            </w:r>
          </w:p>
        </w:tc>
        <w:tc>
          <w:tcPr>
            <w:tcW w:type="dxa" w:w="2880"/>
          </w:tcPr>
          <w:p/>
        </w:tc>
        <w:tc>
          <w:tcPr>
            <w:tcW w:type="dxa" w:w="2880"/>
          </w:tcPr>
          <w:p>
            <w:r>
              <w:t>Không phải quản lý / Admin</w:t>
            </w:r>
          </w:p>
        </w:tc>
      </w:tr>
    </w:tbl>
    <w:p/>
    <w:p>
      <w:pPr>
        <w:pStyle w:val="Heading1"/>
      </w:pPr>
      <w:r>
        <w:t>19b. Bồi thường giao trễ</w:t>
      </w:r>
    </w:p>
    <w:p>
      <w:r>
        <w:t xml:space="preserve">Chính sách mục 7: giao trễ quá </w:t>
      </w:r>
      <w:r>
        <w:rPr>
          <w:rFonts w:ascii="Consolas" w:hAnsi="Consolas"/>
          <w:color w:val="A31515"/>
        </w:rPr>
        <w:t>Delay.GraceHours</w:t>
      </w:r>
      <w:r>
        <w:t xml:space="preserve"> (6) giờ so với hạn giao </w:t>
      </w:r>
      <w:r>
        <w:rPr>
          <w:b/>
        </w:rPr>
        <w:t>do lỗi công ty</w:t>
      </w:r>
      <w:r>
        <w:t xml:space="preserve"> thì công ty hoàn </w:t>
      </w:r>
      <w:r>
        <w:rPr>
          <w:rFonts w:ascii="Consolas" w:hAnsi="Consolas"/>
          <w:color w:val="A31515"/>
        </w:rPr>
        <w:t>Delay.PercentPer12Hours</w:t>
      </w:r>
      <w:r>
        <w:t xml:space="preserve"> (5)% </w:t>
      </w:r>
      <w:r>
        <w:rPr>
          <w:b/>
        </w:rPr>
        <w:t>tiền cước</w:t>
      </w:r>
      <w:r>
        <w:t xml:space="preserve"> cho mỗi 12 giờ trễ (chưa đủ 12 giờ tính tròn lên), tối đa </w:t>
      </w:r>
      <w:r>
        <w:rPr>
          <w:rFonts w:ascii="Consolas" w:hAnsi="Consolas"/>
          <w:color w:val="A31515"/>
        </w:rPr>
        <w:t>Delay.MaxPercent</w:t>
      </w:r>
      <w:r>
        <w:t xml:space="preserve"> (25)%.</w:t>
      </w:r>
    </w:p>
    <w:p>
      <w:pPr>
        <w:pStyle w:val="ListBullet"/>
      </w:pPr>
      <w:r>
        <w:rPr>
          <w:b/>
        </w:rPr>
        <w:t>Giờ trễ</w:t>
      </w:r>
      <w:r>
        <w:t xml:space="preserve"> = lúc ký e-POD của đơn − hạn giao của đơn.</w:t>
      </w:r>
    </w:p>
    <w:p>
      <w:pPr>
        <w:pStyle w:val="ListBullet"/>
      </w:pPr>
      <w:r>
        <w:rPr>
          <w:b/>
        </w:rPr>
        <w:t>Tiền cước</w:t>
      </w:r>
      <w:r>
        <w:t xml:space="preserve"> = báo giá − bảo hiểm (</w:t>
      </w:r>
      <w:r>
        <w:rPr>
          <w:rFonts w:ascii="Consolas" w:hAnsi="Consolas"/>
          <w:color w:val="A31515"/>
        </w:rPr>
        <w:t>INS_*</w:t>
      </w:r>
      <w:r>
        <w:t>) − phí thủ tục (</w:t>
      </w:r>
      <w:r>
        <w:rPr>
          <w:rFonts w:ascii="Consolas" w:hAnsi="Consolas"/>
          <w:color w:val="A31515"/>
        </w:rPr>
        <w:t>FEE_DOCS</w:t>
      </w:r>
      <w:r>
        <w:t xml:space="preserve">, </w:t>
      </w:r>
      <w:r>
        <w:rPr>
          <w:rFonts w:ascii="Consolas" w:hAnsi="Consolas"/>
          <w:color w:val="A31515"/>
        </w:rPr>
        <w:t>FEE_CLEARANCE</w:t>
      </w:r>
      <w:r>
        <w:t xml:space="preserve">, </w:t>
      </w:r>
      <w:r>
        <w:rPr>
          <w:rFonts w:ascii="Consolas" w:hAnsi="Consolas"/>
          <w:color w:val="A31515"/>
        </w:rPr>
        <w:t>FEE_QUARANTINE</w:t>
      </w:r>
      <w:r>
        <w:t xml:space="preserve">, </w:t>
      </w:r>
      <w:r>
        <w:rPr>
          <w:rFonts w:ascii="Consolas" w:hAnsi="Consolas"/>
          <w:color w:val="A31515"/>
        </w:rPr>
        <w:t>FEE_TRANSIT</w:t>
      </w:r>
      <w:r>
        <w:t>). Đơn cũ không có chi tiết báo giá thì lấy cả tổng báo giá.</w:t>
      </w:r>
    </w:p>
    <w:p>
      <w:pPr>
        <w:pStyle w:val="ListBullet"/>
      </w:pPr>
      <w:r>
        <w:rPr>
          <w:b/>
        </w:rPr>
        <w:t>Do lỗi công ty</w:t>
      </w:r>
      <w:r>
        <w:t xml:space="preserve">: chuyến không có sự cố nào được chấp nhận, hoặc có ít nhất một sự cố có </w:t>
      </w:r>
      <w:r>
        <w:rPr>
          <w:rFonts w:ascii="Consolas" w:hAnsi="Consolas"/>
          <w:color w:val="A31515"/>
        </w:rPr>
        <w:t>faultParty = Company</w:t>
      </w:r>
      <w:r>
        <w:t>.</w:t>
      </w:r>
    </w:p>
    <w:p>
      <w:r>
        <w:t>Ví dụ: tiền cước 2.528,80 USD, trễ 20 giờ → (20 − 6) / 12 = 1,17 → tròn lên 2 bậc → 10% → 252,88 USD.</w:t>
      </w:r>
    </w:p>
    <w:p>
      <w:r>
        <w:t xml:space="preserve">Luồng: Manager đóng chuyến → hệ thống tạo khoản bồi thường </w:t>
      </w:r>
      <w:r>
        <w:rPr>
          <w:rFonts w:ascii="Consolas" w:hAnsi="Consolas"/>
          <w:color w:val="A31515"/>
        </w:rPr>
        <w:t>AwaitingApproval</w:t>
      </w:r>
      <w:r>
        <w:t xml:space="preserve"> và báo các Manager → Manager </w:t>
      </w:r>
      <w:r>
        <w:rPr>
          <w:b/>
        </w:rPr>
        <w:t>duyệt</w:t>
      </w:r>
      <w:r>
        <w:t xml:space="preserve"> (có thể sửa số tiền kèm lý do) hoặc </w:t>
      </w:r>
      <w:r>
        <w:rPr>
          <w:b/>
        </w:rPr>
        <w:t>từ chối</w:t>
      </w:r>
      <w:r>
        <w:t xml:space="preserve"> → khi duyệt, tiền được hoàn vào phương thức thanh toán của khách: hệ thống tạo các dòng </w:t>
      </w:r>
      <w:r>
        <w:rPr>
          <w:rFonts w:ascii="Consolas" w:hAnsi="Consolas"/>
          <w:color w:val="A31515"/>
        </w:rPr>
        <w:t>Refund</w:t>
      </w:r>
      <w:r>
        <w:t xml:space="preserve"> (xem </w:t>
      </w:r>
      <w:r>
        <w:rPr>
          <w:rFonts w:ascii="Consolas" w:hAnsi="Consolas"/>
          <w:color w:val="A31515"/>
        </w:rPr>
        <w:t>GET /api/bookings/{id}/payments</w:t>
      </w:r>
      <w:r>
        <w:t xml:space="preserve">), hoàn qua VNPay; khoản khách trả ngoài hệ thống thì Manager hoàn tay rồi bấm </w:t>
      </w:r>
      <w:r>
        <w:rPr>
          <w:rFonts w:ascii="Consolas" w:hAnsi="Consolas"/>
          <w:color w:val="A31515"/>
        </w:rPr>
        <w:t>mark-refunded</w:t>
      </w:r>
      <w:r>
        <w:t>. Khách nhận thông báo + email.</w:t>
      </w:r>
    </w:p>
    <w:p>
      <w:r>
        <w:t>Một khoản bồi thường (</w:t>
      </w:r>
      <w:r>
        <w:rPr>
          <w:rFonts w:ascii="Consolas" w:hAnsi="Consolas"/>
          <w:color w:val="A31515"/>
        </w:rPr>
        <w:t>delayCompensation</w:t>
      </w:r>
      <w:r>
        <w:t>) có dạng:</w:t>
      </w:r>
    </w:p>
    <w:p>
      <w:pPr>
        <w:shd w:val="clear" w:color="auto" w:fill="F2F2F2"/>
        <w:spacing w:after="120"/>
      </w:pPr>
      <w:r>
        <w:rPr>
          <w:rFonts w:ascii="Consolas" w:hAnsi="Consolas"/>
          <w:sz w:val="18"/>
        </w:rPr>
        <w:t>{</w:t>
        <w:br/>
      </w:r>
      <w:r>
        <w:rPr>
          <w:rFonts w:ascii="Consolas" w:hAnsi="Consolas"/>
          <w:sz w:val="18"/>
        </w:rPr>
        <w:t xml:space="preserve">  "delayCompensationId": 1,</w:t>
        <w:br/>
      </w:r>
      <w:r>
        <w:rPr>
          <w:rFonts w:ascii="Consolas" w:hAnsi="Consolas"/>
          <w:sz w:val="18"/>
        </w:rPr>
        <w:t xml:space="preserve">  "bookingId": 100,</w:t>
        <w:br/>
      </w:r>
      <w:r>
        <w:rPr>
          <w:rFonts w:ascii="Consolas" w:hAnsi="Consolas"/>
          <w:sz w:val="18"/>
        </w:rPr>
        <w:t xml:space="preserve">  "bookingCode": "BKG-2026-0012",</w:t>
        <w:br/>
      </w:r>
      <w:r>
        <w:rPr>
          <w:rFonts w:ascii="Consolas" w:hAnsi="Consolas"/>
          <w:sz w:val="18"/>
        </w:rPr>
        <w:t xml:space="preserve">  "customerName": "Hoàng Minh Châu",</w:t>
        <w:br/>
      </w:r>
      <w:r>
        <w:rPr>
          <w:rFonts w:ascii="Consolas" w:hAnsi="Consolas"/>
          <w:sz w:val="18"/>
        </w:rPr>
        <w:t xml:space="preserve">  "tripId": 100,</w:t>
        <w:br/>
      </w:r>
      <w:r>
        <w:rPr>
          <w:rFonts w:ascii="Consolas" w:hAnsi="Consolas"/>
          <w:sz w:val="18"/>
        </w:rPr>
        <w:t xml:space="preserve">  "tripCode": "TRP-2026-0009",</w:t>
        <w:br/>
      </w:r>
      <w:r>
        <w:rPr>
          <w:rFonts w:ascii="Consolas" w:hAnsi="Consolas"/>
          <w:sz w:val="18"/>
        </w:rPr>
        <w:t xml:space="preserve">  "delayHours": 20.0,</w:t>
        <w:br/>
      </w:r>
      <w:r>
        <w:rPr>
          <w:rFonts w:ascii="Consolas" w:hAnsi="Consolas"/>
          <w:sz w:val="18"/>
        </w:rPr>
        <w:t xml:space="preserve">  "freightAmount": 7500.0,</w:t>
        <w:br/>
      </w:r>
      <w:r>
        <w:rPr>
          <w:rFonts w:ascii="Consolas" w:hAnsi="Consolas"/>
          <w:sz w:val="18"/>
        </w:rPr>
        <w:t xml:space="preserve">  "percent": 10.0,</w:t>
        <w:br/>
      </w:r>
      <w:r>
        <w:rPr>
          <w:rFonts w:ascii="Consolas" w:hAnsi="Consolas"/>
          <w:sz w:val="18"/>
        </w:rPr>
        <w:t xml:space="preserve">  "calculatedAmount": 750.0,</w:t>
        <w:br/>
      </w:r>
      <w:r>
        <w:rPr>
          <w:rFonts w:ascii="Consolas" w:hAnsi="Consolas"/>
          <w:sz w:val="18"/>
        </w:rPr>
        <w:t xml:space="preserve">  "approvedAmount": 150.0,</w:t>
        <w:br/>
      </w:r>
      <w:r>
        <w:rPr>
          <w:rFonts w:ascii="Consolas" w:hAnsi="Consolas"/>
          <w:sz w:val="18"/>
        </w:rPr>
        <w:t xml:space="preserve">  "currencyCode": "USD",</w:t>
        <w:br/>
      </w:r>
      <w:r>
        <w:rPr>
          <w:rFonts w:ascii="Consolas" w:hAnsi="Consolas"/>
          <w:sz w:val="18"/>
        </w:rPr>
        <w:t xml:space="preserve">  "status": "Approved",</w:t>
        <w:br/>
      </w:r>
      <w:r>
        <w:rPr>
          <w:rFonts w:ascii="Consolas" w:hAnsi="Consolas"/>
          <w:sz w:val="18"/>
        </w:rPr>
        <w:t xml:space="preserve">  "reviewReason": "Một phần thời gian trễ do kẹt biên",</w:t>
        <w:br/>
      </w:r>
      <w:r>
        <w:rPr>
          <w:rFonts w:ascii="Consolas" w:hAnsi="Consolas"/>
          <w:sz w:val="18"/>
        </w:rPr>
        <w:t xml:space="preserve">  "reviewedByName": "Trần Quốc Bảo",</w:t>
        <w:br/>
      </w:r>
      <w:r>
        <w:rPr>
          <w:rFonts w:ascii="Consolas" w:hAnsi="Consolas"/>
          <w:sz w:val="18"/>
        </w:rPr>
        <w:t xml:space="preserve">  "reviewedAt": "2026-10-27T07:42:11.120+00:00",</w:t>
        <w:br/>
      </w:r>
      <w:r>
        <w:rPr>
          <w:rFonts w:ascii="Consolas" w:hAnsi="Consolas"/>
          <w:sz w:val="18"/>
        </w:rPr>
        <w:t xml:space="preserve">  "createdAt": "2026-10-27T07:41:58.004+00:00"</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delayHours</w:t>
            </w:r>
          </w:p>
        </w:tc>
        <w:tc>
          <w:tcPr>
            <w:tcW w:type="dxa" w:w="4320"/>
          </w:tcPr>
          <w:p>
            <w:r>
              <w:t>Số giờ ký e-POD sau hạn giao</w:t>
            </w:r>
          </w:p>
        </w:tc>
      </w:tr>
      <w:tr>
        <w:tc>
          <w:tcPr>
            <w:tcW w:type="dxa" w:w="4320"/>
          </w:tcPr>
          <w:p>
            <w:r>
              <w:rPr>
                <w:rFonts w:ascii="Consolas" w:hAnsi="Consolas"/>
                <w:color w:val="A31515"/>
              </w:rPr>
              <w:t>freightAmount</w:t>
            </w:r>
          </w:p>
        </w:tc>
        <w:tc>
          <w:tcPr>
            <w:tcW w:type="dxa" w:w="4320"/>
          </w:tcPr>
          <w:p>
            <w:r>
              <w:t>Tiền cước dùng để tính</w:t>
            </w:r>
          </w:p>
        </w:tc>
      </w:tr>
      <w:tr>
        <w:tc>
          <w:tcPr>
            <w:tcW w:type="dxa" w:w="4320"/>
          </w:tcPr>
          <w:p>
            <w:r>
              <w:rPr>
                <w:rFonts w:ascii="Consolas" w:hAnsi="Consolas"/>
                <w:color w:val="A31515"/>
              </w:rPr>
              <w:t>percent</w:t>
            </w:r>
            <w:r>
              <w:t xml:space="preserve">, </w:t>
            </w:r>
            <w:r>
              <w:rPr>
                <w:rFonts w:ascii="Consolas" w:hAnsi="Consolas"/>
                <w:color w:val="A31515"/>
              </w:rPr>
              <w:t>calculatedAmount</w:t>
            </w:r>
          </w:p>
        </w:tc>
        <w:tc>
          <w:tcPr>
            <w:tcW w:type="dxa" w:w="4320"/>
          </w:tcPr>
          <w:p>
            <w:r>
              <w:t>% và số tiền hệ thống tính</w:t>
            </w:r>
          </w:p>
        </w:tc>
      </w:tr>
      <w:tr>
        <w:tc>
          <w:tcPr>
            <w:tcW w:type="dxa" w:w="4320"/>
          </w:tcPr>
          <w:p>
            <w:r>
              <w:rPr>
                <w:rFonts w:ascii="Consolas" w:hAnsi="Consolas"/>
                <w:color w:val="A31515"/>
              </w:rPr>
              <w:t>approvedAmount</w:t>
            </w:r>
          </w:p>
        </w:tc>
        <w:tc>
          <w:tcPr>
            <w:tcW w:type="dxa" w:w="4320"/>
          </w:tcPr>
          <w:p>
            <w:r>
              <w:t>Số tiền Manager duyệt (</w:t>
            </w:r>
            <w:r>
              <w:rPr>
                <w:rFonts w:ascii="Consolas" w:hAnsi="Consolas"/>
                <w:color w:val="A31515"/>
              </w:rPr>
              <w:t>null</w:t>
            </w:r>
            <w:r>
              <w:t xml:space="preserve"> khi chưa duyệt / bị từ chối)</w:t>
            </w:r>
          </w:p>
        </w:tc>
      </w:tr>
      <w:tr>
        <w:tc>
          <w:tcPr>
            <w:tcW w:type="dxa" w:w="4320"/>
          </w:tcPr>
          <w:p>
            <w:r>
              <w:rPr>
                <w:rFonts w:ascii="Consolas" w:hAnsi="Consolas"/>
                <w:color w:val="A31515"/>
              </w:rPr>
              <w:t>status</w:t>
            </w:r>
          </w:p>
        </w:tc>
        <w:tc>
          <w:tcPr>
            <w:tcW w:type="dxa" w:w="4320"/>
          </w:tcPr>
          <w:p>
            <w:r>
              <w:rPr>
                <w:rFonts w:ascii="Consolas" w:hAnsi="Consolas"/>
                <w:color w:val="A31515"/>
              </w:rPr>
              <w:t>AwaitingApproval</w:t>
            </w:r>
            <w:r>
              <w:t xml:space="preserve"> chờ duyệt · </w:t>
            </w:r>
            <w:r>
              <w:rPr>
                <w:rFonts w:ascii="Consolas" w:hAnsi="Consolas"/>
                <w:color w:val="A31515"/>
              </w:rPr>
              <w:t>Approved</w:t>
            </w:r>
            <w:r>
              <w:t xml:space="preserve"> đã duyệt (tiền đang / đã hoàn) · </w:t>
            </w:r>
            <w:r>
              <w:rPr>
                <w:rFonts w:ascii="Consolas" w:hAnsi="Consolas"/>
                <w:color w:val="A31515"/>
              </w:rPr>
              <w:t>Rejected</w:t>
            </w:r>
            <w:r>
              <w:t xml:space="preserve"> từ chối</w:t>
            </w:r>
          </w:p>
        </w:tc>
      </w:tr>
      <w:tr>
        <w:tc>
          <w:tcPr>
            <w:tcW w:type="dxa" w:w="4320"/>
          </w:tcPr>
          <w:p>
            <w:r>
              <w:rPr>
                <w:rFonts w:ascii="Consolas" w:hAnsi="Consolas"/>
                <w:color w:val="A31515"/>
              </w:rPr>
              <w:t>reviewReason</w:t>
            </w:r>
          </w:p>
        </w:tc>
        <w:tc>
          <w:tcPr>
            <w:tcW w:type="dxa" w:w="4320"/>
          </w:tcPr>
          <w:p>
            <w:r>
              <w:t>Lý do khi sửa số tiền hoặc từ chối</w:t>
            </w:r>
          </w:p>
        </w:tc>
      </w:tr>
    </w:tbl>
    <w:p/>
    <w:p>
      <w:pPr>
        <w:pStyle w:val="Heading2"/>
      </w:pPr>
      <w:r>
        <w:t>GET /api/delay-compensations — Danh sách bồi thường giao trễ (Manager)</w:t>
      </w:r>
    </w:p>
    <w:p>
      <w:pPr>
        <w:pStyle w:val="ListBullet"/>
      </w:pPr>
      <w:r>
        <w:rPr>
          <w:b/>
        </w:rPr>
        <w:t>Ai gọi được:</w:t>
      </w:r>
      <w:r>
        <w:t xml:space="preserve"> LogisticsManager, Admin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 query</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rPr>
                <w:rFonts w:ascii="Consolas" w:hAnsi="Consolas"/>
                <w:color w:val="A31515"/>
              </w:rPr>
              <w:t>AwaitingApproval</w:t>
            </w:r>
            <w:r>
              <w:t xml:space="preserve">, </w:t>
            </w:r>
            <w:r>
              <w:rPr>
                <w:rFonts w:ascii="Consolas" w:hAnsi="Consolas"/>
                <w:color w:val="A31515"/>
              </w:rPr>
              <w:t>Approved</w:t>
            </w:r>
            <w:r>
              <w:t xml:space="preserve"> hoặc </w:t>
            </w:r>
            <w:r>
              <w:rPr>
                <w:rFonts w:ascii="Consolas" w:hAnsi="Consolas"/>
                <w:color w:val="A31515"/>
              </w:rPr>
              <w:t>Rejected</w:t>
            </w:r>
            <w:r>
              <w:t>; bỏ trống = tất cả</w:t>
            </w:r>
          </w:p>
        </w:tc>
      </w:tr>
    </w:tbl>
    <w:p/>
    <w:p>
      <w:r>
        <w:t xml:space="preserve">Ví dụ: </w:t>
      </w:r>
      <w:r>
        <w:rPr>
          <w:rFonts w:ascii="Consolas" w:hAnsi="Consolas"/>
          <w:color w:val="A31515"/>
        </w:rPr>
        <w:t>GET /api/delay-compensations?status=AwaitingApproval</w:t>
      </w:r>
    </w:p>
    <w:p>
      <w:r>
        <w:t xml:space="preserve">Response </w:t>
      </w:r>
      <w:r>
        <w:rPr>
          <w:rFonts w:ascii="Consolas" w:hAnsi="Consolas"/>
          <w:color w:val="A31515"/>
        </w:rPr>
        <w:t>200</w:t>
      </w:r>
      <w:r>
        <w:t xml:space="preserve">: </w:t>
      </w:r>
      <w:r>
        <w:rPr>
          <w:rFonts w:ascii="Consolas" w:hAnsi="Consolas"/>
          <w:color w:val="A31515"/>
        </w:rPr>
        <w:t>data</w:t>
      </w:r>
      <w:r>
        <w:t xml:space="preserve"> là mảng bồi thường (dạng như trên), mới nhất trước.</w:t>
      </w:r>
    </w:p>
    <w:p>
      <w:pPr>
        <w:pStyle w:val="Heading2"/>
      </w:pPr>
      <w:r>
        <w:t>GET /api/bookings/{bookingId}/delay-compensations — Bồi thường của một đơn</w:t>
      </w:r>
    </w:p>
    <w:p>
      <w:r>
        <w:t>Khách xem trên trang đơn: bị trễ bao lâu, được bồi thường bao nhiêu, trạng thái.</w:t>
      </w:r>
    </w:p>
    <w:p>
      <w:pPr>
        <w:pStyle w:val="ListBullet"/>
      </w:pPr>
      <w:r>
        <w:rPr>
          <w:b/>
        </w:rPr>
        <w:t>Ai gọi được:</w:t>
      </w:r>
      <w:r>
        <w:t xml:space="preserve"> Khách của đơn, nhân sự xem được đơn</w:t>
      </w:r>
    </w:p>
    <w:p>
      <w:r>
        <w:t xml:space="preserve">Response </w:t>
      </w:r>
      <w:r>
        <w:rPr>
          <w:rFonts w:ascii="Consolas" w:hAnsi="Consolas"/>
          <w:color w:val="A31515"/>
        </w:rPr>
        <w:t>200</w:t>
      </w:r>
      <w:r>
        <w:t xml:space="preserve">: </w:t>
      </w:r>
      <w:r>
        <w:rPr>
          <w:rFonts w:ascii="Consolas" w:hAnsi="Consolas"/>
          <w:color w:val="A31515"/>
        </w:rPr>
        <w:t>data</w:t>
      </w:r>
      <w:r>
        <w:t xml:space="preserve"> là mảng bồi thường của đơn (thường 0 hoặc 1 phần tử).</w:t>
      </w:r>
    </w:p>
    <w:tbl>
      <w:tblPr>
        <w:tblStyle w:val="TableGrid"/>
        <w:tblW w:type="auto" w:w="0"/>
        <w:tblLook w:firstColumn="1" w:firstRow="1" w:lastColumn="0" w:lastRow="0" w:noHBand="0" w:noVBand="1" w:val="04A0"/>
      </w:tblPr>
      <w:tblGrid>
        <w:gridCol w:w="4320"/>
        <w:gridCol w:w="4320"/>
      </w:tblGrid>
      <w:tr>
        <w:tc>
          <w:tcPr>
            <w:tcW w:type="dxa" w:w="4320"/>
          </w:tcPr>
          <w:p>
            <w:r/>
            <w:r>
              <w:rPr>
                <w:b/>
              </w:rPr>
              <w:t>HTTP</w:t>
            </w:r>
          </w:p>
        </w:tc>
        <w:tc>
          <w:tcPr>
            <w:tcW w:type="dxa" w:w="4320"/>
          </w:tcPr>
          <w:p>
            <w:r/>
            <w:r>
              <w:rPr>
                <w:b/>
              </w:rPr>
              <w:t>Khi nào</w:t>
            </w:r>
          </w:p>
        </w:tc>
      </w:tr>
      <w:tr>
        <w:tc>
          <w:tcPr>
            <w:tcW w:type="dxa" w:w="4320"/>
          </w:tcPr>
          <w:p>
            <w:r>
              <w:t>403</w:t>
            </w:r>
          </w:p>
        </w:tc>
        <w:tc>
          <w:tcPr>
            <w:tcW w:type="dxa" w:w="4320"/>
          </w:tcPr>
          <w:p>
            <w:r>
              <w:t>Đơn không phải của mình</w:t>
            </w:r>
          </w:p>
        </w:tc>
      </w:tr>
      <w:tr>
        <w:tc>
          <w:tcPr>
            <w:tcW w:type="dxa" w:w="4320"/>
          </w:tcPr>
          <w:p>
            <w:r>
              <w:t>404</w:t>
            </w:r>
          </w:p>
        </w:tc>
        <w:tc>
          <w:tcPr>
            <w:tcW w:type="dxa" w:w="4320"/>
          </w:tcPr>
          <w:p>
            <w:r>
              <w:t>Không có đơn</w:t>
            </w:r>
          </w:p>
        </w:tc>
      </w:tr>
    </w:tbl>
    <w:p/>
    <w:p>
      <w:pPr>
        <w:pStyle w:val="Heading2"/>
      </w:pPr>
      <w:r>
        <w:t>POST /api/delay-compensations/{id}/approve — Duyệt bồi thường</w:t>
      </w:r>
    </w:p>
    <w:p>
      <w:pPr>
        <w:pStyle w:val="ListBullet"/>
      </w:pPr>
      <w:r>
        <w:rPr>
          <w:b/>
        </w:rPr>
        <w:t>Ai gọi được:</w:t>
      </w:r>
      <w:r>
        <w:t xml:space="preserve"> LogisticsManager,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amount</w:t>
            </w:r>
          </w:p>
        </w:tc>
        <w:tc>
          <w:tcPr>
            <w:tcW w:type="dxa" w:w="2160"/>
          </w:tcPr>
          <w:p>
            <w:r>
              <w:t>số</w:t>
            </w:r>
          </w:p>
        </w:tc>
        <w:tc>
          <w:tcPr>
            <w:tcW w:type="dxa" w:w="2160"/>
          </w:tcPr>
          <w:p>
            <w:r>
              <w:t>Có</w:t>
            </w:r>
          </w:p>
        </w:tc>
        <w:tc>
          <w:tcPr>
            <w:tcW w:type="dxa" w:w="2160"/>
          </w:tcPr>
          <w:p>
            <w:r>
              <w:t xml:space="preserve">Số tiền hoàn, lớn hơn 0. Thường gửi lại </w:t>
            </w:r>
            <w:r>
              <w:rPr>
                <w:rFonts w:ascii="Consolas" w:hAnsi="Consolas"/>
                <w:color w:val="A31515"/>
              </w:rPr>
              <w:t>calculatedAmount</w:t>
            </w:r>
          </w:p>
        </w:tc>
      </w:tr>
      <w:tr>
        <w:tc>
          <w:tcPr>
            <w:tcW w:type="dxa" w:w="2160"/>
          </w:tcPr>
          <w:p>
            <w:r>
              <w:rPr>
                <w:rFonts w:ascii="Consolas" w:hAnsi="Consolas"/>
                <w:color w:val="A31515"/>
              </w:rPr>
              <w:t>reason</w:t>
            </w:r>
          </w:p>
        </w:tc>
        <w:tc>
          <w:tcPr>
            <w:tcW w:type="dxa" w:w="2160"/>
          </w:tcPr>
          <w:p>
            <w:r>
              <w:t>chuỗi</w:t>
            </w:r>
          </w:p>
        </w:tc>
        <w:tc>
          <w:tcPr>
            <w:tcW w:type="dxa" w:w="2160"/>
          </w:tcPr>
          <w:p>
            <w:r>
              <w:t xml:space="preserve">Có khi </w:t>
            </w:r>
            <w:r>
              <w:rPr>
                <w:rFonts w:ascii="Consolas" w:hAnsi="Consolas"/>
                <w:color w:val="A31515"/>
              </w:rPr>
              <w:t>amount</w:t>
            </w:r>
            <w:r>
              <w:t xml:space="preserve"> khác </w:t>
            </w:r>
            <w:r>
              <w:rPr>
                <w:rFonts w:ascii="Consolas" w:hAnsi="Consolas"/>
                <w:color w:val="A31515"/>
              </w:rPr>
              <w:t>calculatedAmount</w:t>
            </w:r>
          </w:p>
        </w:tc>
        <w:tc>
          <w:tcPr>
            <w:tcW w:type="dxa" w:w="2160"/>
          </w:tcPr>
          <w:p>
            <w:r>
              <w:t>Lý do sửa số tiền, tối đa 500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"amount": 150,</w:t>
        <w:br/>
      </w:r>
      <w:r>
        <w:rPr>
          <w:rFonts w:ascii="Consolas" w:hAnsi="Consolas"/>
          <w:sz w:val="18"/>
        </w:rPr>
        <w:t xml:space="preserve">  "reason": "Một phần thời gian trễ do kẹt biên"</w:t>
        <w:br/>
      </w:r>
      <w:r>
        <w:rPr>
          <w:rFonts w:ascii="Consolas" w:hAnsi="Consolas"/>
          <w:sz w:val="18"/>
        </w:rPr>
        <w:t>}</w:t>
      </w:r>
    </w:p>
    <w:p>
      <w:r>
        <w:t xml:space="preserve">Response </w:t>
      </w:r>
      <w:r>
        <w:rPr>
          <w:rFonts w:ascii="Consolas" w:hAnsi="Consolas"/>
          <w:color w:val="A31515"/>
        </w:rPr>
        <w:t>200</w:t>
      </w:r>
      <w:r>
        <w:t xml:space="preserve">: khoản bồi thường với </w:t>
      </w:r>
      <w:r>
        <w:rPr>
          <w:rFonts w:ascii="Consolas" w:hAnsi="Consolas"/>
          <w:color w:val="A31515"/>
        </w:rPr>
        <w:t>status</w:t>
      </w:r>
      <w:r>
        <w:t xml:space="preserve"> = </w:t>
      </w:r>
      <w:r>
        <w:rPr>
          <w:rFonts w:ascii="Consolas" w:hAnsi="Consolas"/>
          <w:color w:val="A31515"/>
        </w:rPr>
        <w:t>Approved</w:t>
      </w:r>
      <w:r>
        <w:t xml:space="preserve">. Các dòng hoàn tiền xem ở </w:t>
      </w:r>
      <w:r>
        <w:rPr>
          <w:rFonts w:ascii="Consolas" w:hAnsi="Consolas"/>
          <w:color w:val="A31515"/>
        </w:rPr>
        <w:t>GET /api/bookings/{id}/payments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Give a reason when the amount differs from the calculated 750.00 USD.</w:t>
            </w:r>
          </w:p>
        </w:tc>
        <w:tc>
          <w:tcPr>
            <w:tcW w:type="dxa" w:w="2880"/>
          </w:tcPr>
          <w:p>
            <w:r>
              <w:t>Sửa số tiền mà không có lý do</w:t>
            </w:r>
          </w:p>
        </w:tc>
      </w:tr>
      <w:tr>
        <w:tc>
          <w:tcPr>
            <w:tcW w:type="dxa" w:w="2880"/>
          </w:tcPr>
          <w:p>
            <w:r>
              <w:t>400</w:t>
            </w:r>
          </w:p>
        </w:tc>
        <w:tc>
          <w:tcPr>
            <w:tcW w:type="dxa" w:w="2880"/>
          </w:tcPr>
          <w:p>
            <w:r>
              <w:rPr>
                <w:rFonts w:ascii="Consolas" w:hAnsi="Consolas"/>
                <w:color w:val="A31515"/>
              </w:rPr>
              <w:t>Booking BKG-2026-0012 has only 2,000.00 USD that can still be refunded.</w:t>
            </w:r>
          </w:p>
        </w:tc>
        <w:tc>
          <w:tcPr>
            <w:tcW w:type="dxa" w:w="2880"/>
          </w:tcPr>
          <w:p>
            <w:r>
              <w:t>Số tiền vượt quá số khách đã trả mà chưa hoàn</w:t>
            </w:r>
          </w:p>
        </w:tc>
      </w:tr>
      <w:tr>
        <w:tc>
          <w:tcPr>
            <w:tcW w:type="dxa" w:w="2880"/>
          </w:tcPr>
          <w:p>
            <w:r>
              <w:t>400</w:t>
            </w:r>
          </w:p>
        </w:tc>
        <w:tc>
          <w:tcPr>
            <w:tcW w:type="dxa" w:w="2880"/>
          </w:tcPr>
          <w:p>
            <w:r>
              <w:rPr>
                <w:rFonts w:ascii="Consolas" w:hAnsi="Consolas"/>
                <w:color w:val="A31515"/>
              </w:rPr>
              <w:t>This delay compensation has already been reviewed (status: Approved).</w:t>
            </w:r>
          </w:p>
        </w:tc>
        <w:tc>
          <w:tcPr>
            <w:tcW w:type="dxa" w:w="2880"/>
          </w:tcPr>
          <w:p>
            <w:r>
              <w:t>Đã duyệt / từ chối rồi</w:t>
            </w:r>
          </w:p>
        </w:tc>
      </w:tr>
      <w:tr>
        <w:tc>
          <w:tcPr>
            <w:tcW w:type="dxa" w:w="2880"/>
          </w:tcPr>
          <w:p>
            <w:r>
              <w:t>404</w:t>
            </w:r>
          </w:p>
        </w:tc>
        <w:tc>
          <w:tcPr>
            <w:tcW w:type="dxa" w:w="2880"/>
          </w:tcPr>
          <w:p>
            <w:r>
              <w:rPr>
                <w:rFonts w:ascii="Consolas" w:hAnsi="Consolas"/>
                <w:color w:val="A31515"/>
              </w:rPr>
              <w:t>Delay compensation with ID 99 was not found.</w:t>
            </w:r>
          </w:p>
        </w:tc>
        <w:tc>
          <w:tcPr>
            <w:tcW w:type="dxa" w:w="2880"/>
          </w:tcPr>
          <w:p>
            <w:r>
              <w:t>Không có</w:t>
            </w:r>
          </w:p>
        </w:tc>
      </w:tr>
    </w:tbl>
    <w:p/>
    <w:p>
      <w:pPr>
        <w:pStyle w:val="Heading2"/>
      </w:pPr>
      <w:r>
        <w:t>POST /api/delay-compensations/{id}/reject — Từ chối bồi thường</w:t>
      </w:r>
    </w:p>
    <w:p>
      <w:pPr>
        <w:pStyle w:val="ListBullet"/>
      </w:pPr>
      <w:r>
        <w:rPr>
          <w:b/>
        </w:rPr>
        <w:t>Ai gọi được:</w:t>
      </w:r>
      <w:r>
        <w:t xml:space="preserve"> LogisticsManager, Admin</w:t>
      </w:r>
    </w:p>
    <w:p>
      <w:pPr>
        <w:pStyle w:val="ListBullet"/>
      </w:pPr>
      <w:r>
        <w:rPr>
          <w:b/>
        </w:rPr>
        <w:t>Dữ liệu gửi lên:</w:t>
      </w:r>
      <w:r>
        <w:t xml:space="preserve"> JSON </w:t>
      </w:r>
      <w:r>
        <w:rPr>
          <w:rFonts w:ascii="Consolas" w:hAnsi="Consolas"/>
          <w:color w:val="A31515"/>
        </w:rPr>
        <w:t>{ "reason": "..." }</w:t>
      </w:r>
      <w:r>
        <w:t xml:space="preserve"> (bắt buộc, tối đa 500 ký tự)</w:t>
      </w:r>
    </w:p>
    <w:p>
      <w:r>
        <w:t xml:space="preserve">Response </w:t>
      </w:r>
      <w:r>
        <w:rPr>
          <w:rFonts w:ascii="Consolas" w:hAnsi="Consolas"/>
          <w:color w:val="A31515"/>
        </w:rPr>
        <w:t>200</w:t>
      </w:r>
      <w:r>
        <w:t xml:space="preserve">: khoản bồi thường với </w:t>
      </w:r>
      <w:r>
        <w:rPr>
          <w:rFonts w:ascii="Consolas" w:hAnsi="Consolas"/>
          <w:color w:val="A31515"/>
        </w:rPr>
        <w:t>status</w:t>
      </w:r>
      <w:r>
        <w:t xml:space="preserve"> = </w:t>
      </w:r>
      <w:r>
        <w:rPr>
          <w:rFonts w:ascii="Consolas" w:hAnsi="Consolas"/>
          <w:color w:val="A31515"/>
        </w:rPr>
        <w:t>Rejected</w:t>
      </w:r>
      <w:r>
        <w:t xml:space="preserve">, </w:t>
      </w:r>
      <w:r>
        <w:rPr>
          <w:rFonts w:ascii="Consolas" w:hAnsi="Consolas"/>
          <w:color w:val="A31515"/>
        </w:rPr>
        <w:t>reviewReason</w:t>
      </w:r>
      <w:r>
        <w:t xml:space="preserve"> là lý do.</w:t>
      </w:r>
    </w:p>
    <w:p>
      <w:pPr>
        <w:pStyle w:val="Heading1"/>
      </w:pPr>
      <w:r>
        <w:t>19c. Hồ sơ bồi thường bảo hiểm</w:t>
      </w:r>
    </w:p>
    <w:p>
      <w:r>
        <w:t>Chính sách mục 8. Mỗi hồ sơ (</w:t>
      </w:r>
      <w:r>
        <w:rPr>
          <w:rFonts w:ascii="Consolas" w:hAnsi="Consolas"/>
          <w:color w:val="A31515"/>
        </w:rPr>
        <w:t>claim</w:t>
      </w:r>
      <w:r>
        <w:t xml:space="preserve">) là yêu cầu bồi thường cho </w:t>
      </w:r>
      <w:r>
        <w:rPr>
          <w:b/>
        </w:rPr>
        <w:t>một con ngựa</w:t>
      </w:r>
      <w:r>
        <w:t xml:space="preserve"> của đơn.</w:t>
      </w:r>
    </w:p>
    <w:p>
      <w:r>
        <w:rPr>
          <w:b/>
        </w:rPr>
        <w:t>Mức trả tối đa (</w:t>
      </w:r>
      <w:r>
        <w:rPr>
          <w:rFonts w:ascii="Consolas" w:hAnsi="Consolas"/>
          <w:b/>
        </w:rPr>
        <w:t>cap</w:t>
      </w:r>
      <w:r>
        <w:rPr>
          <w:b/>
        </w:rPr>
        <w:t>)</w:t>
      </w:r>
      <w:r>
        <w:t xml:space="preserve"> theo gói bảo hiểm của con ngựa (chốt lúc mở hồ sơ):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Gói</w:t>
            </w:r>
          </w:p>
        </w:tc>
        <w:tc>
          <w:tcPr>
            <w:tcW w:type="dxa" w:w="2160"/>
          </w:tcPr>
          <w:p>
            <w:r/>
            <w:r>
              <w:rPr>
                <w:b/>
              </w:rPr>
              <w:t>Nguyên nhân được trả</w:t>
            </w:r>
          </w:p>
        </w:tc>
        <w:tc>
          <w:tcPr>
            <w:tcW w:type="dxa" w:w="2160"/>
          </w:tcPr>
          <w:p>
            <w:r/>
            <w:r>
              <w:rPr>
                <w:b/>
              </w:rPr>
              <w:t>Chết (</w:t>
            </w:r>
            <w:r>
              <w:rPr>
                <w:rFonts w:ascii="Consolas" w:hAnsi="Consolas"/>
                <w:b/>
              </w:rPr>
              <w:t>Death</w:t>
            </w:r>
            <w:r>
              <w:rPr>
                <w:b/>
              </w:rPr>
              <w:t>) / Mất, giao nhầm (</w:t>
            </w:r>
            <w:r>
              <w:rPr>
                <w:rFonts w:ascii="Consolas" w:hAnsi="Consolas"/>
                <w:b/>
              </w:rPr>
              <w:t>Loss</w:t>
            </w:r>
            <w:r>
              <w:rPr>
                <w:b/>
              </w:rPr>
              <w:t>)</w:t>
            </w:r>
          </w:p>
        </w:tc>
        <w:tc>
          <w:tcPr>
            <w:tcW w:type="dxa" w:w="2160"/>
          </w:tcPr>
          <w:p>
            <w:r/>
            <w:r>
              <w:rPr>
                <w:b/>
              </w:rPr>
              <w:t>Bị thương (</w:t>
            </w:r>
            <w:r>
              <w:rPr>
                <w:rFonts w:ascii="Consolas" w:hAnsi="Consolas"/>
                <w:b/>
              </w:rPr>
              <w:t>Injury</w:t>
            </w:r>
            <w:r>
              <w:rPr>
                <w:b/>
              </w:rPr>
              <w:t>, chi phí thú y)</w:t>
            </w:r>
          </w:p>
        </w:tc>
      </w:tr>
      <w:tr>
        <w:tc>
          <w:tcPr>
            <w:tcW w:type="dxa" w:w="2160"/>
          </w:tcPr>
          <w:p>
            <w:r>
              <w:rPr>
                <w:rFonts w:ascii="Consolas" w:hAnsi="Consolas"/>
                <w:color w:val="A31515"/>
              </w:rPr>
              <w:t>None</w:t>
            </w:r>
            <w:r>
              <w:t xml:space="preserve"> không mua</w:t>
            </w:r>
          </w:p>
        </w:tc>
        <w:tc>
          <w:tcPr>
            <w:tcW w:type="dxa" w:w="2160"/>
          </w:tcPr>
          <w:p>
            <w:r>
              <w:rPr>
                <w:b/>
              </w:rPr>
              <w:t>Chỉ khi lỗi công ty</w:t>
            </w:r>
            <w:r>
              <w:t xml:space="preserve"> (</w:t>
            </w:r>
            <w:r>
              <w:rPr>
                <w:rFonts w:ascii="Consolas" w:hAnsi="Consolas"/>
                <w:color w:val="A31515"/>
              </w:rPr>
              <w:t>faultParty = Company</w:t>
            </w:r>
            <w:r>
              <w:t>)</w:t>
            </w:r>
          </w:p>
        </w:tc>
        <w:tc>
          <w:tcPr>
            <w:tcW w:type="dxa" w:w="2160"/>
          </w:tcPr>
          <w:p>
            <w:r>
              <w:t xml:space="preserve">≤ </w:t>
            </w:r>
            <w:r>
              <w:rPr>
                <w:rFonts w:ascii="Consolas" w:hAnsi="Consolas"/>
                <w:color w:val="A31515"/>
              </w:rPr>
              <w:t>Insurance.BaseLiabilityUsd</w:t>
            </w:r>
            <w:r>
              <w:t xml:space="preserve"> (5.000 USD)</w:t>
            </w:r>
          </w:p>
        </w:tc>
        <w:tc>
          <w:tcPr>
            <w:tcW w:type="dxa" w:w="2160"/>
          </w:tcPr>
          <w:p>
            <w:r>
              <w:t xml:space="preserve">≤ </w:t>
            </w:r>
            <w:r>
              <w:rPr>
                <w:rFonts w:ascii="Consolas" w:hAnsi="Consolas"/>
                <w:color w:val="A31515"/>
              </w:rPr>
              <w:t>Insurance.BaseVetCapUsd</w:t>
            </w:r>
            <w:r>
              <w:t xml:space="preserve"> (1.000 USD)</w:t>
            </w:r>
          </w:p>
        </w:tc>
      </w:tr>
      <w:tr>
        <w:tc>
          <w:tcPr>
            <w:tcW w:type="dxa" w:w="2160"/>
          </w:tcPr>
          <w:p>
            <w:r>
              <w:rPr>
                <w:rFonts w:ascii="Consolas" w:hAnsi="Consolas"/>
                <w:color w:val="A31515"/>
              </w:rPr>
              <w:t>Full</w:t>
            </w:r>
            <w:r>
              <w:t xml:space="preserve"> toàn giá trị</w:t>
            </w:r>
          </w:p>
        </w:tc>
        <w:tc>
          <w:tcPr>
            <w:tcW w:type="dxa" w:w="2160"/>
          </w:tcPr>
          <w:p>
            <w:r>
              <w:t>Mọi nguyên nhân (trừ ngoại lệ mục 8.4, Manager từ chối)</w:t>
            </w:r>
          </w:p>
        </w:tc>
        <w:tc>
          <w:tcPr>
            <w:tcW w:type="dxa" w:w="2160"/>
          </w:tcPr>
          <w:p>
            <w:r>
              <w:t>≤ 100% giá trị thỏa thuận</w:t>
            </w:r>
          </w:p>
        </w:tc>
        <w:tc>
          <w:tcPr>
            <w:tcW w:type="dxa" w:w="2160"/>
          </w:tcPr>
          <w:p>
            <w:r>
              <w:t xml:space="preserve">≤ </w:t>
            </w:r>
            <w:r>
              <w:rPr>
                <w:rFonts w:ascii="Consolas" w:hAnsi="Consolas"/>
                <w:color w:val="A31515"/>
              </w:rPr>
              <w:t>Insurance.VetCapPercent</w:t>
            </w:r>
            <w:r>
              <w:t xml:space="preserve"> (20)% giá trị thỏa thuận</w:t>
            </w:r>
          </w:p>
        </w:tc>
      </w:tr>
    </w:tbl>
    <w:p/>
    <w:p>
      <w:r>
        <w:rPr>
          <w:b/>
        </w:rPr>
        <w:t>Ai mở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Cách mở</w:t>
            </w:r>
          </w:p>
        </w:tc>
        <w:tc>
          <w:tcPr>
            <w:tcW w:type="dxa" w:w="2880"/>
          </w:tcPr>
          <w:p>
            <w:r/>
            <w:r>
              <w:rPr>
                <w:b/>
              </w:rPr>
              <w:t>Khi nào</w:t>
            </w:r>
          </w:p>
        </w:tc>
        <w:tc>
          <w:tcPr>
            <w:tcW w:type="dxa" w:w="2880"/>
          </w:tcPr>
          <w:p>
            <w:r/>
            <w:r>
              <w:rPr>
                <w:b/>
              </w:rPr>
              <w:t>Loại</w:t>
            </w:r>
          </w:p>
        </w:tc>
      </w:tr>
      <w:tr>
        <w:tc>
          <w:tcPr>
            <w:tcW w:type="dxa" w:w="2880"/>
          </w:tcPr>
          <w:p>
            <w:r>
              <w:t>Hệ thống tự mở</w:t>
            </w:r>
          </w:p>
        </w:tc>
        <w:tc>
          <w:tcPr>
            <w:tcW w:type="dxa" w:w="2880"/>
          </w:tcPr>
          <w:p>
            <w:r>
              <w:t xml:space="preserve">Tổ lái báo sự cố </w:t>
            </w:r>
            <w:r>
              <w:rPr>
                <w:rFonts w:ascii="Consolas" w:hAnsi="Consolas"/>
                <w:color w:val="A31515"/>
              </w:rPr>
              <w:t>Critical</w:t>
            </w:r>
            <w:r>
              <w:t xml:space="preserve"> có chọn con ngựa (</w:t>
            </w:r>
            <w:r>
              <w:rPr>
                <w:rFonts w:ascii="Consolas" w:hAnsi="Consolas"/>
                <w:color w:val="A31515"/>
              </w:rPr>
              <w:t>affectedTripHorseId</w:t>
            </w:r>
            <w:r>
              <w:t>)</w:t>
            </w:r>
          </w:p>
        </w:tc>
        <w:tc>
          <w:tcPr>
            <w:tcW w:type="dxa" w:w="2880"/>
          </w:tcPr>
          <w:p>
            <w:r>
              <w:rPr>
                <w:rFonts w:ascii="Consolas" w:hAnsi="Consolas"/>
                <w:color w:val="A31515"/>
              </w:rPr>
              <w:t>Injury</w:t>
            </w:r>
          </w:p>
        </w:tc>
      </w:tr>
      <w:tr>
        <w:tc>
          <w:tcPr>
            <w:tcW w:type="dxa" w:w="2880"/>
          </w:tcPr>
          <w:p>
            <w:r>
              <w:t>Hệ thống tự mở</w:t>
            </w:r>
          </w:p>
        </w:tc>
        <w:tc>
          <w:tcPr>
            <w:tcW w:type="dxa" w:w="2880"/>
          </w:tcPr>
          <w:p>
            <w:r>
              <w:t xml:space="preserve">Duyệt cho ngựa rời chuyến với kết quả </w:t>
            </w:r>
            <w:r>
              <w:rPr>
                <w:rFonts w:ascii="Consolas" w:hAnsi="Consolas"/>
                <w:color w:val="A31515"/>
              </w:rPr>
              <w:t>Deceased</w:t>
            </w:r>
          </w:p>
        </w:tc>
        <w:tc>
          <w:tcPr>
            <w:tcW w:type="dxa" w:w="2880"/>
          </w:tcPr>
          <w:p>
            <w:r>
              <w:rPr>
                <w:rFonts w:ascii="Consolas" w:hAnsi="Consolas"/>
                <w:color w:val="A31515"/>
              </w:rPr>
              <w:t>Death</w:t>
            </w:r>
            <w:r>
              <w:t xml:space="preserve"> (nếu sự cố đã có hồ sơ </w:t>
            </w:r>
            <w:r>
              <w:rPr>
                <w:rFonts w:ascii="Consolas" w:hAnsi="Consolas"/>
                <w:color w:val="A31515"/>
              </w:rPr>
              <w:t>Injury</w:t>
            </w:r>
            <w:r>
              <w:t xml:space="preserve"> chưa quyết định thì hồ sơ đó đổi thành </w:t>
            </w:r>
            <w:r>
              <w:rPr>
                <w:rFonts w:ascii="Consolas" w:hAnsi="Consolas"/>
                <w:color w:val="A31515"/>
              </w:rPr>
              <w:t>Death</w:t>
            </w:r>
            <w:r>
              <w:t>)</w:t>
            </w:r>
          </w:p>
        </w:tc>
      </w:tr>
      <w:tr>
        <w:tc>
          <w:tcPr>
            <w:tcW w:type="dxa" w:w="2880"/>
          </w:tcPr>
          <w:p>
            <w:r>
              <w:t>Hệ thống tự mở</w:t>
            </w:r>
          </w:p>
        </w:tc>
        <w:tc>
          <w:tcPr>
            <w:tcW w:type="dxa" w:w="2880"/>
          </w:tcPr>
          <w:p>
            <w:r>
              <w:t xml:space="preserve">Duyệt cho ngựa rời chuyến vì sự cố </w:t>
            </w:r>
            <w:r>
              <w:rPr>
                <w:rFonts w:ascii="Consolas" w:hAnsi="Consolas"/>
                <w:color w:val="A31515"/>
              </w:rPr>
              <w:t>EquineHealthIssue</w:t>
            </w:r>
          </w:p>
        </w:tc>
        <w:tc>
          <w:tcPr>
            <w:tcW w:type="dxa" w:w="2880"/>
          </w:tcPr>
          <w:p>
            <w:r>
              <w:rPr>
                <w:rFonts w:ascii="Consolas" w:hAnsi="Consolas"/>
                <w:color w:val="A31515"/>
              </w:rPr>
              <w:t>Injury</w:t>
            </w:r>
          </w:p>
        </w:tc>
      </w:tr>
      <w:tr>
        <w:tc>
          <w:tcPr>
            <w:tcW w:type="dxa" w:w="2880"/>
          </w:tcPr>
          <w:p>
            <w:r>
              <w:t>Hệ thống tự mở</w:t>
            </w:r>
          </w:p>
        </w:tc>
        <w:tc>
          <w:tcPr>
            <w:tcW w:type="dxa" w:w="2880"/>
          </w:tcPr>
          <w:p>
            <w:r>
              <w:t xml:space="preserve">Biên bản e-POD có </w:t>
            </w:r>
            <w:r>
              <w:rPr>
                <w:rFonts w:ascii="Consolas" w:hAnsi="Consolas"/>
                <w:color w:val="A31515"/>
              </w:rPr>
              <w:t>overallCondition = Injured</w:t>
            </w:r>
          </w:p>
        </w:tc>
        <w:tc>
          <w:tcPr>
            <w:tcW w:type="dxa" w:w="2880"/>
          </w:tcPr>
          <w:p>
            <w:r>
              <w:rPr>
                <w:rFonts w:ascii="Consolas" w:hAnsi="Consolas"/>
                <w:color w:val="A31515"/>
              </w:rPr>
              <w:t>Injury</w:t>
            </w:r>
            <w:r>
              <w:t xml:space="preserve"> cho từng con giao lần đó</w:t>
            </w:r>
          </w:p>
        </w:tc>
      </w:tr>
      <w:tr>
        <w:tc>
          <w:tcPr>
            <w:tcW w:type="dxa" w:w="2880"/>
          </w:tcPr>
          <w:p>
            <w:r>
              <w:t>Hệ thống tự mở</w:t>
            </w:r>
          </w:p>
        </w:tc>
        <w:tc>
          <w:tcPr>
            <w:tcW w:type="dxa" w:w="2880"/>
          </w:tcPr>
          <w:p>
            <w:r>
              <w:t xml:space="preserve">Người nhận từ chối vì </w:t>
            </w:r>
            <w:r>
              <w:rPr>
                <w:rFonts w:ascii="Consolas" w:hAnsi="Consolas"/>
                <w:color w:val="A31515"/>
              </w:rPr>
              <w:t>RefusedInjured</w:t>
            </w:r>
            <w:r>
              <w:t xml:space="preserve"> / </w:t>
            </w:r>
            <w:r>
              <w:rPr>
                <w:rFonts w:ascii="Consolas" w:hAnsi="Consolas"/>
                <w:color w:val="A31515"/>
              </w:rPr>
              <w:t>RefusedWrongHorse</w:t>
            </w:r>
            <w:r>
              <w:t xml:space="preserve"> (mục 12b)</w:t>
            </w:r>
          </w:p>
        </w:tc>
        <w:tc>
          <w:tcPr>
            <w:tcW w:type="dxa" w:w="2880"/>
          </w:tcPr>
          <w:p>
            <w:r>
              <w:rPr>
                <w:rFonts w:ascii="Consolas" w:hAnsi="Consolas"/>
                <w:color w:val="A31515"/>
              </w:rPr>
              <w:t>Injury</w:t>
            </w:r>
            <w:r>
              <w:t xml:space="preserve"> / </w:t>
            </w:r>
            <w:r>
              <w:rPr>
                <w:rFonts w:ascii="Consolas" w:hAnsi="Consolas"/>
                <w:color w:val="A31515"/>
              </w:rPr>
              <w:t>Loss</w:t>
            </w:r>
            <w:r>
              <w:t xml:space="preserve"> cho từng con của đơn</w:t>
            </w:r>
          </w:p>
        </w:tc>
      </w:tr>
      <w:tr>
        <w:tc>
          <w:tcPr>
            <w:tcW w:type="dxa" w:w="2880"/>
          </w:tcPr>
          <w:p>
            <w:r>
              <w:t>Khách tự mở</w:t>
            </w:r>
          </w:p>
        </w:tc>
        <w:tc>
          <w:tcPr>
            <w:tcW w:type="dxa" w:w="2880"/>
          </w:tcPr>
          <w:p>
            <w:r>
              <w:t xml:space="preserve">Trong </w:t>
            </w:r>
            <w:r>
              <w:rPr>
                <w:b/>
              </w:rPr>
              <w:t>24 giờ</w:t>
            </w:r>
            <w:r>
              <w:t xml:space="preserve"> sau khi con ngựa được giao (</w:t>
            </w:r>
            <w:r>
              <w:rPr>
                <w:rFonts w:ascii="Consolas" w:hAnsi="Consolas"/>
                <w:color w:val="A31515"/>
              </w:rPr>
              <w:t>deliveredAt</w:t>
            </w:r>
            <w:r>
              <w:t>)</w:t>
            </w:r>
          </w:p>
        </w:tc>
        <w:tc>
          <w:tcPr>
            <w:tcW w:type="dxa" w:w="2880"/>
          </w:tcPr>
          <w:p>
            <w:r>
              <w:t>Khách chọn</w:t>
            </w:r>
          </w:p>
        </w:tc>
      </w:tr>
    </w:tbl>
    <w:p/>
    <w:p>
      <w:r>
        <w:t>Mỗi sự cố / mỗi lần không giao được chỉ mở một hồ sơ cho mỗi con ngựa. Hồ sơ tự mở thì khách nhận thông báo + email để tải bằng chứng lên.</w:t>
      </w:r>
    </w:p>
    <w:p>
      <w:r>
        <w:rPr>
          <w:b/>
        </w:rPr>
        <w:t>Luồng:</w:t>
      </w:r>
      <w:r>
        <w:t xml:space="preserve"> </w:t>
      </w:r>
      <w:r>
        <w:rPr>
          <w:rFonts w:ascii="Consolas" w:hAnsi="Consolas"/>
          <w:color w:val="A31515"/>
        </w:rPr>
        <w:t>Open</w:t>
      </w:r>
      <w:r>
        <w:t xml:space="preserve"> → (Manager nhận xét duyệt) </w:t>
      </w:r>
      <w:r>
        <w:rPr>
          <w:rFonts w:ascii="Consolas" w:hAnsi="Consolas"/>
          <w:color w:val="A31515"/>
        </w:rPr>
        <w:t>UnderReview</w:t>
      </w:r>
      <w:r>
        <w:t xml:space="preserve"> → </w:t>
      </w:r>
      <w:r>
        <w:rPr>
          <w:rFonts w:ascii="Consolas" w:hAnsi="Consolas"/>
          <w:color w:val="A31515"/>
        </w:rPr>
        <w:t>Approved</w:t>
      </w:r>
      <w:r>
        <w:t xml:space="preserve"> (số tiền ≤ </w:t>
      </w:r>
      <w:r>
        <w:rPr>
          <w:rFonts w:ascii="Consolas" w:hAnsi="Consolas"/>
          <w:color w:val="A31515"/>
        </w:rPr>
        <w:t>cap</w:t>
      </w:r>
      <w:r>
        <w:t xml:space="preserve">) hoặc </w:t>
      </w:r>
      <w:r>
        <w:rPr>
          <w:rFonts w:ascii="Consolas" w:hAnsi="Consolas"/>
          <w:color w:val="A31515"/>
        </w:rPr>
        <w:t>Rejected</w:t>
      </w:r>
      <w:r>
        <w:t xml:space="preserve"> (có lý do) → Manager </w:t>
      </w:r>
      <w:r>
        <w:rPr>
          <w:b/>
        </w:rPr>
        <w:t>chi trả</w:t>
      </w:r>
      <w:r>
        <w:t xml:space="preserve"> → </w:t>
      </w:r>
      <w:r>
        <w:rPr>
          <w:rFonts w:ascii="Consolas" w:hAnsi="Consolas"/>
          <w:color w:val="A31515"/>
        </w:rPr>
        <w:t>Paid</w:t>
      </w:r>
      <w:r>
        <w:t xml:space="preserve">. Khi duyệt / từ chối khách nhận email </w:t>
      </w:r>
      <w:r>
        <w:rPr>
          <w:rFonts w:ascii="Consolas" w:hAnsi="Consolas"/>
          <w:color w:val="A31515"/>
        </w:rPr>
        <w:t>ClaimDecision</w:t>
      </w:r>
      <w:r>
        <w:t>.</w:t>
      </w:r>
    </w:p>
    <w:p>
      <w:r>
        <w:rPr>
          <w:b/>
        </w:rPr>
        <w:t>Chi trả:</w:t>
      </w:r>
      <w:r>
        <w:t xml:space="preserve"> phần không quá số khách đã trả mà chưa hoàn → hoàn qua cổng thanh toán (dòng </w:t>
      </w:r>
      <w:r>
        <w:rPr>
          <w:rFonts w:ascii="Consolas" w:hAnsi="Consolas"/>
          <w:color w:val="A31515"/>
        </w:rPr>
        <w:t>Compensation</w:t>
      </w:r>
      <w:r>
        <w:t xml:space="preserve"> gắn khoản gốc, giống </w:t>
      </w:r>
      <w:r>
        <w:rPr>
          <w:rFonts w:ascii="Consolas" w:hAnsi="Consolas"/>
          <w:color w:val="A31515"/>
        </w:rPr>
        <w:t>Refund</w:t>
      </w:r>
      <w:r>
        <w:t xml:space="preserve">; nếu cổng lỗi thì dùng </w:t>
      </w:r>
      <w:r>
        <w:rPr>
          <w:rFonts w:ascii="Consolas" w:hAnsi="Consolas"/>
          <w:color w:val="A31515"/>
        </w:rPr>
        <w:t>retry-refund</w:t>
      </w:r>
      <w:r>
        <w:t xml:space="preserve"> / </w:t>
      </w:r>
      <w:r>
        <w:rPr>
          <w:rFonts w:ascii="Consolas" w:hAnsi="Consolas"/>
          <w:color w:val="A31515"/>
        </w:rPr>
        <w:t>mark-refunded</w:t>
      </w:r>
      <w:r>
        <w:t xml:space="preserve"> như hoàn tiền). Phần vượt → Manager chuyển khoản ngoài hệ thống rồi gửi </w:t>
      </w:r>
      <w:r>
        <w:rPr>
          <w:rFonts w:ascii="Consolas" w:hAnsi="Consolas"/>
          <w:color w:val="A31515"/>
        </w:rPr>
        <w:t>manualReference</w:t>
      </w:r>
      <w:r>
        <w:t xml:space="preserve">; hệ thống ghi một dòng </w:t>
      </w:r>
      <w:r>
        <w:rPr>
          <w:rFonts w:ascii="Consolas" w:hAnsi="Consolas"/>
          <w:color w:val="A31515"/>
        </w:rPr>
        <w:t>Compensation</w:t>
      </w:r>
      <w:r>
        <w:t xml:space="preserve"> </w:t>
      </w:r>
      <w:r>
        <w:rPr>
          <w:rFonts w:ascii="Consolas" w:hAnsi="Consolas"/>
          <w:color w:val="A31515"/>
        </w:rPr>
        <w:t>Manual</w:t>
      </w:r>
      <w:r>
        <w:t xml:space="preserve"> / </w:t>
      </w:r>
      <w:r>
        <w:rPr>
          <w:rFonts w:ascii="Consolas" w:hAnsi="Consolas"/>
          <w:color w:val="A31515"/>
        </w:rPr>
        <w:t>Succeeded</w:t>
      </w:r>
      <w:r>
        <w:t xml:space="preserve">. Tổng đã bồi thường xem ở </w:t>
      </w:r>
      <w:r>
        <w:rPr>
          <w:rFonts w:ascii="Consolas" w:hAnsi="Consolas"/>
          <w:color w:val="A31515"/>
        </w:rPr>
        <w:t>compensationAmount</w:t>
      </w:r>
      <w:r>
        <w:t xml:space="preserve"> của </w:t>
      </w:r>
      <w:r>
        <w:rPr>
          <w:rFonts w:ascii="Consolas" w:hAnsi="Consolas"/>
          <w:color w:val="A31515"/>
        </w:rPr>
        <w:t>GET /api/bookings/{id}/payments</w:t>
      </w:r>
      <w:r>
        <w:t>.</w:t>
      </w:r>
    </w:p>
    <w:p>
      <w:r>
        <w:t>Một hồ sơ có dạng:</w:t>
      </w:r>
    </w:p>
    <w:p>
      <w:pPr>
        <w:shd w:val="clear" w:color="auto" w:fill="F2F2F2"/>
        <w:spacing w:after="120"/>
      </w:pPr>
      <w:r>
        <w:rPr>
          <w:rFonts w:ascii="Consolas" w:hAnsi="Consolas"/>
          <w:sz w:val="18"/>
        </w:rPr>
        <w:t>{</w:t>
        <w:br/>
      </w:r>
      <w:r>
        <w:rPr>
          <w:rFonts w:ascii="Consolas" w:hAnsi="Consolas"/>
          <w:sz w:val="18"/>
        </w:rPr>
        <w:t xml:space="preserve">  "claimId": 3,</w:t>
        <w:br/>
      </w:r>
      <w:r>
        <w:rPr>
          <w:rFonts w:ascii="Consolas" w:hAnsi="Consolas"/>
          <w:sz w:val="18"/>
        </w:rPr>
        <w:t xml:space="preserve">  "claimCode": "CLM-2026-0003",</w:t>
        <w:br/>
      </w:r>
      <w:r>
        <w:rPr>
          <w:rFonts w:ascii="Consolas" w:hAnsi="Consolas"/>
          <w:sz w:val="18"/>
        </w:rPr>
        <w:t xml:space="preserve">  "bookingId": 1,</w:t>
        <w:br/>
      </w:r>
      <w:r>
        <w:rPr>
          <w:rFonts w:ascii="Consolas" w:hAnsi="Consolas"/>
          <w:sz w:val="18"/>
        </w:rPr>
        <w:t xml:space="preserve">  "bookingCode": "BKG-2026-0001",</w:t>
        <w:br/>
      </w:r>
      <w:r>
        <w:rPr>
          <w:rFonts w:ascii="Consolas" w:hAnsi="Consolas"/>
          <w:sz w:val="18"/>
        </w:rPr>
        <w:t xml:space="preserve">  "bookingHorseId": 2,</w:t>
        <w:br/>
      </w:r>
      <w:r>
        <w:rPr>
          <w:rFonts w:ascii="Consolas" w:hAnsi="Consolas"/>
          <w:sz w:val="18"/>
        </w:rPr>
        <w:t xml:space="preserve">  "horseName": "Thunder Bolt",</w:t>
        <w:br/>
      </w:r>
      <w:r>
        <w:rPr>
          <w:rFonts w:ascii="Consolas" w:hAnsi="Consolas"/>
          <w:sz w:val="18"/>
        </w:rPr>
        <w:t xml:space="preserve">  "incidentId": 12,</w:t>
        <w:br/>
      </w:r>
      <w:r>
        <w:rPr>
          <w:rFonts w:ascii="Consolas" w:hAnsi="Consolas"/>
          <w:sz w:val="18"/>
        </w:rPr>
        <w:t xml:space="preserve">  "deliveryFailureId": null,</w:t>
        <w:br/>
      </w:r>
      <w:r>
        <w:rPr>
          <w:rFonts w:ascii="Consolas" w:hAnsi="Consolas"/>
          <w:sz w:val="18"/>
        </w:rPr>
        <w:t xml:space="preserve">  "claimType": "Injury",</w:t>
        <w:br/>
      </w:r>
      <w:r>
        <w:rPr>
          <w:rFonts w:ascii="Consolas" w:hAnsi="Consolas"/>
          <w:sz w:val="18"/>
        </w:rPr>
        <w:t xml:space="preserve">  "insurancePlan": "Full",</w:t>
        <w:br/>
      </w:r>
      <w:r>
        <w:rPr>
          <w:rFonts w:ascii="Consolas" w:hAnsi="Consolas"/>
          <w:sz w:val="18"/>
        </w:rPr>
        <w:t xml:space="preserve">  "agreedValue": 100000.0,</w:t>
        <w:br/>
      </w:r>
      <w:r>
        <w:rPr>
          <w:rFonts w:ascii="Consolas" w:hAnsi="Consolas"/>
          <w:sz w:val="18"/>
        </w:rPr>
        <w:t xml:space="preserve">  "faultParty": null,</w:t>
        <w:br/>
      </w:r>
      <w:r>
        <w:rPr>
          <w:rFonts w:ascii="Consolas" w:hAnsi="Consolas"/>
          <w:sz w:val="18"/>
        </w:rPr>
        <w:t xml:space="preserve">  "cap": 20000.0,</w:t>
        <w:br/>
      </w:r>
      <w:r>
        <w:rPr>
          <w:rFonts w:ascii="Consolas" w:hAnsi="Consolas"/>
          <w:sz w:val="18"/>
        </w:rPr>
        <w:t xml:space="preserve">  "description": "Critical incident INC-2026-0012: Ngựa ngã trong xe",</w:t>
        <w:br/>
      </w:r>
      <w:r>
        <w:rPr>
          <w:rFonts w:ascii="Consolas" w:hAnsi="Consolas"/>
          <w:sz w:val="18"/>
        </w:rPr>
        <w:t xml:space="preserve">  "requestedAmount": 3500.0,</w:t>
        <w:br/>
      </w:r>
      <w:r>
        <w:rPr>
          <w:rFonts w:ascii="Consolas" w:hAnsi="Consolas"/>
          <w:sz w:val="18"/>
        </w:rPr>
        <w:t xml:space="preserve">  "approvedAmount": null,</w:t>
        <w:br/>
      </w:r>
      <w:r>
        <w:rPr>
          <w:rFonts w:ascii="Consolas" w:hAnsi="Consolas"/>
          <w:sz w:val="18"/>
        </w:rPr>
        <w:t xml:space="preserve">  "status": "Open",</w:t>
        <w:br/>
      </w:r>
      <w:r>
        <w:rPr>
          <w:rFonts w:ascii="Consolas" w:hAnsi="Consolas"/>
          <w:sz w:val="18"/>
        </w:rPr>
        <w:t xml:space="preserve">  "decisionReason": null,</w:t>
        <w:br/>
      </w:r>
      <w:r>
        <w:rPr>
          <w:rFonts w:ascii="Consolas" w:hAnsi="Consolas"/>
          <w:sz w:val="18"/>
        </w:rPr>
        <w:t xml:space="preserve">  "evidencePaths": ["welfare/2026/10/6f1c...e2.jpg"],</w:t>
        <w:br/>
      </w:r>
      <w:r>
        <w:rPr>
          <w:rFonts w:ascii="Consolas" w:hAnsi="Consolas"/>
          <w:sz w:val="18"/>
        </w:rPr>
        <w:t xml:space="preserve">  "evidenceUrls": ["https://.../welfare/2026/10/6f1c...e2.jpg?token=..."],</w:t>
        <w:br/>
      </w:r>
      <w:r>
        <w:rPr>
          <w:rFonts w:ascii="Consolas" w:hAnsi="Consolas"/>
          <w:sz w:val="18"/>
        </w:rPr>
        <w:t xml:space="preserve">  "openedBySystem": true,</w:t>
        <w:br/>
      </w:r>
      <w:r>
        <w:rPr>
          <w:rFonts w:ascii="Consolas" w:hAnsi="Consolas"/>
          <w:sz w:val="18"/>
        </w:rPr>
        <w:t xml:space="preserve">  "openedAt": "2026-10-27T07:41:58.004+00:00",</w:t>
        <w:br/>
      </w:r>
      <w:r>
        <w:rPr>
          <w:rFonts w:ascii="Consolas" w:hAnsi="Consolas"/>
          <w:sz w:val="18"/>
        </w:rPr>
        <w:t xml:space="preserve">  "reviewedByName": null,</w:t>
        <w:br/>
      </w:r>
      <w:r>
        <w:rPr>
          <w:rFonts w:ascii="Consolas" w:hAnsi="Consolas"/>
          <w:sz w:val="18"/>
        </w:rPr>
        <w:t xml:space="preserve">  "reviewedAt": null,</w:t>
        <w:br/>
      </w:r>
      <w:r>
        <w:rPr>
          <w:rFonts w:ascii="Consolas" w:hAnsi="Consolas"/>
          <w:sz w:val="18"/>
        </w:rPr>
        <w:t xml:space="preserve">  "paidAt": null,</w:t>
        <w:br/>
      </w:r>
      <w:r>
        <w:rPr>
          <w:rFonts w:ascii="Consolas" w:hAnsi="Consolas"/>
          <w:sz w:val="18"/>
        </w:rPr>
        <w:t xml:space="preserve">  "paidReference":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claimType</w:t>
            </w:r>
          </w:p>
        </w:tc>
        <w:tc>
          <w:tcPr>
            <w:tcW w:type="dxa" w:w="4320"/>
          </w:tcPr>
          <w:p>
            <w:r>
              <w:rPr>
                <w:rFonts w:ascii="Consolas" w:hAnsi="Consolas"/>
                <w:color w:val="A31515"/>
              </w:rPr>
              <w:t>Death</w:t>
            </w:r>
            <w:r>
              <w:t xml:space="preserve"> chết / phải an tử · </w:t>
            </w:r>
            <w:r>
              <w:rPr>
                <w:rFonts w:ascii="Consolas" w:hAnsi="Consolas"/>
                <w:color w:val="A31515"/>
              </w:rPr>
              <w:t>Injury</w:t>
            </w:r>
            <w:r>
              <w:t xml:space="preserve"> bị thương · </w:t>
            </w:r>
            <w:r>
              <w:rPr>
                <w:rFonts w:ascii="Consolas" w:hAnsi="Consolas"/>
                <w:color w:val="A31515"/>
              </w:rPr>
              <w:t>Loss</w:t>
            </w:r>
            <w:r>
              <w:t xml:space="preserve"> mất, thất lạc, giao nhầm</w:t>
            </w:r>
          </w:p>
        </w:tc>
      </w:tr>
      <w:tr>
        <w:tc>
          <w:tcPr>
            <w:tcW w:type="dxa" w:w="4320"/>
          </w:tcPr>
          <w:p>
            <w:r>
              <w:rPr>
                <w:rFonts w:ascii="Consolas" w:hAnsi="Consolas"/>
                <w:color w:val="A31515"/>
              </w:rPr>
              <w:t>insurancePlan</w:t>
            </w:r>
            <w:r>
              <w:t xml:space="preserve">, </w:t>
            </w:r>
            <w:r>
              <w:rPr>
                <w:rFonts w:ascii="Consolas" w:hAnsi="Consolas"/>
                <w:color w:val="A31515"/>
              </w:rPr>
              <w:t>agreedValue</w:t>
            </w:r>
          </w:p>
        </w:tc>
        <w:tc>
          <w:tcPr>
            <w:tcW w:type="dxa" w:w="4320"/>
          </w:tcPr>
          <w:p>
            <w:r>
              <w:t>Gói và giá trị thỏa thuận của con ngựa lúc mở hồ sơ</w:t>
            </w:r>
          </w:p>
        </w:tc>
      </w:tr>
      <w:tr>
        <w:tc>
          <w:tcPr>
            <w:tcW w:type="dxa" w:w="4320"/>
          </w:tcPr>
          <w:p>
            <w:r>
              <w:rPr>
                <w:rFonts w:ascii="Consolas" w:hAnsi="Consolas"/>
                <w:color w:val="A31515"/>
              </w:rPr>
              <w:t>cap</w:t>
            </w:r>
          </w:p>
        </w:tc>
        <w:tc>
          <w:tcPr>
            <w:tcW w:type="dxa" w:w="4320"/>
          </w:tcPr>
          <w:p>
            <w:r>
              <w:t xml:space="preserve">Mức trả tối đa. Gói </w:t>
            </w:r>
            <w:r>
              <w:rPr>
                <w:rFonts w:ascii="Consolas" w:hAnsi="Consolas"/>
                <w:color w:val="A31515"/>
              </w:rPr>
              <w:t>None</w:t>
            </w:r>
            <w:r>
              <w:t xml:space="preserve"> hiện mức trả khi lỗi công ty</w:t>
            </w:r>
          </w:p>
        </w:tc>
      </w:tr>
      <w:tr>
        <w:tc>
          <w:tcPr>
            <w:tcW w:type="dxa" w:w="4320"/>
          </w:tcPr>
          <w:p>
            <w:r>
              <w:rPr>
                <w:rFonts w:ascii="Consolas" w:hAnsi="Consolas"/>
                <w:color w:val="A31515"/>
              </w:rPr>
              <w:t>faultParty</w:t>
            </w:r>
          </w:p>
        </w:tc>
        <w:tc>
          <w:tcPr>
            <w:tcW w:type="dxa" w:w="4320"/>
          </w:tcPr>
          <w:p>
            <w:r>
              <w:t>Nguyên nhân Manager chốt khi duyệt (</w:t>
            </w:r>
            <w:r>
              <w:rPr>
                <w:rFonts w:ascii="Consolas" w:hAnsi="Consolas"/>
                <w:color w:val="A31515"/>
              </w:rPr>
              <w:t>Company</w:t>
            </w:r>
            <w:r>
              <w:t xml:space="preserve">, </w:t>
            </w:r>
            <w:r>
              <w:rPr>
                <w:rFonts w:ascii="Consolas" w:hAnsi="Consolas"/>
                <w:color w:val="A31515"/>
              </w:rPr>
              <w:t>Customer</w:t>
            </w:r>
            <w:r>
              <w:t xml:space="preserve">, </w:t>
            </w:r>
            <w:r>
              <w:rPr>
                <w:rFonts w:ascii="Consolas" w:hAnsi="Consolas"/>
                <w:color w:val="A31515"/>
              </w:rPr>
              <w:t>ForceMajeure</w:t>
            </w:r>
            <w:r>
              <w:t>)</w:t>
            </w:r>
          </w:p>
        </w:tc>
      </w:tr>
      <w:tr>
        <w:tc>
          <w:tcPr>
            <w:tcW w:type="dxa" w:w="4320"/>
          </w:tcPr>
          <w:p>
            <w:r>
              <w:rPr>
                <w:rFonts w:ascii="Consolas" w:hAnsi="Consolas"/>
                <w:color w:val="A31515"/>
              </w:rPr>
              <w:t>requestedAmount</w:t>
            </w:r>
          </w:p>
        </w:tc>
        <w:tc>
          <w:tcPr>
            <w:tcW w:type="dxa" w:w="4320"/>
          </w:tcPr>
          <w:p>
            <w:r>
              <w:t>Số khách đề nghị (có thể trống)</w:t>
            </w:r>
          </w:p>
        </w:tc>
      </w:tr>
      <w:tr>
        <w:tc>
          <w:tcPr>
            <w:tcW w:type="dxa" w:w="4320"/>
          </w:tcPr>
          <w:p>
            <w:r>
              <w:rPr>
                <w:rFonts w:ascii="Consolas" w:hAnsi="Consolas"/>
                <w:color w:val="A31515"/>
              </w:rPr>
              <w:t>approvedAmount</w:t>
            </w:r>
          </w:p>
        </w:tc>
        <w:tc>
          <w:tcPr>
            <w:tcW w:type="dxa" w:w="4320"/>
          </w:tcPr>
          <w:p>
            <w:r>
              <w:t>Số Manager duyệt</w:t>
            </w:r>
          </w:p>
        </w:tc>
      </w:tr>
      <w:tr>
        <w:tc>
          <w:tcPr>
            <w:tcW w:type="dxa" w:w="4320"/>
          </w:tcPr>
          <w:p>
            <w:r>
              <w:rPr>
                <w:rFonts w:ascii="Consolas" w:hAnsi="Consolas"/>
                <w:color w:val="A31515"/>
              </w:rPr>
              <w:t>status</w:t>
            </w:r>
          </w:p>
        </w:tc>
        <w:tc>
          <w:tcPr>
            <w:tcW w:type="dxa" w:w="4320"/>
          </w:tcPr>
          <w:p>
            <w:r>
              <w:rPr>
                <w:rFonts w:ascii="Consolas" w:hAnsi="Consolas"/>
                <w:color w:val="A31515"/>
              </w:rPr>
              <w:t>Open</w:t>
            </w:r>
            <w:r>
              <w:t xml:space="preserve"> mới mở · </w:t>
            </w:r>
            <w:r>
              <w:rPr>
                <w:rFonts w:ascii="Consolas" w:hAnsi="Consolas"/>
                <w:color w:val="A31515"/>
              </w:rPr>
              <w:t>UnderReview</w:t>
            </w:r>
            <w:r>
              <w:t xml:space="preserve"> đang xét · </w:t>
            </w:r>
            <w:r>
              <w:rPr>
                <w:rFonts w:ascii="Consolas" w:hAnsi="Consolas"/>
                <w:color w:val="A31515"/>
              </w:rPr>
              <w:t>Approved</w:t>
            </w:r>
            <w:r>
              <w:t xml:space="preserve"> đã duyệt, chờ chi · </w:t>
            </w:r>
            <w:r>
              <w:rPr>
                <w:rFonts w:ascii="Consolas" w:hAnsi="Consolas"/>
                <w:color w:val="A31515"/>
              </w:rPr>
              <w:t>Rejected</w:t>
            </w:r>
            <w:r>
              <w:t xml:space="preserve"> từ chối · </w:t>
            </w:r>
            <w:r>
              <w:rPr>
                <w:rFonts w:ascii="Consolas" w:hAnsi="Consolas"/>
                <w:color w:val="A31515"/>
              </w:rPr>
              <w:t>Paid</w:t>
            </w:r>
            <w:r>
              <w:t xml:space="preserve"> đã chi</w:t>
            </w:r>
          </w:p>
        </w:tc>
      </w:tr>
      <w:tr>
        <w:tc>
          <w:tcPr>
            <w:tcW w:type="dxa" w:w="4320"/>
          </w:tcPr>
          <w:p>
            <w:r>
              <w:rPr>
                <w:rFonts w:ascii="Consolas" w:hAnsi="Consolas"/>
                <w:color w:val="A31515"/>
              </w:rPr>
              <w:t>evidencePaths</w:t>
            </w:r>
            <w:r>
              <w:t xml:space="preserve">, </w:t>
            </w:r>
            <w:r>
              <w:rPr>
                <w:rFonts w:ascii="Consolas" w:hAnsi="Consolas"/>
                <w:color w:val="A31515"/>
              </w:rPr>
              <w:t>evidenceUrls</w:t>
            </w:r>
          </w:p>
        </w:tc>
        <w:tc>
          <w:tcPr>
            <w:tcW w:type="dxa" w:w="4320"/>
          </w:tcPr>
          <w:p>
            <w:r>
              <w:t>File bằng chứng (biên bản thú y, ảnh, hóa đơn thú y) và link xem tạm</w:t>
            </w:r>
          </w:p>
        </w:tc>
      </w:tr>
      <w:tr>
        <w:tc>
          <w:tcPr>
            <w:tcW w:type="dxa" w:w="4320"/>
          </w:tcPr>
          <w:p>
            <w:r>
              <w:rPr>
                <w:rFonts w:ascii="Consolas" w:hAnsi="Consolas"/>
                <w:color w:val="A31515"/>
              </w:rPr>
              <w:t>openedBySystem</w:t>
            </w:r>
          </w:p>
        </w:tc>
        <w:tc>
          <w:tcPr>
            <w:tcW w:type="dxa" w:w="4320"/>
          </w:tcPr>
          <w:p>
            <w:r>
              <w:rPr>
                <w:rFonts w:ascii="Consolas" w:hAnsi="Consolas"/>
                <w:color w:val="A31515"/>
              </w:rPr>
              <w:t>true</w:t>
            </w:r>
            <w:r>
              <w:t xml:space="preserve"> = hệ thống tự mở</w:t>
            </w:r>
          </w:p>
        </w:tc>
      </w:tr>
      <w:tr>
        <w:tc>
          <w:tcPr>
            <w:tcW w:type="dxa" w:w="4320"/>
          </w:tcPr>
          <w:p>
            <w:r>
              <w:rPr>
                <w:rFonts w:ascii="Consolas" w:hAnsi="Consolas"/>
                <w:color w:val="A31515"/>
              </w:rPr>
              <w:t>paidReference</w:t>
            </w:r>
          </w:p>
        </w:tc>
        <w:tc>
          <w:tcPr>
            <w:tcW w:type="dxa" w:w="4320"/>
          </w:tcPr>
          <w:p>
            <w:r>
              <w:t>Mã chuyển khoản phần chi ngoài hệ thống</w:t>
            </w:r>
          </w:p>
        </w:tc>
      </w:tr>
    </w:tbl>
    <w:p/>
    <w:p>
      <w:pPr>
        <w:pStyle w:val="Heading2"/>
      </w:pPr>
      <w:r>
        <w:t>GET /api/claims — Danh sách hồ sơ bồi thường</w:t>
      </w:r>
    </w:p>
    <w:p>
      <w:pPr>
        <w:pStyle w:val="ListBullet"/>
      </w:pPr>
      <w:r>
        <w:rPr>
          <w:b/>
        </w:rPr>
        <w:t>Ai gọi được:</w:t>
      </w:r>
      <w:r>
        <w:t xml:space="preserve"> mọi người đã đăng nhập trừ DriverEscort. Khách chỉ thấy hồ sơ của đơn mình.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Tham số query</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status</w:t>
            </w:r>
          </w:p>
        </w:tc>
        <w:tc>
          <w:tcPr>
            <w:tcW w:type="dxa" w:w="2160"/>
          </w:tcPr>
          <w:p>
            <w:r>
              <w:t>chuỗi</w:t>
            </w:r>
          </w:p>
        </w:tc>
        <w:tc>
          <w:tcPr>
            <w:tcW w:type="dxa" w:w="2160"/>
          </w:tcPr>
          <w:p>
            <w:r>
              <w:t>Không</w:t>
            </w:r>
          </w:p>
        </w:tc>
        <w:tc>
          <w:tcPr>
            <w:tcW w:type="dxa" w:w="2160"/>
          </w:tcPr>
          <w:p>
            <w:r>
              <w:rPr>
                <w:rFonts w:ascii="Consolas" w:hAnsi="Consolas"/>
                <w:color w:val="A31515"/>
              </w:rPr>
              <w:t>Open</w:t>
            </w:r>
            <w:r>
              <w:t xml:space="preserve">, </w:t>
            </w:r>
            <w:r>
              <w:rPr>
                <w:rFonts w:ascii="Consolas" w:hAnsi="Consolas"/>
                <w:color w:val="A31515"/>
              </w:rPr>
              <w:t>UnderReview</w:t>
            </w:r>
            <w:r>
              <w:t xml:space="preserve">, </w:t>
            </w:r>
            <w:r>
              <w:rPr>
                <w:rFonts w:ascii="Consolas" w:hAnsi="Consolas"/>
                <w:color w:val="A31515"/>
              </w:rPr>
              <w:t>Approved</w:t>
            </w:r>
            <w:r>
              <w:t xml:space="preserve">, </w:t>
            </w:r>
            <w:r>
              <w:rPr>
                <w:rFonts w:ascii="Consolas" w:hAnsi="Consolas"/>
                <w:color w:val="A31515"/>
              </w:rPr>
              <w:t>Rejected</w:t>
            </w:r>
            <w:r>
              <w:t xml:space="preserve">, </w:t>
            </w:r>
            <w:r>
              <w:rPr>
                <w:rFonts w:ascii="Consolas" w:hAnsi="Consolas"/>
                <w:color w:val="A31515"/>
              </w:rPr>
              <w:t>Paid</w:t>
            </w:r>
          </w:p>
        </w:tc>
      </w:tr>
      <w:tr>
        <w:tc>
          <w:tcPr>
            <w:tcW w:type="dxa" w:w="2160"/>
          </w:tcPr>
          <w:p>
            <w:r>
              <w:rPr>
                <w:rFonts w:ascii="Consolas" w:hAnsi="Consolas"/>
                <w:color w:val="A31515"/>
              </w:rPr>
              <w:t>bookingId</w:t>
            </w:r>
          </w:p>
        </w:tc>
        <w:tc>
          <w:tcPr>
            <w:tcW w:type="dxa" w:w="2160"/>
          </w:tcPr>
          <w:p>
            <w:r>
              <w:t>số</w:t>
            </w:r>
          </w:p>
        </w:tc>
        <w:tc>
          <w:tcPr>
            <w:tcW w:type="dxa" w:w="2160"/>
          </w:tcPr>
          <w:p>
            <w:r>
              <w:t>Không</w:t>
            </w:r>
          </w:p>
        </w:tc>
        <w:tc>
          <w:tcPr>
            <w:tcW w:type="dxa" w:w="2160"/>
          </w:tcPr>
          <w:p>
            <w:r>
              <w:t>Lọc theo đơn (dùng trên trang chi tiết đơn)</w:t>
            </w:r>
          </w:p>
        </w:tc>
      </w:tr>
    </w:tbl>
    <w:p/>
    <w:p>
      <w:r>
        <w:t xml:space="preserve">Ví dụ: </w:t>
      </w:r>
      <w:r>
        <w:rPr>
          <w:rFonts w:ascii="Consolas" w:hAnsi="Consolas"/>
          <w:color w:val="A31515"/>
        </w:rPr>
        <w:t>GET /api/claims?status=Open</w:t>
      </w:r>
      <w:r>
        <w:t xml:space="preserve">, </w:t>
      </w:r>
      <w:r>
        <w:rPr>
          <w:rFonts w:ascii="Consolas" w:hAnsi="Consolas"/>
          <w:color w:val="A31515"/>
        </w:rPr>
        <w:t>GET /api/claims?bookingId=1</w:t>
      </w:r>
    </w:p>
    <w:p>
      <w:r>
        <w:t xml:space="preserve">Response </w:t>
      </w:r>
      <w:r>
        <w:rPr>
          <w:rFonts w:ascii="Consolas" w:hAnsi="Consolas"/>
          <w:color w:val="A31515"/>
        </w:rPr>
        <w:t>200</w:t>
      </w:r>
      <w:r>
        <w:t xml:space="preserve">: </w:t>
      </w:r>
      <w:r>
        <w:rPr>
          <w:rFonts w:ascii="Consolas" w:hAnsi="Consolas"/>
          <w:color w:val="A31515"/>
        </w:rPr>
        <w:t>data</w:t>
      </w:r>
      <w:r>
        <w:t xml:space="preserve"> là mảng hồ sơ (không có </w:t>
      </w:r>
      <w:r>
        <w:rPr>
          <w:rFonts w:ascii="Consolas" w:hAnsi="Consolas"/>
          <w:color w:val="A31515"/>
        </w:rPr>
        <w:t>evidenceUrls</w:t>
      </w:r>
      <w:r>
        <w:t>), mới nhất trước, tối đa 200.</w:t>
      </w:r>
    </w:p>
    <w:p>
      <w:pPr>
        <w:pStyle w:val="Heading2"/>
      </w:pPr>
      <w:r>
        <w:t>GET /api/claims/{id} — Chi tiết hồ sơ</w:t>
      </w:r>
    </w:p>
    <w:p>
      <w:pPr>
        <w:pStyle w:val="ListBullet"/>
      </w:pPr>
      <w:r>
        <w:rPr>
          <w:b/>
        </w:rPr>
        <w:t>Ai gọi được:</w:t>
      </w:r>
      <w:r>
        <w:t xml:space="preserve"> khách của đơn, nhân sự (trừ DriverEscort)</w:t>
      </w:r>
    </w:p>
    <w:p>
      <w:r>
        <w:t xml:space="preserve">Response </w:t>
      </w:r>
      <w:r>
        <w:rPr>
          <w:rFonts w:ascii="Consolas" w:hAnsi="Consolas"/>
          <w:color w:val="A31515"/>
        </w:rPr>
        <w:t>200</w:t>
      </w:r>
      <w:r>
        <w:t xml:space="preserve">: một hồ sơ, có </w:t>
      </w:r>
      <w:r>
        <w:rPr>
          <w:rFonts w:ascii="Consolas" w:hAnsi="Consolas"/>
          <w:color w:val="A31515"/>
        </w:rPr>
        <w:t>evidenceUrls</w:t>
      </w:r>
      <w:r>
        <w:t>.</w:t>
      </w:r>
    </w:p>
    <w:tbl>
      <w:tblPr>
        <w:tblStyle w:val="TableGrid"/>
        <w:tblW w:type="auto" w:w="0"/>
        <w:tblLook w:firstColumn="1" w:firstRow="1" w:lastColumn="0" w:lastRow="0" w:noHBand="0" w:noVBand="1" w:val="04A0"/>
      </w:tblPr>
      <w:tblGrid>
        <w:gridCol w:w="4320"/>
        <w:gridCol w:w="4320"/>
      </w:tblGrid>
      <w:tr>
        <w:tc>
          <w:tcPr>
            <w:tcW w:type="dxa" w:w="4320"/>
          </w:tcPr>
          <w:p>
            <w:r/>
            <w:r>
              <w:rPr>
                <w:b/>
              </w:rPr>
              <w:t>HTTP</w:t>
            </w:r>
          </w:p>
        </w:tc>
        <w:tc>
          <w:tcPr>
            <w:tcW w:type="dxa" w:w="4320"/>
          </w:tcPr>
          <w:p>
            <w:r/>
            <w:r>
              <w:rPr>
                <w:b/>
              </w:rPr>
              <w:t>Khi nào</w:t>
            </w:r>
          </w:p>
        </w:tc>
      </w:tr>
      <w:tr>
        <w:tc>
          <w:tcPr>
            <w:tcW w:type="dxa" w:w="4320"/>
          </w:tcPr>
          <w:p>
            <w:r>
              <w:t>403</w:t>
            </w:r>
          </w:p>
        </w:tc>
        <w:tc>
          <w:tcPr>
            <w:tcW w:type="dxa" w:w="4320"/>
          </w:tcPr>
          <w:p>
            <w:r>
              <w:t>Hồ sơ của đơn người khác, hoặc tài xế gọi</w:t>
            </w:r>
          </w:p>
        </w:tc>
      </w:tr>
      <w:tr>
        <w:tc>
          <w:tcPr>
            <w:tcW w:type="dxa" w:w="4320"/>
          </w:tcPr>
          <w:p>
            <w:r>
              <w:t>404</w:t>
            </w:r>
          </w:p>
        </w:tc>
        <w:tc>
          <w:tcPr>
            <w:tcW w:type="dxa" w:w="4320"/>
          </w:tcPr>
          <w:p>
            <w:r>
              <w:t>Không có hồ sơ</w:t>
            </w:r>
          </w:p>
        </w:tc>
      </w:tr>
    </w:tbl>
    <w:p/>
    <w:p>
      <w:pPr>
        <w:pStyle w:val="Heading2"/>
      </w:pPr>
      <w:r>
        <w:t>POST /api/bookings/{id}/claims — Khách mở hồ sơ</w:t>
      </w:r>
    </w:p>
    <w:p>
      <w:pPr>
        <w:pStyle w:val="ListBullet"/>
      </w:pPr>
      <w:r>
        <w:rPr>
          <w:b/>
        </w:rPr>
        <w:t>Ai gọi được:</w:t>
      </w:r>
      <w:r>
        <w:t xml:space="preserve"> Customer (chủ đơn)</w:t>
      </w:r>
    </w:p>
    <w:p>
      <w:pPr>
        <w:pStyle w:val="ListBullet"/>
      </w:pPr>
      <w:r>
        <w:rPr>
          <w:b/>
        </w:rPr>
        <w:t>Dữ liệu gửi lên:</w:t>
      </w:r>
      <w:r>
        <w:t xml:space="preserve"> JSON. Tải file trước bằng </w:t>
      </w:r>
      <w:r>
        <w:rPr>
          <w:rFonts w:ascii="Consolas" w:hAnsi="Consolas"/>
          <w:color w:val="A31515"/>
        </w:rPr>
        <w:t>POST /api/files</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bookingHorseId</w:t>
            </w:r>
          </w:p>
        </w:tc>
        <w:tc>
          <w:tcPr>
            <w:tcW w:type="dxa" w:w="2160"/>
          </w:tcPr>
          <w:p>
            <w:r>
              <w:t>số</w:t>
            </w:r>
          </w:p>
        </w:tc>
        <w:tc>
          <w:tcPr>
            <w:tcW w:type="dxa" w:w="2160"/>
          </w:tcPr>
          <w:p>
            <w:r>
              <w:t>Có</w:t>
            </w:r>
          </w:p>
        </w:tc>
        <w:tc>
          <w:tcPr>
            <w:tcW w:type="dxa" w:w="2160"/>
          </w:tcPr>
          <w:p>
            <w:r>
              <w:t>Con ngựa của đơn (</w:t>
            </w:r>
            <w:r>
              <w:rPr>
                <w:rFonts w:ascii="Consolas" w:hAnsi="Consolas"/>
                <w:color w:val="A31515"/>
              </w:rPr>
              <w:t>horses[].bookingHorseId</w:t>
            </w:r>
            <w:r>
              <w:t xml:space="preserve"> ở chi tiết đơn)</w:t>
            </w:r>
          </w:p>
        </w:tc>
      </w:tr>
      <w:tr>
        <w:tc>
          <w:tcPr>
            <w:tcW w:type="dxa" w:w="2160"/>
          </w:tcPr>
          <w:p>
            <w:r>
              <w:rPr>
                <w:rFonts w:ascii="Consolas" w:hAnsi="Consolas"/>
                <w:color w:val="A31515"/>
              </w:rPr>
              <w:t>claimType</w:t>
            </w:r>
          </w:p>
        </w:tc>
        <w:tc>
          <w:tcPr>
            <w:tcW w:type="dxa" w:w="2160"/>
          </w:tcPr>
          <w:p>
            <w:r>
              <w:t>chuỗi</w:t>
            </w:r>
          </w:p>
        </w:tc>
        <w:tc>
          <w:tcPr>
            <w:tcW w:type="dxa" w:w="2160"/>
          </w:tcPr>
          <w:p>
            <w:r>
              <w:t>Có</w:t>
            </w:r>
          </w:p>
        </w:tc>
        <w:tc>
          <w:tcPr>
            <w:tcW w:type="dxa" w:w="2160"/>
          </w:tcPr>
          <w:p>
            <w:r>
              <w:rPr>
                <w:rFonts w:ascii="Consolas" w:hAnsi="Consolas"/>
                <w:color w:val="A31515"/>
              </w:rPr>
              <w:t>Death</w:t>
            </w:r>
            <w:r>
              <w:t xml:space="preserve">, </w:t>
            </w:r>
            <w:r>
              <w:rPr>
                <w:rFonts w:ascii="Consolas" w:hAnsi="Consolas"/>
                <w:color w:val="A31515"/>
              </w:rPr>
              <w:t>Injury</w:t>
            </w:r>
            <w:r>
              <w:t xml:space="preserve"> hoặc </w:t>
            </w:r>
            <w:r>
              <w:rPr>
                <w:rFonts w:ascii="Consolas" w:hAnsi="Consolas"/>
                <w:color w:val="A31515"/>
              </w:rPr>
              <w:t>Loss</w:t>
            </w:r>
          </w:p>
        </w:tc>
      </w:tr>
      <w:tr>
        <w:tc>
          <w:tcPr>
            <w:tcW w:type="dxa" w:w="2160"/>
          </w:tcPr>
          <w:p>
            <w:r>
              <w:rPr>
                <w:rFonts w:ascii="Consolas" w:hAnsi="Consolas"/>
                <w:color w:val="A31515"/>
              </w:rPr>
              <w:t>description</w:t>
            </w:r>
          </w:p>
        </w:tc>
        <w:tc>
          <w:tcPr>
            <w:tcW w:type="dxa" w:w="2160"/>
          </w:tcPr>
          <w:p>
            <w:r>
              <w:t>chuỗi</w:t>
            </w:r>
          </w:p>
        </w:tc>
        <w:tc>
          <w:tcPr>
            <w:tcW w:type="dxa" w:w="2160"/>
          </w:tcPr>
          <w:p>
            <w:r>
              <w:t>Có</w:t>
            </w:r>
          </w:p>
        </w:tc>
        <w:tc>
          <w:tcPr>
            <w:tcW w:type="dxa" w:w="2160"/>
          </w:tcPr>
          <w:p>
            <w:r>
              <w:t>Mô tả, tối đa 2000 ký tự</w:t>
            </w:r>
          </w:p>
        </w:tc>
      </w:tr>
      <w:tr>
        <w:tc>
          <w:tcPr>
            <w:tcW w:type="dxa" w:w="2160"/>
          </w:tcPr>
          <w:p>
            <w:r>
              <w:rPr>
                <w:rFonts w:ascii="Consolas" w:hAnsi="Consolas"/>
                <w:color w:val="A31515"/>
              </w:rPr>
              <w:t>requestedAmount</w:t>
            </w:r>
          </w:p>
        </w:tc>
        <w:tc>
          <w:tcPr>
            <w:tcW w:type="dxa" w:w="2160"/>
          </w:tcPr>
          <w:p>
            <w:r>
              <w:t>số</w:t>
            </w:r>
          </w:p>
        </w:tc>
        <w:tc>
          <w:tcPr>
            <w:tcW w:type="dxa" w:w="2160"/>
          </w:tcPr>
          <w:p>
            <w:r>
              <w:t>Không</w:t>
            </w:r>
          </w:p>
        </w:tc>
        <w:tc>
          <w:tcPr>
            <w:tcW w:type="dxa" w:w="2160"/>
          </w:tcPr>
          <w:p>
            <w:r>
              <w:t>Số tiền đề nghị (USD)</w:t>
            </w:r>
          </w:p>
        </w:tc>
      </w:tr>
      <w:tr>
        <w:tc>
          <w:tcPr>
            <w:tcW w:type="dxa" w:w="2160"/>
          </w:tcPr>
          <w:p>
            <w:r>
              <w:rPr>
                <w:rFonts w:ascii="Consolas" w:hAnsi="Consolas"/>
                <w:color w:val="A31515"/>
              </w:rPr>
              <w:t>evidencePaths</w:t>
            </w:r>
          </w:p>
        </w:tc>
        <w:tc>
          <w:tcPr>
            <w:tcW w:type="dxa" w:w="2160"/>
          </w:tcPr>
          <w:p>
            <w:r>
              <w:t>mảng chuỗi</w:t>
            </w:r>
          </w:p>
        </w:tc>
        <w:tc>
          <w:tcPr>
            <w:tcW w:type="dxa" w:w="2160"/>
          </w:tcPr>
          <w:p>
            <w:r>
              <w:t>Không</w:t>
            </w:r>
          </w:p>
        </w:tc>
        <w:tc>
          <w:tcPr>
            <w:tcW w:type="dxa" w:w="2160"/>
          </w:tcPr>
          <w:p>
            <w:r>
              <w:t xml:space="preserve">Đường dẫn file từ </w:t>
            </w:r>
            <w:r>
              <w:rPr>
                <w:rFonts w:ascii="Consolas" w:hAnsi="Consolas"/>
                <w:color w:val="A31515"/>
              </w:rPr>
              <w:t>POST /api/files</w:t>
            </w:r>
            <w:r>
              <w:t>, tối đa 20</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"bookingHorseId": 2,</w:t>
        <w:br/>
      </w:r>
      <w:r>
        <w:rPr>
          <w:rFonts w:ascii="Consolas" w:hAnsi="Consolas"/>
          <w:sz w:val="18"/>
        </w:rPr>
        <w:t xml:space="preserve">  "claimType": "Injury",</w:t>
        <w:br/>
      </w:r>
      <w:r>
        <w:rPr>
          <w:rFonts w:ascii="Consolas" w:hAnsi="Consolas"/>
          <w:sz w:val="18"/>
        </w:rPr>
        <w:t xml:space="preserve">  "description": "Ngựa trầy chân sau, phát hiện khi dắt xuống xe",</w:t>
        <w:br/>
      </w:r>
      <w:r>
        <w:rPr>
          <w:rFonts w:ascii="Consolas" w:hAnsi="Consolas"/>
          <w:sz w:val="18"/>
        </w:rPr>
        <w:t xml:space="preserve">  "requestedAmount": 1200,</w:t>
        <w:br/>
      </w:r>
      <w:r>
        <w:rPr>
          <w:rFonts w:ascii="Consolas" w:hAnsi="Consolas"/>
          <w:sz w:val="18"/>
        </w:rPr>
        <w:t xml:space="preserve">  "evidencePaths": ["welfare/2026/10/6f1c0a9d4b7e4f3a8c2d1e0f9a8b7c6d.jpg"]</w:t>
        <w:br/>
      </w:r>
      <w:r>
        <w:rPr>
          <w:rFonts w:ascii="Consolas" w:hAnsi="Consolas"/>
          <w:sz w:val="18"/>
        </w:rPr>
        <w:t>}</w:t>
      </w:r>
    </w:p>
    <w:p>
      <w:r>
        <w:t xml:space="preserve">Response </w:t>
      </w:r>
      <w:r>
        <w:rPr>
          <w:rFonts w:ascii="Consolas" w:hAnsi="Consolas"/>
          <w:color w:val="A31515"/>
        </w:rPr>
        <w:t>201</w:t>
      </w:r>
      <w:r>
        <w:t>: hồ sơ vừa mở. Các Manager nhận thông báo.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Thunder Bolt has not been delivered yet. Claims during the trip are opened by the company.</w:t>
            </w:r>
          </w:p>
        </w:tc>
        <w:tc>
          <w:tcPr>
            <w:tcW w:type="dxa" w:w="2880"/>
          </w:tcPr>
          <w:p>
            <w:r>
              <w:t>Ngựa chưa giao</w:t>
            </w:r>
          </w:p>
        </w:tc>
      </w:tr>
      <w:tr>
        <w:tc>
          <w:tcPr>
            <w:tcW w:type="dxa" w:w="2880"/>
          </w:tcPr>
          <w:p>
            <w:r>
              <w:t>400</w:t>
            </w:r>
          </w:p>
        </w:tc>
        <w:tc>
          <w:tcPr>
            <w:tcW w:type="dxa" w:w="2880"/>
          </w:tcPr>
          <w:p>
            <w:r>
              <w:rPr>
                <w:rFonts w:ascii="Consolas" w:hAnsi="Consolas"/>
                <w:color w:val="A31515"/>
              </w:rPr>
              <w:t>Claims must be opened within 24 hours after the horse is received (...).</w:t>
            </w:r>
          </w:p>
        </w:tc>
        <w:tc>
          <w:tcPr>
            <w:tcW w:type="dxa" w:w="2880"/>
          </w:tcPr>
          <w:p>
            <w:r>
              <w:t>Quá 24 giờ sau khi giao</w:t>
            </w:r>
          </w:p>
        </w:tc>
      </w:tr>
      <w:tr>
        <w:tc>
          <w:tcPr>
            <w:tcW w:type="dxa" w:w="2880"/>
          </w:tcPr>
          <w:p>
            <w:r>
              <w:t>400</w:t>
            </w:r>
          </w:p>
        </w:tc>
        <w:tc>
          <w:tcPr>
            <w:tcW w:type="dxa" w:w="2880"/>
          </w:tcPr>
          <w:p>
            <w:r>
              <w:rPr>
                <w:rFonts w:ascii="Consolas" w:hAnsi="Consolas"/>
                <w:color w:val="A31515"/>
              </w:rPr>
              <w:t>ClaimType 'Fire' is invalid. ...</w:t>
            </w:r>
          </w:p>
        </w:tc>
        <w:tc>
          <w:tcPr>
            <w:tcW w:type="dxa" w:w="2880"/>
          </w:tcPr>
          <w:p>
            <w:r>
              <w:t>Sai loại</w:t>
            </w:r>
          </w:p>
        </w:tc>
      </w:tr>
      <w:tr>
        <w:tc>
          <w:tcPr>
            <w:tcW w:type="dxa" w:w="2880"/>
          </w:tcPr>
          <w:p>
            <w:r>
              <w:t>400</w:t>
            </w:r>
          </w:p>
        </w:tc>
        <w:tc>
          <w:tcPr>
            <w:tcW w:type="dxa" w:w="2880"/>
          </w:tcPr>
          <w:p>
            <w:r>
              <w:rPr>
                <w:rFonts w:ascii="Consolas" w:hAnsi="Consolas"/>
                <w:color w:val="A31515"/>
              </w:rPr>
              <w:t>Each evidence path must come from POST /api/files ...</w:t>
            </w:r>
          </w:p>
        </w:tc>
        <w:tc>
          <w:tcPr>
            <w:tcW w:type="dxa" w:w="2880"/>
          </w:tcPr>
          <w:p>
            <w:r>
              <w:t>Đường dẫn file không hợp lệ</w:t>
            </w:r>
          </w:p>
        </w:tc>
      </w:tr>
      <w:tr>
        <w:tc>
          <w:tcPr>
            <w:tcW w:type="dxa" w:w="2880"/>
          </w:tcPr>
          <w:p>
            <w:r>
              <w:t>400</w:t>
            </w:r>
          </w:p>
        </w:tc>
        <w:tc>
          <w:tcPr>
            <w:tcW w:type="dxa" w:w="2880"/>
          </w:tcPr>
          <w:p>
            <w:r>
              <w:rPr>
                <w:rFonts w:ascii="Consolas" w:hAnsi="Consolas"/>
                <w:color w:val="A31515"/>
              </w:rPr>
              <w:t>Booking horse 9 is not part of booking 1.</w:t>
            </w:r>
          </w:p>
        </w:tc>
        <w:tc>
          <w:tcPr>
            <w:tcW w:type="dxa" w:w="2880"/>
          </w:tcPr>
          <w:p>
            <w:r>
              <w:t>Ngựa không thuộc đơn</w:t>
            </w:r>
          </w:p>
        </w:tc>
      </w:tr>
      <w:tr>
        <w:tc>
          <w:tcPr>
            <w:tcW w:type="dxa" w:w="2880"/>
          </w:tcPr>
          <w:p>
            <w:r>
              <w:t>403</w:t>
            </w:r>
          </w:p>
        </w:tc>
        <w:tc>
          <w:tcPr>
            <w:tcW w:type="dxa" w:w="2880"/>
          </w:tcPr>
          <w:p>
            <w:r>
              <w:rPr>
                <w:rFonts w:ascii="Consolas" w:hAnsi="Consolas"/>
                <w:color w:val="A31515"/>
              </w:rPr>
              <w:t>You can only open a claim for your own bookings.</w:t>
            </w:r>
          </w:p>
        </w:tc>
        <w:tc>
          <w:tcPr>
            <w:tcW w:type="dxa" w:w="2880"/>
          </w:tcPr>
          <w:p>
            <w:r>
              <w:t>Đơn người khác</w:t>
            </w:r>
          </w:p>
        </w:tc>
      </w:tr>
    </w:tbl>
    <w:p/>
    <w:p>
      <w:pPr>
        <w:pStyle w:val="Heading2"/>
      </w:pPr>
      <w:r>
        <w:t>POST /api/claims/{id}/evidence — Bổ sung bằng chứng</w:t>
      </w:r>
    </w:p>
    <w:p>
      <w:pPr>
        <w:pStyle w:val="ListBullet"/>
      </w:pPr>
      <w:r>
        <w:rPr>
          <w:b/>
        </w:rPr>
        <w:t>Ai gọi được:</w:t>
      </w:r>
      <w:r>
        <w:t xml:space="preserve"> khách của đơn, nhân sự (trừ DriverEscort)</w:t>
      </w:r>
    </w:p>
    <w:p>
      <w:pPr>
        <w:pStyle w:val="ListBullet"/>
      </w:pPr>
      <w:r>
        <w:rPr>
          <w:b/>
        </w:rPr>
        <w:t>Dữ liệu gửi lên:</w:t>
      </w:r>
      <w:r>
        <w:t xml:space="preserve"> JSON </w:t>
      </w:r>
      <w:r>
        <w:rPr>
          <w:rFonts w:ascii="Consolas" w:hAnsi="Consolas"/>
          <w:color w:val="A31515"/>
        </w:rPr>
        <w:t>{ "evidencePaths": ["documents/2026/10/....pdf"] }</w:t>
      </w:r>
      <w:r>
        <w:t xml:space="preserve"> (1–20 file; file trùng bị bỏ qua)</w:t>
      </w:r>
    </w:p>
    <w:p>
      <w:r>
        <w:t xml:space="preserve">Response </w:t>
      </w:r>
      <w:r>
        <w:rPr>
          <w:rFonts w:ascii="Consolas" w:hAnsi="Consolas"/>
          <w:color w:val="A31515"/>
        </w:rPr>
        <w:t>200</w:t>
      </w:r>
      <w:r>
        <w:t xml:space="preserve">: hồ sơ sau khi thêm. Lỗi </w:t>
      </w:r>
      <w:r>
        <w:rPr>
          <w:rFonts w:ascii="Consolas" w:hAnsi="Consolas"/>
          <w:color w:val="A31515"/>
        </w:rPr>
        <w:t>400</w:t>
      </w:r>
      <w:r>
        <w:t xml:space="preserve"> khi hồ sơ đã </w:t>
      </w:r>
      <w:r>
        <w:rPr>
          <w:rFonts w:ascii="Consolas" w:hAnsi="Consolas"/>
          <w:color w:val="A31515"/>
        </w:rPr>
        <w:t>Paid</w:t>
      </w:r>
      <w:r>
        <w:t xml:space="preserve"> / </w:t>
      </w:r>
      <w:r>
        <w:rPr>
          <w:rFonts w:ascii="Consolas" w:hAnsi="Consolas"/>
          <w:color w:val="A31515"/>
        </w:rPr>
        <w:t>Rejected</w:t>
      </w:r>
      <w:r>
        <w:t>.</w:t>
      </w:r>
    </w:p>
    <w:p>
      <w:pPr>
        <w:pStyle w:val="Heading2"/>
      </w:pPr>
      <w:r>
        <w:t>POST /api/claims/{id}/review — Nhận xét duyệt</w:t>
      </w:r>
    </w:p>
    <w:p>
      <w:pPr>
        <w:pStyle w:val="ListBullet"/>
      </w:pPr>
      <w:r>
        <w:rPr>
          <w:b/>
        </w:rPr>
        <w:t>Ai gọi được:</w:t>
      </w:r>
      <w:r>
        <w:t xml:space="preserve"> LogisticsManager, Admin</w:t>
      </w:r>
    </w:p>
    <w:p>
      <w:pPr>
        <w:pStyle w:val="ListBullet"/>
      </w:pPr>
      <w:r>
        <w:rPr>
          <w:b/>
        </w:rPr>
        <w:t>Dữ liệu gửi lên:</w:t>
      </w:r>
      <w:r>
        <w:t xml:space="preserve"> không có</w:t>
      </w:r>
    </w:p>
    <w:p>
      <w:r>
        <w:t xml:space="preserve">Chuyển </w:t>
      </w:r>
      <w:r>
        <w:rPr>
          <w:rFonts w:ascii="Consolas" w:hAnsi="Consolas"/>
          <w:color w:val="A31515"/>
        </w:rPr>
        <w:t>Open</w:t>
      </w:r>
      <w:r>
        <w:t xml:space="preserve"> → </w:t>
      </w:r>
      <w:r>
        <w:rPr>
          <w:rFonts w:ascii="Consolas" w:hAnsi="Consolas"/>
          <w:color w:val="A31515"/>
        </w:rPr>
        <w:t>UnderReview</w:t>
      </w:r>
      <w:r>
        <w:t xml:space="preserve"> để khách biết hồ sơ đang được xử lý (hạn trả lời 7 ngày làm việc). Lỗi </w:t>
      </w:r>
      <w:r>
        <w:rPr>
          <w:rFonts w:ascii="Consolas" w:hAnsi="Consolas"/>
          <w:color w:val="A31515"/>
        </w:rPr>
        <w:t>400</w:t>
      </w:r>
      <w:r>
        <w:t xml:space="preserve"> nếu hồ sơ không ở </w:t>
      </w:r>
      <w:r>
        <w:rPr>
          <w:rFonts w:ascii="Consolas" w:hAnsi="Consolas"/>
          <w:color w:val="A31515"/>
        </w:rPr>
        <w:t>Open</w:t>
      </w:r>
      <w:r>
        <w:t>.</w:t>
      </w:r>
    </w:p>
    <w:p>
      <w:pPr>
        <w:pStyle w:val="Heading2"/>
      </w:pPr>
      <w:r>
        <w:t>POST /api/claims/{id}/approve — Duyệt bồi thường</w:t>
      </w:r>
    </w:p>
    <w:p>
      <w:pPr>
        <w:pStyle w:val="ListBullet"/>
      </w:pPr>
      <w:r>
        <w:rPr>
          <w:b/>
        </w:rPr>
        <w:t>Ai gọi được:</w:t>
      </w:r>
      <w:r>
        <w:t xml:space="preserve"> LogisticsManager,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approvedAmount</w:t>
            </w:r>
          </w:p>
        </w:tc>
        <w:tc>
          <w:tcPr>
            <w:tcW w:type="dxa" w:w="2160"/>
          </w:tcPr>
          <w:p>
            <w:r>
              <w:t>số</w:t>
            </w:r>
          </w:p>
        </w:tc>
        <w:tc>
          <w:tcPr>
            <w:tcW w:type="dxa" w:w="2160"/>
          </w:tcPr>
          <w:p>
            <w:r>
              <w:t>Có</w:t>
            </w:r>
          </w:p>
        </w:tc>
        <w:tc>
          <w:tcPr>
            <w:tcW w:type="dxa" w:w="2160"/>
          </w:tcPr>
          <w:p>
            <w:r>
              <w:t xml:space="preserve">Số tiền duyệt (USD), lớn hơn 0 và ≤ </w:t>
            </w:r>
            <w:r>
              <w:rPr>
                <w:rFonts w:ascii="Consolas" w:hAnsi="Consolas"/>
                <w:color w:val="A31515"/>
              </w:rPr>
              <w:t>cap</w:t>
            </w:r>
          </w:p>
        </w:tc>
      </w:tr>
      <w:tr>
        <w:tc>
          <w:tcPr>
            <w:tcW w:type="dxa" w:w="2160"/>
          </w:tcPr>
          <w:p>
            <w:r>
              <w:rPr>
                <w:rFonts w:ascii="Consolas" w:hAnsi="Consolas"/>
                <w:color w:val="A31515"/>
              </w:rPr>
              <w:t>faultParty</w:t>
            </w:r>
          </w:p>
        </w:tc>
        <w:tc>
          <w:tcPr>
            <w:tcW w:type="dxa" w:w="2160"/>
          </w:tcPr>
          <w:p>
            <w:r>
              <w:t>chuỗi</w:t>
            </w:r>
          </w:p>
        </w:tc>
        <w:tc>
          <w:tcPr>
            <w:tcW w:type="dxa" w:w="2160"/>
          </w:tcPr>
          <w:p>
            <w:r>
              <w:t>Không</w:t>
            </w:r>
          </w:p>
        </w:tc>
        <w:tc>
          <w:tcPr>
            <w:tcW w:type="dxa" w:w="2160"/>
          </w:tcPr>
          <w:p>
            <w:r>
              <w:rPr>
                <w:rFonts w:ascii="Consolas" w:hAnsi="Consolas"/>
                <w:color w:val="A31515"/>
              </w:rPr>
              <w:t>Company</w:t>
            </w:r>
            <w:r>
              <w:t xml:space="preserve">, </w:t>
            </w:r>
            <w:r>
              <w:rPr>
                <w:rFonts w:ascii="Consolas" w:hAnsi="Consolas"/>
                <w:color w:val="A31515"/>
              </w:rPr>
              <w:t>Customer</w:t>
            </w:r>
            <w:r>
              <w:t xml:space="preserve">, </w:t>
            </w:r>
            <w:r>
              <w:rPr>
                <w:rFonts w:ascii="Consolas" w:hAnsi="Consolas"/>
                <w:color w:val="A31515"/>
              </w:rPr>
              <w:t>ForceMajeure</w:t>
            </w:r>
            <w:r>
              <w:t xml:space="preserve">. Bỏ trống = lấy theo sự cố gắn với hồ sơ. Gói </w:t>
            </w:r>
            <w:r>
              <w:rPr>
                <w:rFonts w:ascii="Consolas" w:hAnsi="Consolas"/>
                <w:color w:val="A31515"/>
              </w:rPr>
              <w:t>None</w:t>
            </w:r>
            <w:r>
              <w:t xml:space="preserve"> bắt buộc là </w:t>
            </w:r>
            <w:r>
              <w:rPr>
                <w:rFonts w:ascii="Consolas" w:hAnsi="Consolas"/>
                <w:color w:val="A31515"/>
              </w:rPr>
              <w:t>Company</w:t>
            </w:r>
          </w:p>
        </w:tc>
      </w:tr>
      <w:tr>
        <w:tc>
          <w:tcPr>
            <w:tcW w:type="dxa" w:w="2160"/>
          </w:tcPr>
          <w:p>
            <w:r>
              <w:rPr>
                <w:rFonts w:ascii="Consolas" w:hAnsi="Consolas"/>
                <w:color w:val="A31515"/>
              </w:rPr>
              <w:t>reason</w:t>
            </w:r>
          </w:p>
        </w:tc>
        <w:tc>
          <w:tcPr>
            <w:tcW w:type="dxa" w:w="2160"/>
          </w:tcPr>
          <w:p>
            <w:r>
              <w:t>chuỗi</w:t>
            </w:r>
          </w:p>
        </w:tc>
        <w:tc>
          <w:tcPr>
            <w:tcW w:type="dxa" w:w="2160"/>
          </w:tcPr>
          <w:p>
            <w:r>
              <w:t>Không</w:t>
            </w:r>
          </w:p>
        </w:tc>
        <w:tc>
          <w:tcPr>
            <w:tcW w:type="dxa" w:w="2160"/>
          </w:tcPr>
          <w:p>
            <w:r>
              <w:t>Ghi chú gửi khách, tối đa 1000 ký tự</w:t>
            </w:r>
          </w:p>
        </w:tc>
      </w:tr>
    </w:tbl>
    <w:p/>
    <w:p>
      <w:r>
        <w:t>Ví dụ request:</w:t>
      </w:r>
    </w:p>
    <w:p>
      <w:pPr>
        <w:shd w:val="clear" w:color="auto" w:fill="F2F2F2"/>
        <w:spacing w:after="120"/>
      </w:pPr>
      <w:r>
        <w:rPr>
          <w:rFonts w:ascii="Consolas" w:hAnsi="Consolas"/>
          <w:sz w:val="18"/>
        </w:rPr>
        <w:t>{</w:t>
        <w:br/>
      </w:r>
      <w:r>
        <w:rPr>
          <w:rFonts w:ascii="Consolas" w:hAnsi="Consolas"/>
          <w:sz w:val="18"/>
        </w:rPr>
        <w:t xml:space="preserve">  "approvedAmount": 800,</w:t>
        <w:br/>
      </w:r>
      <w:r>
        <w:rPr>
          <w:rFonts w:ascii="Consolas" w:hAnsi="Consolas"/>
          <w:sz w:val="18"/>
        </w:rPr>
        <w:t xml:space="preserve">  "faultParty": "Company",</w:t>
        <w:br/>
      </w:r>
      <w:r>
        <w:rPr>
          <w:rFonts w:ascii="Consolas" w:hAnsi="Consolas"/>
          <w:sz w:val="18"/>
        </w:rPr>
        <w:t xml:space="preserve">  "reason": "Lỗi buộc dây khi xếp ngựa"</w:t>
        <w:br/>
      </w:r>
      <w:r>
        <w:rPr>
          <w:rFonts w:ascii="Consolas" w:hAnsi="Consolas"/>
          <w:sz w:val="18"/>
        </w:rPr>
        <w:t>}</w:t>
      </w:r>
    </w:p>
    <w:p>
      <w:r>
        <w:t xml:space="preserve">Response </w:t>
      </w:r>
      <w:r>
        <w:rPr>
          <w:rFonts w:ascii="Consolas" w:hAnsi="Consolas"/>
          <w:color w:val="A31515"/>
        </w:rPr>
        <w:t>200</w:t>
      </w:r>
      <w:r>
        <w:t xml:space="preserve">: hồ sơ </w:t>
      </w:r>
      <w:r>
        <w:rPr>
          <w:rFonts w:ascii="Consolas" w:hAnsi="Consolas"/>
          <w:color w:val="A31515"/>
        </w:rPr>
        <w:t>Approved</w:t>
      </w:r>
      <w:r>
        <w:t xml:space="preserve">. Khách nhận email </w:t>
      </w:r>
      <w:r>
        <w:rPr>
          <w:rFonts w:ascii="Consolas" w:hAnsi="Consolas"/>
          <w:color w:val="A31515"/>
        </w:rPr>
        <w:t>ClaimDecision</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This horse has no insurance: compensation is only paid when the company is at fault (FaultParty = Company).</w:t>
            </w:r>
          </w:p>
        </w:tc>
        <w:tc>
          <w:tcPr>
            <w:tcW w:type="dxa" w:w="2880"/>
          </w:tcPr>
          <w:p>
            <w:r>
              <w:t xml:space="preserve">Gói </w:t>
            </w:r>
            <w:r>
              <w:rPr>
                <w:rFonts w:ascii="Consolas" w:hAnsi="Consolas"/>
                <w:color w:val="A31515"/>
              </w:rPr>
              <w:t>None</w:t>
            </w:r>
            <w:r>
              <w:t xml:space="preserve"> mà không phải lỗi công ty</w:t>
            </w:r>
          </w:p>
        </w:tc>
      </w:tr>
      <w:tr>
        <w:tc>
          <w:tcPr>
            <w:tcW w:type="dxa" w:w="2880"/>
          </w:tcPr>
          <w:p>
            <w:r>
              <w:t>400</w:t>
            </w:r>
          </w:p>
        </w:tc>
        <w:tc>
          <w:tcPr>
            <w:tcW w:type="dxa" w:w="2880"/>
          </w:tcPr>
          <w:p>
            <w:r>
              <w:rPr>
                <w:rFonts w:ascii="Consolas" w:hAnsi="Consolas"/>
                <w:color w:val="A31515"/>
              </w:rPr>
              <w:t>The approved amount 1,500.00 USD is above the cap of 1,000.00 USD for a Injury claim with plan None.</w:t>
            </w:r>
          </w:p>
        </w:tc>
        <w:tc>
          <w:tcPr>
            <w:tcW w:type="dxa" w:w="2880"/>
          </w:tcPr>
          <w:p>
            <w:r>
              <w:t>Vượt mức trả tối đa</w:t>
            </w:r>
          </w:p>
        </w:tc>
      </w:tr>
      <w:tr>
        <w:tc>
          <w:tcPr>
            <w:tcW w:type="dxa" w:w="2880"/>
          </w:tcPr>
          <w:p>
            <w:r>
              <w:t>400</w:t>
            </w:r>
          </w:p>
        </w:tc>
        <w:tc>
          <w:tcPr>
            <w:tcW w:type="dxa" w:w="2880"/>
          </w:tcPr>
          <w:p>
            <w:r>
              <w:rPr>
                <w:rFonts w:ascii="Consolas" w:hAnsi="Consolas"/>
                <w:color w:val="A31515"/>
              </w:rPr>
              <w:t>Only an open or reviewed claim can be decided (current status: Paid).</w:t>
            </w:r>
          </w:p>
        </w:tc>
        <w:tc>
          <w:tcPr>
            <w:tcW w:type="dxa" w:w="2880"/>
          </w:tcPr>
          <w:p>
            <w:r>
              <w:t>Đã quyết định rồi</w:t>
            </w:r>
          </w:p>
        </w:tc>
      </w:tr>
    </w:tbl>
    <w:p/>
    <w:p>
      <w:pPr>
        <w:pStyle w:val="Heading2"/>
      </w:pPr>
      <w:r>
        <w:t>POST /api/claims/{id}/reject — Từ chối bồi thường</w:t>
      </w:r>
    </w:p>
    <w:p>
      <w:pPr>
        <w:pStyle w:val="ListBullet"/>
      </w:pPr>
      <w:r>
        <w:rPr>
          <w:b/>
        </w:rPr>
        <w:t>Ai gọi được:</w:t>
      </w:r>
      <w:r>
        <w:t xml:space="preserve"> LogisticsManager, Admin</w:t>
      </w:r>
    </w:p>
    <w:p>
      <w:pPr>
        <w:pStyle w:val="ListBullet"/>
      </w:pPr>
      <w:r>
        <w:rPr>
          <w:b/>
        </w:rPr>
        <w:t>Dữ liệu gửi lên:</w:t>
      </w:r>
      <w:r>
        <w:t xml:space="preserve"> JSON </w:t>
      </w:r>
      <w:r>
        <w:rPr>
          <w:rFonts w:ascii="Consolas" w:hAnsi="Consolas"/>
          <w:color w:val="A31515"/>
        </w:rPr>
        <w:t>{ "reason": "Ngoại lệ 8.4: bệnh có sẵn trước chuyến" }</w:t>
      </w:r>
      <w:r>
        <w:t xml:space="preserve"> (bắt buộc, tối đa 1000 ký tự)</w:t>
      </w:r>
    </w:p>
    <w:p>
      <w:r>
        <w:t xml:space="preserve">Response </w:t>
      </w:r>
      <w:r>
        <w:rPr>
          <w:rFonts w:ascii="Consolas" w:hAnsi="Consolas"/>
          <w:color w:val="A31515"/>
        </w:rPr>
        <w:t>200</w:t>
      </w:r>
      <w:r>
        <w:t xml:space="preserve">: hồ sơ </w:t>
      </w:r>
      <w:r>
        <w:rPr>
          <w:rFonts w:ascii="Consolas" w:hAnsi="Consolas"/>
          <w:color w:val="A31515"/>
        </w:rPr>
        <w:t>Rejected</w:t>
      </w:r>
      <w:r>
        <w:t xml:space="preserve">. Khách nhận email </w:t>
      </w:r>
      <w:r>
        <w:rPr>
          <w:rFonts w:ascii="Consolas" w:hAnsi="Consolas"/>
          <w:color w:val="A31515"/>
        </w:rPr>
        <w:t>ClaimDecision</w:t>
      </w:r>
      <w:r>
        <w:t>.</w:t>
      </w:r>
    </w:p>
    <w:p>
      <w:pPr>
        <w:pStyle w:val="Heading2"/>
      </w:pPr>
      <w:r>
        <w:t>POST /api/claims/{id}/pay — Chi trả bồi thường</w:t>
      </w:r>
    </w:p>
    <w:p>
      <w:pPr>
        <w:pStyle w:val="ListBullet"/>
      </w:pPr>
      <w:r>
        <w:rPr>
          <w:b/>
        </w:rPr>
        <w:t>Ai gọi được:</w:t>
      </w:r>
      <w:r>
        <w:t xml:space="preserve"> LogisticsManager, Admin</w:t>
      </w:r>
    </w:p>
    <w:p>
      <w:pPr>
        <w:pStyle w:val="ListBullet"/>
      </w:pPr>
      <w:r>
        <w:rPr>
          <w:b/>
        </w:rPr>
        <w:t>Dữ liệu gửi lên:</w:t>
      </w:r>
      <w:r>
        <w:t xml:space="preserve"> 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Bắt buộc</w:t>
            </w:r>
          </w:p>
        </w:tc>
        <w:tc>
          <w:tcPr>
            <w:tcW w:type="dxa" w:w="2160"/>
          </w:tcPr>
          <w:p>
            <w:r/>
            <w:r>
              <w:rPr>
                <w:b/>
              </w:rPr>
              <w:t>Mô tả</w:t>
            </w:r>
          </w:p>
        </w:tc>
      </w:tr>
      <w:tr>
        <w:tc>
          <w:tcPr>
            <w:tcW w:type="dxa" w:w="2160"/>
          </w:tcPr>
          <w:p>
            <w:r>
              <w:rPr>
                <w:rFonts w:ascii="Consolas" w:hAnsi="Consolas"/>
                <w:color w:val="A31515"/>
              </w:rPr>
              <w:t>manualReference</w:t>
            </w:r>
          </w:p>
        </w:tc>
        <w:tc>
          <w:tcPr>
            <w:tcW w:type="dxa" w:w="2160"/>
          </w:tcPr>
          <w:p>
            <w:r>
              <w:t>chuỗi</w:t>
            </w:r>
          </w:p>
        </w:tc>
        <w:tc>
          <w:tcPr>
            <w:tcW w:type="dxa" w:w="2160"/>
          </w:tcPr>
          <w:p>
            <w:r>
              <w:t>Có khi số duyệt lớn hơn số khách đã trả mà chưa hoàn</w:t>
            </w:r>
          </w:p>
        </w:tc>
        <w:tc>
          <w:tcPr>
            <w:tcW w:type="dxa" w:w="2160"/>
          </w:tcPr>
          <w:p>
            <w:r>
              <w:t>Mã chuyển khoản phần vượt, tối đa 100 ký tự</w:t>
            </w:r>
          </w:p>
        </w:tc>
      </w:tr>
    </w:tbl>
    <w:p/>
    <w:p>
      <w:r>
        <w:t xml:space="preserve">Ví dụ: duyệt 20.000 USD, khách đã trả 7.500 USD → 7.500 hoàn qua VNPay, 12.500 Manager chuyển khoản và gửi </w:t>
      </w:r>
      <w:r>
        <w:rPr>
          <w:rFonts w:ascii="Consolas" w:hAnsi="Consolas"/>
          <w:color w:val="A31515"/>
        </w:rPr>
        <w:t>{ "manualReference": "VCB-123456" }</w:t>
      </w:r>
      <w:r>
        <w:t>.</w:t>
      </w:r>
    </w:p>
    <w:p>
      <w:r>
        <w:t xml:space="preserve">Response </w:t>
      </w:r>
      <w:r>
        <w:rPr>
          <w:rFonts w:ascii="Consolas" w:hAnsi="Consolas"/>
          <w:color w:val="A31515"/>
        </w:rPr>
        <w:t>200</w:t>
      </w:r>
      <w:r>
        <w:t xml:space="preserve">: hồ sơ </w:t>
      </w:r>
      <w:r>
        <w:rPr>
          <w:rFonts w:ascii="Consolas" w:hAnsi="Consolas"/>
          <w:color w:val="A31515"/>
        </w:rPr>
        <w:t>Paid</w:t>
      </w:r>
      <w:r>
        <w:t xml:space="preserve">. Các dòng </w:t>
      </w:r>
      <w:r>
        <w:rPr>
          <w:rFonts w:ascii="Consolas" w:hAnsi="Consolas"/>
          <w:color w:val="A31515"/>
        </w:rPr>
        <w:t>Compensation</w:t>
      </w:r>
      <w:r>
        <w:t xml:space="preserve"> xem ở </w:t>
      </w:r>
      <w:r>
        <w:rPr>
          <w:rFonts w:ascii="Consolas" w:hAnsi="Consolas"/>
          <w:color w:val="A31515"/>
        </w:rPr>
        <w:t>GET /api/bookings/{id}/payments</w:t>
      </w:r>
      <w:r>
        <w:t>. Khách nhận thông báo + email.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12,500.00 USD is more than the customer paid for booking BKG-2026-0001; transfer it manually and send the bank reference (ManualReference).</w:t>
            </w:r>
          </w:p>
        </w:tc>
        <w:tc>
          <w:tcPr>
            <w:tcW w:type="dxa" w:w="2880"/>
          </w:tcPr>
          <w:p>
            <w:r>
              <w:t>Thiếu mã chuyển khoản cho phần vượt</w:t>
            </w:r>
          </w:p>
        </w:tc>
      </w:tr>
      <w:tr>
        <w:tc>
          <w:tcPr>
            <w:tcW w:type="dxa" w:w="2880"/>
          </w:tcPr>
          <w:p>
            <w:r>
              <w:t>400</w:t>
            </w:r>
          </w:p>
        </w:tc>
        <w:tc>
          <w:tcPr>
            <w:tcW w:type="dxa" w:w="2880"/>
          </w:tcPr>
          <w:p>
            <w:r>
              <w:rPr>
                <w:rFonts w:ascii="Consolas" w:hAnsi="Consolas"/>
                <w:color w:val="A31515"/>
              </w:rPr>
              <w:t>Only an approved claim can be paid (current status: Open).</w:t>
            </w:r>
          </w:p>
        </w:tc>
        <w:tc>
          <w:tcPr>
            <w:tcW w:type="dxa" w:w="2880"/>
          </w:tcPr>
          <w:p>
            <w:r>
              <w:t>Chưa duyệt</w:t>
            </w:r>
          </w:p>
        </w:tc>
      </w:tr>
    </w:tbl>
    <w:p/>
    <w:p>
      <w:pPr>
        <w:pStyle w:val="Heading1"/>
      </w:pPr>
      <w:r>
        <w:t>20. Chính sách dịch vụ và cấu hình</w:t>
      </w:r>
    </w:p>
    <w:p>
      <w:r>
        <w:t xml:space="preserve">Trang </w:t>
      </w:r>
      <w:r>
        <w:rPr>
          <w:b/>
        </w:rPr>
        <w:t>Chính sách dịch vụ</w:t>
      </w:r>
      <w:r>
        <w:t xml:space="preserve"> cho khách xem các quy tắc: thanh toán, hủy đơn, giao trễ, bảo hiểm, điều kiện ngựa, giao nhận. Văn bản chính sách nằm ở </w:t>
      </w:r>
      <w:r>
        <w:rPr>
          <w:rFonts w:ascii="Consolas" w:hAnsi="Consolas"/>
          <w:color w:val="A31515"/>
        </w:rPr>
        <w:t>docs/CHINH_SACH_DICH_VU.md</w:t>
      </w:r>
      <w:r>
        <w:t xml:space="preserve">; các con số trong ngoặc vuông của văn bản (ví dụ </w:t>
      </w:r>
      <w:r>
        <w:rPr>
          <w:rFonts w:ascii="Consolas" w:hAnsi="Consolas"/>
          <w:color w:val="A31515"/>
        </w:rPr>
        <w:t>[Delay.GraceHours = 6]</w:t>
      </w:r>
      <w:r>
        <w:t xml:space="preserve">) là </w:t>
      </w:r>
      <w:r>
        <w:rPr>
          <w:b/>
        </w:rPr>
        <w:t>giá trị cấu hình</w:t>
      </w:r>
      <w:r>
        <w:t>, frontend phải đọc từ API dưới đây thay vì viết cứng. Quản lý sửa được các giá trị này; trang Chính sách tự hiện đúng giá trị mới.</w:t>
      </w:r>
    </w:p>
    <w:p>
      <w:r>
        <w:t xml:space="preserve">Khi khách gửi yêu cầu vận chuyển và khi chấp nhận báo giá, khách phải tích "Tôi đã đọc và đồng ý với Chính sách dịch vụ"; frontend gửi kèm </w:t>
      </w:r>
      <w:r>
        <w:rPr>
          <w:rFonts w:ascii="Consolas" w:hAnsi="Consolas"/>
          <w:color w:val="A31515"/>
        </w:rPr>
        <w:t>acceptPolicy = true</w:t>
      </w:r>
      <w:r>
        <w:t xml:space="preserve"> và </w:t>
      </w:r>
      <w:r>
        <w:rPr>
          <w:rFonts w:ascii="Consolas" w:hAnsi="Consolas"/>
          <w:color w:val="A31515"/>
        </w:rPr>
        <w:t>policyVersion</w:t>
      </w:r>
      <w:r>
        <w:t xml:space="preserve"> lấy từ </w:t>
      </w:r>
      <w:r>
        <w:rPr>
          <w:rFonts w:ascii="Consolas" w:hAnsi="Consolas"/>
          <w:color w:val="A31515"/>
        </w:rPr>
        <w:t>GET /api/policy</w:t>
      </w:r>
      <w:r>
        <w:t xml:space="preserve"> (</w:t>
      </w:r>
      <w:r>
        <w:rPr>
          <w:rFonts w:ascii="Consolas" w:hAnsi="Consolas"/>
          <w:color w:val="A31515"/>
        </w:rPr>
        <w:t>POST /api/bookings</w:t>
      </w:r>
      <w:r>
        <w:t xml:space="preserve"> và </w:t>
      </w:r>
      <w:r>
        <w:rPr>
          <w:rFonts w:ascii="Consolas" w:hAnsi="Consolas"/>
          <w:color w:val="A31515"/>
        </w:rPr>
        <w:t>POST /api/bookings/{id}/accept-quote</w:t>
      </w:r>
      <w:r>
        <w:t>). Khi quản lý đổi phiên bản chính sách, server từ chối phiên bản cũ: frontend tải lại chính sách và cho khách tích lại.</w:t>
      </w:r>
    </w:p>
    <w:p>
      <w:pPr>
        <w:pStyle w:val="Heading2"/>
      </w:pPr>
      <w:r>
        <w:t>GET /api/policy — Chính sách dịch vụ (công khai)</w:t>
      </w:r>
    </w:p>
    <w:p>
      <w:r>
        <w:t xml:space="preserve">Phiên bản chính sách hiện hành và mọi giá trị cấu hình mà chính sách nhắc tới, kể cả các khóa thanh toán </w:t>
      </w:r>
      <w:r>
        <w:rPr>
          <w:rFonts w:ascii="Consolas" w:hAnsi="Consolas"/>
          <w:color w:val="A31515"/>
        </w:rPr>
        <w:t>Payment.*</w:t>
      </w:r>
      <w:r>
        <w:t xml:space="preserve">. </w:t>
      </w:r>
      <w:r>
        <w:rPr>
          <w:b/>
        </w:rPr>
        <w:t>Không cần đăng nhập</w:t>
      </w:r>
      <w:r>
        <w:t>, dùng cho trang Chính sách, ô đồng ý chính sách và bảng so sánh gói bảo hiểm.</w:t>
      </w:r>
    </w:p>
    <w:p>
      <w:pPr>
        <w:pStyle w:val="ListBullet"/>
      </w:pPr>
      <w:r>
        <w:rPr>
          <w:b/>
        </w:rPr>
        <w:t>Ai gọi được:</w:t>
      </w:r>
      <w:r>
        <w:t xml:space="preserve"> Mọi người, không cần đăng nhập</w:t>
      </w:r>
    </w:p>
    <w:p>
      <w:pPr>
        <w:pStyle w:val="ListBullet"/>
      </w:pPr>
      <w:r>
        <w:rPr>
          <w:b/>
        </w:rPr>
        <w:t>Dữ liệu gửi lên:</w:t>
      </w:r>
      <w:r>
        <w:t xml:space="preserve"> không có</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"version": "1.0",</w:t>
        <w:br/>
      </w:r>
      <w:r>
        <w:rPr>
          <w:rFonts w:ascii="Consolas" w:hAnsi="Consolas"/>
          <w:sz w:val="18"/>
        </w:rPr>
        <w:t xml:space="preserve">    "updatedAt": "2026-10-27T07:05:09.094261+00:00",</w:t>
        <w:br/>
      </w:r>
      <w:r>
        <w:rPr>
          <w:rFonts w:ascii="Consolas" w:hAnsi="Consolas"/>
          <w:sz w:val="18"/>
        </w:rPr>
        <w:t xml:space="preserve">    "payment": {</w:t>
        <w:br/>
      </w:r>
      <w:r>
        <w:rPr>
          <w:rFonts w:ascii="Consolas" w:hAnsi="Consolas"/>
          <w:sz w:val="18"/>
        </w:rPr>
        <w:t xml:space="preserve">      "depositPercent": 30,</w:t>
        <w:br/>
      </w:r>
      <w:r>
        <w:rPr>
          <w:rFonts w:ascii="Consolas" w:hAnsi="Consolas"/>
          <w:sz w:val="18"/>
        </w:rPr>
        <w:t xml:space="preserve">      "cancelRefundPercent": 50,</w:t>
        <w:br/>
      </w:r>
      <w:r>
        <w:rPr>
          <w:rFonts w:ascii="Consolas" w:hAnsi="Consolas"/>
          <w:sz w:val="18"/>
        </w:rPr>
        <w:t xml:space="preserve">      "usdVndRate": 26000,</w:t>
        <w:br/>
      </w:r>
      <w:r>
        <w:rPr>
          <w:rFonts w:ascii="Consolas" w:hAnsi="Consolas"/>
          <w:sz w:val="18"/>
        </w:rPr>
        <w:t xml:space="preserve">      "balanceDueDaysBeforeDeparture": 2,</w:t>
        <w:br/>
      </w:r>
      <w:r>
        <w:rPr>
          <w:rFonts w:ascii="Consolas" w:hAnsi="Consolas"/>
          <w:sz w:val="18"/>
        </w:rPr>
        <w:t xml:space="preserve">      "extraPaymentDueDays": 7</w:t>
        <w:br/>
      </w:r>
      <w:r>
        <w:rPr>
          <w:rFonts w:ascii="Consolas" w:hAnsi="Consolas"/>
          <w:sz w:val="18"/>
        </w:rPr>
        <w:t xml:space="preserve">    },</w:t>
        <w:br/>
      </w:r>
      <w:r>
        <w:rPr>
          <w:rFonts w:ascii="Consolas" w:hAnsi="Consolas"/>
          <w:sz w:val="18"/>
        </w:rPr>
        <w:t xml:space="preserve">    "booking": { "quoteAcceptDays": 3, "dossierSubmitDays": 7 },</w:t>
        <w:br/>
      </w:r>
      <w:r>
        <w:rPr>
          <w:rFonts w:ascii="Consolas" w:hAnsi="Consolas"/>
          <w:sz w:val="18"/>
        </w:rPr>
        <w:t xml:space="preserve">    "delay": { "graceHours": 6, "percentPer12Hours": 5, "maxPercent": 25 },</w:t>
        <w:br/>
      </w:r>
      <w:r>
        <w:rPr>
          <w:rFonts w:ascii="Consolas" w:hAnsi="Consolas"/>
          <w:sz w:val="18"/>
        </w:rPr>
        <w:t xml:space="preserve">    "insurance": {</w:t>
        <w:br/>
      </w:r>
      <w:r>
        <w:rPr>
          <w:rFonts w:ascii="Consolas" w:hAnsi="Consolas"/>
          <w:sz w:val="18"/>
        </w:rPr>
        <w:t xml:space="preserve">      "premiumPercent": 1,</w:t>
        <w:br/>
      </w:r>
      <w:r>
        <w:rPr>
          <w:rFonts w:ascii="Consolas" w:hAnsi="Consolas"/>
          <w:sz w:val="18"/>
        </w:rPr>
        <w:t xml:space="preserve">      "baseLiabilityUsd": 5000,</w:t>
        <w:br/>
      </w:r>
      <w:r>
        <w:rPr>
          <w:rFonts w:ascii="Consolas" w:hAnsi="Consolas"/>
          <w:sz w:val="18"/>
        </w:rPr>
        <w:t xml:space="preserve">      "baseVetCapUsd": 1000,</w:t>
        <w:br/>
      </w:r>
      <w:r>
        <w:rPr>
          <w:rFonts w:ascii="Consolas" w:hAnsi="Consolas"/>
          <w:sz w:val="18"/>
        </w:rPr>
        <w:t xml:space="preserve">      "vetCapPercent": 20,</w:t>
        <w:br/>
      </w:r>
      <w:r>
        <w:rPr>
          <w:rFonts w:ascii="Consolas" w:hAnsi="Consolas"/>
          <w:sz w:val="18"/>
        </w:rPr>
        <w:t xml:space="preserve">      "proofThresholdUsd": 50000</w:t>
        <w:br/>
      </w:r>
      <w:r>
        <w:rPr>
          <w:rFonts w:ascii="Consolas" w:hAnsi="Consolas"/>
          <w:sz w:val="18"/>
        </w:rPr>
        <w:t xml:space="preserve">    },</w:t>
        <w:br/>
      </w:r>
      <w:r>
        <w:rPr>
          <w:rFonts w:ascii="Consolas" w:hAnsi="Consolas"/>
          <w:sz w:val="18"/>
        </w:rPr>
        <w:t xml:space="preserve">    "horse": { "minAgeMonths": 6, "gestationDays": 340, "latePregnancyPercent": 90, "postFoalingDays": 7 },</w:t>
        <w:br/>
      </w:r>
      <w:r>
        <w:rPr>
          <w:rFonts w:ascii="Consolas" w:hAnsi="Consolas"/>
          <w:sz w:val="18"/>
        </w:rPr>
        <w:t xml:space="preserve">    "delivery": { "stableFeePerHorsePerDayUsd": 50, "extraKmFeeUsd": 2, "freeWaitingHours": 2, "waitingFeePerHourUsd": 40, "maxWaitingHours": 24, "decisionHours": 24 },</w:t>
        <w:br/>
      </w:r>
      <w:r>
        <w:rPr>
          <w:rFonts w:ascii="Consolas" w:hAnsi="Consolas"/>
          <w:sz w:val="18"/>
        </w:rPr>
        <w:t xml:space="preserve">    "values": {</w:t>
        <w:br/>
      </w:r>
      <w:r>
        <w:rPr>
          <w:rFonts w:ascii="Consolas" w:hAnsi="Consolas"/>
          <w:sz w:val="18"/>
        </w:rPr>
        <w:t xml:space="preserve">      "Policy.Version": "1.0",</w:t>
        <w:br/>
      </w:r>
      <w:r>
        <w:rPr>
          <w:rFonts w:ascii="Consolas" w:hAnsi="Consolas"/>
          <w:sz w:val="18"/>
        </w:rPr>
        <w:t xml:space="preserve">      "Payment.DepositPercent": 30,</w:t>
        <w:br/>
      </w:r>
      <w:r>
        <w:rPr>
          <w:rFonts w:ascii="Consolas" w:hAnsi="Consolas"/>
          <w:sz w:val="18"/>
        </w:rPr>
        <w:t xml:space="preserve">      "Payment.CancelRefundPercent": 50,</w:t>
        <w:br/>
      </w:r>
      <w:r>
        <w:rPr>
          <w:rFonts w:ascii="Consolas" w:hAnsi="Consolas"/>
          <w:sz w:val="18"/>
        </w:rPr>
        <w:t xml:space="preserve">      "Payment.UsdVndRate": 26000,</w:t>
        <w:br/>
      </w:r>
      <w:r>
        <w:rPr>
          <w:rFonts w:ascii="Consolas" w:hAnsi="Consolas"/>
          <w:sz w:val="18"/>
        </w:rPr>
        <w:t xml:space="preserve">      "Payment.BalanceDueDaysBeforeDeparture": 2,</w:t>
        <w:br/>
      </w:r>
      <w:r>
        <w:rPr>
          <w:rFonts w:ascii="Consolas" w:hAnsi="Consolas"/>
          <w:sz w:val="18"/>
        </w:rPr>
        <w:t xml:space="preserve">      "Payment.ExtraPaymentDueDays": 7,</w:t>
        <w:br/>
      </w:r>
      <w:r>
        <w:rPr>
          <w:rFonts w:ascii="Consolas" w:hAnsi="Consolas"/>
          <w:sz w:val="18"/>
        </w:rPr>
        <w:t xml:space="preserve">      "Booking.QuoteAcceptDays": 3,</w:t>
        <w:br/>
      </w:r>
      <w:r>
        <w:rPr>
          <w:rFonts w:ascii="Consolas" w:hAnsi="Consolas"/>
          <w:sz w:val="18"/>
        </w:rPr>
        <w:t xml:space="preserve">      "Dossier.SubmitDays": 7,</w:t>
        <w:br/>
      </w:r>
      <w:r>
        <w:rPr>
          <w:rFonts w:ascii="Consolas" w:hAnsi="Consolas"/>
          <w:sz w:val="18"/>
        </w:rPr>
        <w:t xml:space="preserve">      "Stable.FeePerHorsePerDayUsd": 50,</w:t>
        <w:br/>
      </w:r>
      <w:r>
        <w:rPr>
          <w:rFonts w:ascii="Consolas" w:hAnsi="Consolas"/>
          <w:sz w:val="18"/>
        </w:rPr>
        <w:t xml:space="preserve">      "Delivery.ExtraKmFeeUsd": 2,</w:t>
        <w:br/>
      </w:r>
      <w:r>
        <w:rPr>
          <w:rFonts w:ascii="Consolas" w:hAnsi="Consolas"/>
          <w:sz w:val="18"/>
        </w:rPr>
        <w:t xml:space="preserve">      "Delay.GraceHours": 6,</w:t>
        <w:br/>
      </w:r>
      <w:r>
        <w:rPr>
          <w:rFonts w:ascii="Consolas" w:hAnsi="Consolas"/>
          <w:sz w:val="18"/>
        </w:rPr>
        <w:t xml:space="preserve">      "Delay.PercentPer12Hours": 5,</w:t>
        <w:br/>
      </w:r>
      <w:r>
        <w:rPr>
          <w:rFonts w:ascii="Consolas" w:hAnsi="Consolas"/>
          <w:sz w:val="18"/>
        </w:rPr>
        <w:t xml:space="preserve">      "Delay.MaxPercent": 25,</w:t>
        <w:br/>
      </w:r>
      <w:r>
        <w:rPr>
          <w:rFonts w:ascii="Consolas" w:hAnsi="Consolas"/>
          <w:sz w:val="18"/>
        </w:rPr>
        <w:t xml:space="preserve">      "Insurance.PremiumPercent": 1,</w:t>
        <w:br/>
      </w:r>
      <w:r>
        <w:rPr>
          <w:rFonts w:ascii="Consolas" w:hAnsi="Consolas"/>
          <w:sz w:val="18"/>
        </w:rPr>
        <w:t xml:space="preserve">      "Insurance.BaseLiabilityUsd": 5000,</w:t>
        <w:br/>
      </w:r>
      <w:r>
        <w:rPr>
          <w:rFonts w:ascii="Consolas" w:hAnsi="Consolas"/>
          <w:sz w:val="18"/>
        </w:rPr>
        <w:t xml:space="preserve">      "Insurance.BaseVetCapUsd": 1000,</w:t>
        <w:br/>
      </w:r>
      <w:r>
        <w:rPr>
          <w:rFonts w:ascii="Consolas" w:hAnsi="Consolas"/>
          <w:sz w:val="18"/>
        </w:rPr>
        <w:t xml:space="preserve">      "Insurance.VetCapPercent": 20,</w:t>
        <w:br/>
      </w:r>
      <w:r>
        <w:rPr>
          <w:rFonts w:ascii="Consolas" w:hAnsi="Consolas"/>
          <w:sz w:val="18"/>
        </w:rPr>
        <w:t xml:space="preserve">      "Insurance.ProofThresholdUsd": 50000,</w:t>
        <w:br/>
      </w:r>
      <w:r>
        <w:rPr>
          <w:rFonts w:ascii="Consolas" w:hAnsi="Consolas"/>
          <w:sz w:val="18"/>
        </w:rPr>
        <w:t xml:space="preserve">      "Horse.MinAgeMonths": 6,</w:t>
        <w:br/>
      </w:r>
      <w:r>
        <w:rPr>
          <w:rFonts w:ascii="Consolas" w:hAnsi="Consolas"/>
          <w:sz w:val="18"/>
        </w:rPr>
        <w:t xml:space="preserve">      "Horse.GestationDays": 340,</w:t>
        <w:br/>
      </w:r>
      <w:r>
        <w:rPr>
          <w:rFonts w:ascii="Consolas" w:hAnsi="Consolas"/>
          <w:sz w:val="18"/>
        </w:rPr>
        <w:t xml:space="preserve">      "Horse.LatePregnancyPercent": 90,</w:t>
        <w:br/>
      </w:r>
      <w:r>
        <w:rPr>
          <w:rFonts w:ascii="Consolas" w:hAnsi="Consolas"/>
          <w:sz w:val="18"/>
        </w:rPr>
        <w:t xml:space="preserve">      "Horse.PostFoalingDays": 7,</w:t>
        <w:br/>
      </w:r>
      <w:r>
        <w:rPr>
          <w:rFonts w:ascii="Consolas" w:hAnsi="Consolas"/>
          <w:sz w:val="18"/>
        </w:rPr>
        <w:t xml:space="preserve">      "Delivery.FreeWaitingHours": 2,</w:t>
        <w:br/>
      </w:r>
      <w:r>
        <w:rPr>
          <w:rFonts w:ascii="Consolas" w:hAnsi="Consolas"/>
          <w:sz w:val="18"/>
        </w:rPr>
        <w:t xml:space="preserve">      "Delivery.WaitingFeePerHourUsd": 40,</w:t>
        <w:br/>
      </w:r>
      <w:r>
        <w:rPr>
          <w:rFonts w:ascii="Consolas" w:hAnsi="Consolas"/>
          <w:sz w:val="18"/>
        </w:rPr>
        <w:t xml:space="preserve">      "Delivery.MaxWaitingHours": 24,</w:t>
        <w:br/>
      </w:r>
      <w:r>
        <w:rPr>
          <w:rFonts w:ascii="Consolas" w:hAnsi="Consolas"/>
          <w:sz w:val="18"/>
        </w:rPr>
        <w:t xml:space="preserve">      "Delivery.DecisionHours": 24</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"errors": null</w:t>
        <w:br/>
      </w:r>
      <w:r>
        <w:rPr>
          <w:rFonts w:ascii="Consolas" w:hAnsi="Consolas"/>
          <w:sz w:val="18"/>
        </w:rPr>
        <w:t>}</w:t>
      </w:r>
    </w:p>
    <w:tbl>
      <w:tblPr>
        <w:tblStyle w:val="TableGrid"/>
        <w:tblW w:type="auto" w:w="0"/>
        <w:tblLook w:firstColumn="1" w:firstRow="1" w:lastColumn="0" w:lastRow="0" w:noHBand="0" w:noVBand="1" w:val="04A0"/>
      </w:tblPr>
      <w:tblGrid>
        <w:gridCol w:w="4320"/>
        <w:gridCol w:w="4320"/>
      </w:tblGrid>
      <w:tr>
        <w:tc>
          <w:tcPr>
            <w:tcW w:type="dxa" w:w="4320"/>
          </w:tcPr>
          <w:p>
            <w:r/>
            <w:r>
              <w:rPr>
                <w:b/>
              </w:rPr>
              <w:t>Trường</w:t>
            </w:r>
          </w:p>
        </w:tc>
        <w:tc>
          <w:tcPr>
            <w:tcW w:type="dxa" w:w="4320"/>
          </w:tcPr>
          <w:p>
            <w:r/>
            <w:r>
              <w:rPr>
                <w:b/>
              </w:rPr>
              <w:t>Ý nghĩa</w:t>
            </w:r>
          </w:p>
        </w:tc>
      </w:tr>
      <w:tr>
        <w:tc>
          <w:tcPr>
            <w:tcW w:type="dxa" w:w="4320"/>
          </w:tcPr>
          <w:p>
            <w:r>
              <w:rPr>
                <w:rFonts w:ascii="Consolas" w:hAnsi="Consolas"/>
                <w:color w:val="A31515"/>
              </w:rPr>
              <w:t>version</w:t>
            </w:r>
          </w:p>
        </w:tc>
        <w:tc>
          <w:tcPr>
            <w:tcW w:type="dxa" w:w="4320"/>
          </w:tcPr>
          <w:p>
            <w:r>
              <w:t>Phiên bản chính sách hiện hành. Gửi kèm khi khách đồng ý chính sách (</w:t>
            </w:r>
            <w:r>
              <w:rPr>
                <w:rFonts w:ascii="Consolas" w:hAnsi="Consolas"/>
                <w:color w:val="A31515"/>
              </w:rPr>
              <w:t>policyVersion</w:t>
            </w:r>
            <w:r>
              <w:t>)</w:t>
            </w:r>
          </w:p>
        </w:tc>
      </w:tr>
      <w:tr>
        <w:tc>
          <w:tcPr>
            <w:tcW w:type="dxa" w:w="4320"/>
          </w:tcPr>
          <w:p>
            <w:r>
              <w:rPr>
                <w:rFonts w:ascii="Consolas" w:hAnsi="Consolas"/>
                <w:color w:val="A31515"/>
              </w:rPr>
              <w:t>updatedAt</w:t>
            </w:r>
          </w:p>
        </w:tc>
        <w:tc>
          <w:tcPr>
            <w:tcW w:type="dxa" w:w="4320"/>
          </w:tcPr>
          <w:p>
            <w:r>
              <w:t>Lần sửa cấu hình gần nhất (thanh toán hoặc chính sách)</w:t>
            </w:r>
          </w:p>
        </w:tc>
      </w:tr>
      <w:tr>
        <w:tc>
          <w:tcPr>
            <w:tcW w:type="dxa" w:w="4320"/>
          </w:tcPr>
          <w:p>
            <w:r>
              <w:rPr>
                <w:rFonts w:ascii="Consolas" w:hAnsi="Consolas"/>
                <w:color w:val="A31515"/>
              </w:rPr>
              <w:t>payment</w:t>
            </w:r>
          </w:p>
        </w:tc>
        <w:tc>
          <w:tcPr>
            <w:tcW w:type="dxa" w:w="4320"/>
          </w:tcPr>
          <w:p>
            <w:r>
              <w:t xml:space="preserve">% cọc, % hoàn cọc khi hủy, tỉ giá USD → VND, hạn trả phần còn lại, hạn trả phát sinh (giống </w:t>
            </w:r>
            <w:r>
              <w:rPr>
                <w:rFonts w:ascii="Consolas" w:hAnsi="Consolas"/>
                <w:color w:val="A31515"/>
              </w:rPr>
              <w:t>GET /api/settings/payment</w:t>
            </w:r>
            <w:r>
              <w:t>)</w:t>
            </w:r>
          </w:p>
        </w:tc>
      </w:tr>
      <w:tr>
        <w:tc>
          <w:tcPr>
            <w:tcW w:type="dxa" w:w="4320"/>
          </w:tcPr>
          <w:p>
            <w:r>
              <w:rPr>
                <w:rFonts w:ascii="Consolas" w:hAnsi="Consolas"/>
                <w:color w:val="A31515"/>
              </w:rPr>
              <w:t>booking.quoteAcceptDays</w:t>
            </w:r>
          </w:p>
        </w:tc>
        <w:tc>
          <w:tcPr>
            <w:tcW w:type="dxa" w:w="4320"/>
          </w:tcPr>
          <w:p>
            <w:r>
              <w:t>Số ngày khách có để chấp nhận báo giá chốt và đặt cọc</w:t>
            </w:r>
          </w:p>
        </w:tc>
      </w:tr>
      <w:tr>
        <w:tc>
          <w:tcPr>
            <w:tcW w:type="dxa" w:w="4320"/>
          </w:tcPr>
          <w:p>
            <w:r>
              <w:rPr>
                <w:rFonts w:ascii="Consolas" w:hAnsi="Consolas"/>
                <w:color w:val="A31515"/>
              </w:rPr>
              <w:t>booking.dossierSubmitDays</w:t>
            </w:r>
          </w:p>
        </w:tc>
        <w:tc>
          <w:tcPr>
            <w:tcW w:type="dxa" w:w="4320"/>
          </w:tcPr>
          <w:p>
            <w:r>
              <w:t>Số ngày khách có để nộp đủ giấy tờ, tính từ lúc đặt cọc</w:t>
            </w:r>
          </w:p>
        </w:tc>
      </w:tr>
      <w:tr>
        <w:tc>
          <w:tcPr>
            <w:tcW w:type="dxa" w:w="4320"/>
          </w:tcPr>
          <w:p>
            <w:r>
              <w:rPr>
                <w:rFonts w:ascii="Consolas" w:hAnsi="Consolas"/>
                <w:color w:val="A31515"/>
              </w:rPr>
              <w:t>delivery.stableFeePerHorsePerDayUsd</w:t>
            </w:r>
          </w:p>
        </w:tc>
        <w:tc>
          <w:tcPr>
            <w:tcW w:type="dxa" w:w="4320"/>
          </w:tcPr>
          <w:p>
            <w:r>
              <w:t>Phí chuồng tạm + chăm sóc (USD / con / ngày)</w:t>
            </w:r>
          </w:p>
        </w:tc>
      </w:tr>
      <w:tr>
        <w:tc>
          <w:tcPr>
            <w:tcW w:type="dxa" w:w="4320"/>
          </w:tcPr>
          <w:p>
            <w:r>
              <w:rPr>
                <w:rFonts w:ascii="Consolas" w:hAnsi="Consolas"/>
                <w:color w:val="A31515"/>
              </w:rPr>
              <w:t>delivery.extraKmFeeUsd</w:t>
            </w:r>
          </w:p>
        </w:tc>
        <w:tc>
          <w:tcPr>
            <w:tcW w:type="dxa" w:w="4320"/>
          </w:tcPr>
          <w:p>
            <w:r>
              <w:t>Phí mỗi km thêm khi giao cho người nhận / địa chỉ khác</w:t>
            </w:r>
          </w:p>
        </w:tc>
      </w:tr>
      <w:tr>
        <w:tc>
          <w:tcPr>
            <w:tcW w:type="dxa" w:w="4320"/>
          </w:tcPr>
          <w:p>
            <w:r>
              <w:rPr>
                <w:rFonts w:ascii="Consolas" w:hAnsi="Consolas"/>
                <w:color w:val="A31515"/>
              </w:rPr>
              <w:t>delay.graceHours</w:t>
            </w:r>
          </w:p>
        </w:tc>
        <w:tc>
          <w:tcPr>
            <w:tcW w:type="dxa" w:w="4320"/>
          </w:tcPr>
          <w:p>
            <w:r>
              <w:t>Số giờ trễ được miễn bồi thường</w:t>
            </w:r>
          </w:p>
        </w:tc>
      </w:tr>
      <w:tr>
        <w:tc>
          <w:tcPr>
            <w:tcW w:type="dxa" w:w="4320"/>
          </w:tcPr>
          <w:p>
            <w:r>
              <w:rPr>
                <w:rFonts w:ascii="Consolas" w:hAnsi="Consolas"/>
                <w:color w:val="A31515"/>
              </w:rPr>
              <w:t>delay.percentPer12Hours</w:t>
            </w:r>
            <w:r>
              <w:t xml:space="preserve">, </w:t>
            </w:r>
            <w:r>
              <w:rPr>
                <w:rFonts w:ascii="Consolas" w:hAnsi="Consolas"/>
                <w:color w:val="A31515"/>
              </w:rPr>
              <w:t>delay.maxPercent</w:t>
            </w:r>
          </w:p>
        </w:tc>
        <w:tc>
          <w:tcPr>
            <w:tcW w:type="dxa" w:w="4320"/>
          </w:tcPr>
          <w:p>
            <w:r>
              <w:t>% tiền cước bồi thường cho mỗi 12 giờ trễ sau ân hạn, và mức tối đa</w:t>
            </w:r>
          </w:p>
        </w:tc>
      </w:tr>
      <w:tr>
        <w:tc>
          <w:tcPr>
            <w:tcW w:type="dxa" w:w="4320"/>
          </w:tcPr>
          <w:p>
            <w:r>
              <w:rPr>
                <w:rFonts w:ascii="Consolas" w:hAnsi="Consolas"/>
                <w:color w:val="A31515"/>
              </w:rPr>
              <w:t>insurance.premiumPercent</w:t>
            </w:r>
          </w:p>
        </w:tc>
        <w:tc>
          <w:tcPr>
            <w:tcW w:type="dxa" w:w="4320"/>
          </w:tcPr>
          <w:p>
            <w:r>
              <w:t>% phí bảo hiểm toàn giá trị trên giá trị thỏa thuận mỗi con</w:t>
            </w:r>
          </w:p>
        </w:tc>
      </w:tr>
      <w:tr>
        <w:tc>
          <w:tcPr>
            <w:tcW w:type="dxa" w:w="4320"/>
          </w:tcPr>
          <w:p>
            <w:r>
              <w:rPr>
                <w:rFonts w:ascii="Consolas" w:hAnsi="Consolas"/>
                <w:color w:val="A31515"/>
              </w:rPr>
              <w:t>insurance.baseLiabilityUsd</w:t>
            </w:r>
            <w:r>
              <w:t xml:space="preserve">, </w:t>
            </w:r>
            <w:r>
              <w:rPr>
                <w:rFonts w:ascii="Consolas" w:hAnsi="Consolas"/>
                <w:color w:val="A31515"/>
              </w:rPr>
              <w:t>baseVetCapUsd</w:t>
            </w:r>
          </w:p>
        </w:tc>
        <w:tc>
          <w:tcPr>
            <w:tcW w:type="dxa" w:w="4320"/>
          </w:tcPr>
          <w:p>
            <w:r>
              <w:t>Không mua bảo hiểm: trách nhiệm tối đa mỗi con khi ngựa chết / mất, và chi phí thú y tối đa khi ngựa bị thương (USD)</w:t>
            </w:r>
          </w:p>
        </w:tc>
      </w:tr>
      <w:tr>
        <w:tc>
          <w:tcPr>
            <w:tcW w:type="dxa" w:w="4320"/>
          </w:tcPr>
          <w:p>
            <w:r>
              <w:rPr>
                <w:rFonts w:ascii="Consolas" w:hAnsi="Consolas"/>
                <w:color w:val="A31515"/>
              </w:rPr>
              <w:t>insurance.vetCapPercent</w:t>
            </w:r>
          </w:p>
        </w:tc>
        <w:tc>
          <w:tcPr>
            <w:tcW w:type="dxa" w:w="4320"/>
          </w:tcPr>
          <w:p>
            <w:r>
              <w:t>Có bảo hiểm: chi phí thú y tối đa, % giá trị thỏa thuận</w:t>
            </w:r>
          </w:p>
        </w:tc>
      </w:tr>
      <w:tr>
        <w:tc>
          <w:tcPr>
            <w:tcW w:type="dxa" w:w="4320"/>
          </w:tcPr>
          <w:p>
            <w:r>
              <w:rPr>
                <w:rFonts w:ascii="Consolas" w:hAnsi="Consolas"/>
                <w:color w:val="A31515"/>
              </w:rPr>
              <w:t>insurance.proofThresholdUsd</w:t>
            </w:r>
          </w:p>
        </w:tc>
        <w:tc>
          <w:tcPr>
            <w:tcW w:type="dxa" w:w="4320"/>
          </w:tcPr>
          <w:p>
            <w:r>
              <w:t>Giá trị khai báo mỗi con từ mức này phải kèm chứng từ</w:t>
            </w:r>
          </w:p>
        </w:tc>
      </w:tr>
      <w:tr>
        <w:tc>
          <w:tcPr>
            <w:tcW w:type="dxa" w:w="4320"/>
          </w:tcPr>
          <w:p>
            <w:r>
              <w:rPr>
                <w:rFonts w:ascii="Consolas" w:hAnsi="Consolas"/>
                <w:color w:val="A31515"/>
              </w:rPr>
              <w:t>horse.minAgeMonths</w:t>
            </w:r>
          </w:p>
        </w:tc>
        <w:tc>
          <w:tcPr>
            <w:tcW w:type="dxa" w:w="4320"/>
          </w:tcPr>
          <w:p>
            <w:r>
              <w:t>Tuổi tối thiểu (tháng) của ngựa</w:t>
            </w:r>
          </w:p>
        </w:tc>
      </w:tr>
      <w:tr>
        <w:tc>
          <w:tcPr>
            <w:tcW w:type="dxa" w:w="4320"/>
          </w:tcPr>
          <w:p>
            <w:r>
              <w:rPr>
                <w:rFonts w:ascii="Consolas" w:hAnsi="Consolas"/>
                <w:color w:val="A31515"/>
              </w:rPr>
              <w:t>horse.gestationDays</w:t>
            </w:r>
            <w:r>
              <w:t xml:space="preserve">, </w:t>
            </w:r>
            <w:r>
              <w:rPr>
                <w:rFonts w:ascii="Consolas" w:hAnsi="Consolas"/>
                <w:color w:val="A31515"/>
              </w:rPr>
              <w:t>latePregnancyPercent</w:t>
            </w:r>
          </w:p>
        </w:tc>
        <w:tc>
          <w:tcPr>
            <w:tcW w:type="dxa" w:w="4320"/>
          </w:tcPr>
          <w:p>
            <w:r>
              <w:t xml:space="preserve">Thai kỳ trung bình (ngày) và ngưỡng: không chở ngựa cái đã quá </w:t>
            </w:r>
            <w:r>
              <w:rPr>
                <w:rFonts w:ascii="Consolas" w:hAnsi="Consolas"/>
                <w:color w:val="A31515"/>
              </w:rPr>
              <w:t>latePregnancyPercent</w:t>
            </w:r>
            <w:r>
              <w:t>% thai kỳ (mặc định 340 × 10% = 34 ngày trước ngày dự sinh)</w:t>
            </w:r>
          </w:p>
        </w:tc>
      </w:tr>
      <w:tr>
        <w:tc>
          <w:tcPr>
            <w:tcW w:type="dxa" w:w="4320"/>
          </w:tcPr>
          <w:p>
            <w:r>
              <w:rPr>
                <w:rFonts w:ascii="Consolas" w:hAnsi="Consolas"/>
                <w:color w:val="A31515"/>
              </w:rPr>
              <w:t>horse.postFoalingDays</w:t>
            </w:r>
          </w:p>
        </w:tc>
        <w:tc>
          <w:tcPr>
            <w:tcW w:type="dxa" w:w="4320"/>
          </w:tcPr>
          <w:p>
            <w:r>
              <w:t>Không chở ngựa cái vừa đẻ trong số ngày này</w:t>
            </w:r>
          </w:p>
        </w:tc>
      </w:tr>
      <w:tr>
        <w:tc>
          <w:tcPr>
            <w:tcW w:type="dxa" w:w="4320"/>
          </w:tcPr>
          <w:p>
            <w:r>
              <w:rPr>
                <w:rFonts w:ascii="Consolas" w:hAnsi="Consolas"/>
                <w:color w:val="A31515"/>
              </w:rPr>
              <w:t>delivery.freeWaitingHours</w:t>
            </w:r>
            <w:r>
              <w:t xml:space="preserve">, </w:t>
            </w:r>
            <w:r>
              <w:rPr>
                <w:rFonts w:ascii="Consolas" w:hAnsi="Consolas"/>
                <w:color w:val="A31515"/>
              </w:rPr>
              <w:t>waitingFeePerHourUsd</w:t>
            </w:r>
            <w:r>
              <w:t xml:space="preserve">, </w:t>
            </w:r>
            <w:r>
              <w:rPr>
                <w:rFonts w:ascii="Consolas" w:hAnsi="Consolas"/>
                <w:color w:val="A31515"/>
              </w:rPr>
              <w:t>maxWaitingHours</w:t>
            </w:r>
          </w:p>
        </w:tc>
        <w:tc>
          <w:tcPr>
            <w:tcW w:type="dxa" w:w="4320"/>
          </w:tcPr>
          <w:p>
            <w:r>
              <w:t>Phí chờ tại điểm giao: số giờ miễn phí, phí mỗi giờ (USD), số giờ tính phí tối đa</w:t>
            </w:r>
          </w:p>
        </w:tc>
      </w:tr>
      <w:tr>
        <w:tc>
          <w:tcPr>
            <w:tcW w:type="dxa" w:w="4320"/>
          </w:tcPr>
          <w:p>
            <w:r>
              <w:rPr>
                <w:rFonts w:ascii="Consolas" w:hAnsi="Consolas"/>
                <w:color w:val="A31515"/>
              </w:rPr>
              <w:t>delivery.decisionHours</w:t>
            </w:r>
          </w:p>
        </w:tc>
        <w:tc>
          <w:tcPr>
            <w:tcW w:type="dxa" w:w="4320"/>
          </w:tcPr>
          <w:p>
            <w:r>
              <w:t>Số giờ khách có để chọn cách xử lý khi không giao được</w:t>
            </w:r>
          </w:p>
        </w:tc>
      </w:tr>
      <w:tr>
        <w:tc>
          <w:tcPr>
            <w:tcW w:type="dxa" w:w="4320"/>
          </w:tcPr>
          <w:p>
            <w:r>
              <w:rPr>
                <w:rFonts w:ascii="Consolas" w:hAnsi="Consolas"/>
                <w:color w:val="A31515"/>
              </w:rPr>
              <w:t>values</w:t>
            </w:r>
          </w:p>
        </w:tc>
        <w:tc>
          <w:tcPr>
            <w:tcW w:type="dxa" w:w="4320"/>
          </w:tcPr>
          <w:p>
            <w:r>
              <w:t xml:space="preserve">Cùng các giá trị trên, theo </w:t>
            </w:r>
            <w:r>
              <w:rPr>
                <w:b/>
              </w:rPr>
              <w:t>đúng tên khóa</w:t>
            </w:r>
            <w:r>
              <w:t xml:space="preserve"> trong văn bản chính sách. Dùng để thay các chỗ </w:t>
            </w:r>
            <w:r>
              <w:rPr>
                <w:rFonts w:ascii="Consolas" w:hAnsi="Consolas"/>
                <w:color w:val="A31515"/>
              </w:rPr>
              <w:t>[Tên.Khóa = ...]</w:t>
            </w:r>
            <w:r>
              <w:t xml:space="preserve"> trong văn bản</w:t>
            </w:r>
          </w:p>
        </w:tc>
      </w:tr>
    </w:tbl>
    <w:p/>
    <w:p>
      <w:r>
        <w:t>Ví dụ thay giá trị vào văn bản chính sách:</w:t>
      </w:r>
    </w:p>
    <w:p>
      <w:pPr>
        <w:shd w:val="clear" w:color="auto" w:fill="F2F2F2"/>
        <w:spacing w:after="120"/>
      </w:pPr>
      <w:r>
        <w:rPr>
          <w:rFonts w:ascii="Consolas" w:hAnsi="Consolas"/>
          <w:sz w:val="18"/>
        </w:rPr>
        <w:t>const { data } = (await api.get("/api/policy")).data;</w:t>
        <w:br/>
      </w:r>
      <w:r>
        <w:rPr>
          <w:rFonts w:ascii="Consolas" w:hAnsi="Consolas"/>
          <w:sz w:val="18"/>
        </w:rPr>
        <w:br/>
      </w:r>
      <w:r>
        <w:rPr>
          <w:rFonts w:ascii="Consolas" w:hAnsi="Consolas"/>
          <w:sz w:val="18"/>
        </w:rPr>
        <w:t>// "[Delay.GraceHours = 6]" -&gt; "6"</w:t>
        <w:br/>
      </w:r>
      <w:r>
        <w:rPr>
          <w:rFonts w:ascii="Consolas" w:hAnsi="Consolas"/>
          <w:sz w:val="18"/>
        </w:rPr>
        <w:t>const render = (text) =&gt;</w:t>
        <w:br/>
      </w:r>
      <w:r>
        <w:rPr>
          <w:rFonts w:ascii="Consolas" w:hAnsi="Consolas"/>
          <w:sz w:val="18"/>
        </w:rPr>
        <w:t xml:space="preserve">  text.replace(/\[([A-Za-z]+\.[A-Za-z0-9]+)\s*=\s*[^\]]*\]/g,</w:t>
        <w:br/>
      </w:r>
      <w:r>
        <w:rPr>
          <w:rFonts w:ascii="Consolas" w:hAnsi="Consolas"/>
          <w:sz w:val="18"/>
        </w:rPr>
        <w:t xml:space="preserve">    (whole, key) =&gt; (key in data.values ? String(data.values[key]) : whole));</w:t>
      </w:r>
    </w:p>
    <w:p>
      <w:pPr>
        <w:pStyle w:val="Heading2"/>
      </w:pPr>
      <w:r>
        <w:t>GET /api/settings/policy — Xem cấu hình chính sách (màn quản trị)</w:t>
      </w:r>
    </w:p>
    <w:p>
      <w:pPr>
        <w:pStyle w:val="ListBullet"/>
      </w:pPr>
      <w:r>
        <w:rPr>
          <w:b/>
        </w:rPr>
        <w:t>Ai gọi được:</w:t>
      </w:r>
      <w:r>
        <w:t xml:space="preserve"> Mọi nhân sự (không phải khách hàng). Khách dùng </w:t>
      </w:r>
      <w:r>
        <w:rPr>
          <w:rFonts w:ascii="Consolas" w:hAnsi="Consolas"/>
          <w:color w:val="A31515"/>
        </w:rPr>
        <w:t>GET /api/policy</w:t>
      </w:r>
    </w:p>
    <w:p>
      <w:pPr>
        <w:pStyle w:val="ListBullet"/>
      </w:pPr>
      <w:r>
        <w:rPr>
          <w:b/>
        </w:rPr>
        <w:t>Dữ liệu gửi lên:</w:t>
      </w:r>
      <w:r>
        <w:t xml:space="preserve"> không có</w:t>
      </w:r>
    </w:p>
    <w:p>
      <w:r>
        <w:t xml:space="preserve">Response </w:t>
      </w:r>
      <w:r>
        <w:rPr>
          <w:rFonts w:ascii="Consolas" w:hAnsi="Consolas"/>
          <w:color w:val="A31515"/>
        </w:rPr>
        <w:t>200</w:t>
      </w:r>
      <w:r>
        <w:t>:</w:t>
      </w:r>
    </w:p>
    <w:p>
      <w:pPr>
        <w:shd w:val="clear" w:color="auto" w:fill="F2F2F2"/>
        <w:spacing w:after="120"/>
      </w:pPr>
      <w:r>
        <w:rPr>
          <w:rFonts w:ascii="Consolas" w:hAnsi="Consolas"/>
          <w:sz w:val="18"/>
        </w:rPr>
        <w:t>{</w:t>
        <w:br/>
      </w:r>
      <w:r>
        <w:rPr>
          <w:rFonts w:ascii="Consolas" w:hAnsi="Consolas"/>
          <w:sz w:val="18"/>
        </w:rPr>
        <w:t xml:space="preserve">  "success": true,</w:t>
        <w:br/>
      </w:r>
      <w:r>
        <w:rPr>
          <w:rFonts w:ascii="Consolas" w:hAnsi="Consolas"/>
          <w:sz w:val="18"/>
        </w:rPr>
        <w:t xml:space="preserve">  "message": "Request processed successfully",</w:t>
        <w:br/>
      </w:r>
      <w:r>
        <w:rPr>
          <w:rFonts w:ascii="Consolas" w:hAnsi="Consolas"/>
          <w:sz w:val="18"/>
        </w:rPr>
        <w:t xml:space="preserve">  "data": {</w:t>
        <w:br/>
      </w:r>
      <w:r>
        <w:rPr>
          <w:rFonts w:ascii="Consolas" w:hAnsi="Consolas"/>
          <w:sz w:val="18"/>
        </w:rPr>
        <w:t xml:space="preserve">    "policyVersion": "1.0",</w:t>
        <w:br/>
      </w:r>
      <w:r>
        <w:rPr>
          <w:rFonts w:ascii="Consolas" w:hAnsi="Consolas"/>
          <w:sz w:val="18"/>
        </w:rPr>
        <w:t xml:space="preserve">    "quoteAcceptDays": 3,</w:t>
        <w:br/>
      </w:r>
      <w:r>
        <w:rPr>
          <w:rFonts w:ascii="Consolas" w:hAnsi="Consolas"/>
          <w:sz w:val="18"/>
        </w:rPr>
        <w:t xml:space="preserve">    "dossierSubmitDays": 7,</w:t>
        <w:br/>
      </w:r>
      <w:r>
        <w:rPr>
          <w:rFonts w:ascii="Consolas" w:hAnsi="Consolas"/>
          <w:sz w:val="18"/>
        </w:rPr>
        <w:t xml:space="preserve">    "stableFeePerHorsePerDayUsd": 50,</w:t>
        <w:br/>
      </w:r>
      <w:r>
        <w:rPr>
          <w:rFonts w:ascii="Consolas" w:hAnsi="Consolas"/>
          <w:sz w:val="18"/>
        </w:rPr>
        <w:t xml:space="preserve">    "deliveryExtraKmFeeUsd": 2,</w:t>
        <w:br/>
      </w:r>
      <w:r>
        <w:rPr>
          <w:rFonts w:ascii="Consolas" w:hAnsi="Consolas"/>
          <w:sz w:val="18"/>
        </w:rPr>
        <w:t xml:space="preserve">    "delayGraceHours": 6,</w:t>
        <w:br/>
      </w:r>
      <w:r>
        <w:rPr>
          <w:rFonts w:ascii="Consolas" w:hAnsi="Consolas"/>
          <w:sz w:val="18"/>
        </w:rPr>
        <w:t xml:space="preserve">    "delayPercentPer12Hours": 5,</w:t>
        <w:br/>
      </w:r>
      <w:r>
        <w:rPr>
          <w:rFonts w:ascii="Consolas" w:hAnsi="Consolas"/>
          <w:sz w:val="18"/>
        </w:rPr>
        <w:t xml:space="preserve">    "delayMaxPercent": 25,</w:t>
        <w:br/>
      </w:r>
      <w:r>
        <w:rPr>
          <w:rFonts w:ascii="Consolas" w:hAnsi="Consolas"/>
          <w:sz w:val="18"/>
        </w:rPr>
        <w:t xml:space="preserve">    "insurancePremiumPercent": 1,</w:t>
        <w:br/>
      </w:r>
      <w:r>
        <w:rPr>
          <w:rFonts w:ascii="Consolas" w:hAnsi="Consolas"/>
          <w:sz w:val="18"/>
        </w:rPr>
        <w:t xml:space="preserve">    "insuranceBaseLiabilityUsd": 5000,</w:t>
        <w:br/>
      </w:r>
      <w:r>
        <w:rPr>
          <w:rFonts w:ascii="Consolas" w:hAnsi="Consolas"/>
          <w:sz w:val="18"/>
        </w:rPr>
        <w:t xml:space="preserve">    "insuranceBaseVetCapUsd": 1000,</w:t>
        <w:br/>
      </w:r>
      <w:r>
        <w:rPr>
          <w:rFonts w:ascii="Consolas" w:hAnsi="Consolas"/>
          <w:sz w:val="18"/>
        </w:rPr>
        <w:t xml:space="preserve">    "insuranceVetCapPercent": 20,</w:t>
        <w:br/>
      </w:r>
      <w:r>
        <w:rPr>
          <w:rFonts w:ascii="Consolas" w:hAnsi="Consolas"/>
          <w:sz w:val="18"/>
        </w:rPr>
        <w:t xml:space="preserve">    "insuranceProofThresholdUsd": 50000,</w:t>
        <w:br/>
      </w:r>
      <w:r>
        <w:rPr>
          <w:rFonts w:ascii="Consolas" w:hAnsi="Consolas"/>
          <w:sz w:val="18"/>
        </w:rPr>
        <w:t xml:space="preserve">    "horseMinAgeMonths": 6,</w:t>
        <w:br/>
      </w:r>
      <w:r>
        <w:rPr>
          <w:rFonts w:ascii="Consolas" w:hAnsi="Consolas"/>
          <w:sz w:val="18"/>
        </w:rPr>
        <w:t xml:space="preserve">    "horseGestationDays": 340,</w:t>
        <w:br/>
      </w:r>
      <w:r>
        <w:rPr>
          <w:rFonts w:ascii="Consolas" w:hAnsi="Consolas"/>
          <w:sz w:val="18"/>
        </w:rPr>
        <w:t xml:space="preserve">    "horseLatePregnancyPercent": 90,</w:t>
        <w:br/>
      </w:r>
      <w:r>
        <w:rPr>
          <w:rFonts w:ascii="Consolas" w:hAnsi="Consolas"/>
          <w:sz w:val="18"/>
        </w:rPr>
        <w:t xml:space="preserve">    "horsePostFoalingDays": 7,</w:t>
        <w:br/>
      </w:r>
      <w:r>
        <w:rPr>
          <w:rFonts w:ascii="Consolas" w:hAnsi="Consolas"/>
          <w:sz w:val="18"/>
        </w:rPr>
        <w:t xml:space="preserve">    "deliveryFreeWaitingHours": 2,</w:t>
        <w:br/>
      </w:r>
      <w:r>
        <w:rPr>
          <w:rFonts w:ascii="Consolas" w:hAnsi="Consolas"/>
          <w:sz w:val="18"/>
        </w:rPr>
        <w:t xml:space="preserve">    "deliveryWaitingFeePerHourUsd": 40,</w:t>
        <w:br/>
      </w:r>
      <w:r>
        <w:rPr>
          <w:rFonts w:ascii="Consolas" w:hAnsi="Consolas"/>
          <w:sz w:val="18"/>
        </w:rPr>
        <w:t xml:space="preserve">    "deliveryMaxWaitingHours": 24,</w:t>
        <w:br/>
      </w:r>
      <w:r>
        <w:rPr>
          <w:rFonts w:ascii="Consolas" w:hAnsi="Consolas"/>
          <w:sz w:val="18"/>
        </w:rPr>
        <w:t xml:space="preserve">    "deliveryDecisionHours": 24,</w:t>
        <w:br/>
      </w:r>
      <w:r>
        <w:rPr>
          <w:rFonts w:ascii="Consolas" w:hAnsi="Consolas"/>
          <w:sz w:val="18"/>
        </w:rPr>
        <w:t xml:space="preserve">    "updatedAt": "2026-10-27T07:05:09.094261+00:00",</w:t>
        <w:br/>
      </w:r>
      <w:r>
        <w:rPr>
          <w:rFonts w:ascii="Consolas" w:hAnsi="Consolas"/>
          <w:sz w:val="18"/>
        </w:rPr>
        <w:t xml:space="preserve">    "updatedByName": "Trần Quốc Bảo"</w:t>
        <w:br/>
      </w:r>
      <w:r>
        <w:rPr>
          <w:rFonts w:ascii="Consolas" w:hAnsi="Consolas"/>
          <w:sz w:val="18"/>
        </w:rPr>
        <w:t xml:space="preserve">  },</w:t>
        <w:br/>
      </w:r>
      <w:r>
        <w:rPr>
          <w:rFonts w:ascii="Consolas" w:hAnsi="Consolas"/>
          <w:sz w:val="18"/>
        </w:rPr>
        <w:t xml:space="preserve">  "errors": null</w:t>
        <w:br/>
      </w:r>
      <w:r>
        <w:rPr>
          <w:rFonts w:ascii="Consolas" w:hAnsi="Consolas"/>
          <w:sz w:val="18"/>
        </w:rPr>
        <w:t>}</w:t>
      </w:r>
    </w:p>
    <w:p>
      <w:r>
        <w:t xml:space="preserve">Ý nghĩa từng trường giống bảng của </w:t>
      </w:r>
      <w:r>
        <w:rPr>
          <w:rFonts w:ascii="Consolas" w:hAnsi="Consolas"/>
          <w:color w:val="A31515"/>
        </w:rPr>
        <w:t>GET /api/policy</w:t>
      </w:r>
      <w:r>
        <w:t xml:space="preserve">, chỉ khác cách đặt tên: ở đây tên trường ghép cả nhóm, ví dụ </w:t>
      </w:r>
      <w:r>
        <w:rPr>
          <w:rFonts w:ascii="Consolas" w:hAnsi="Consolas"/>
          <w:color w:val="A31515"/>
        </w:rPr>
        <w:t>deliveryWaitingFeePerHourUsd</w:t>
      </w:r>
      <w:r>
        <w:t xml:space="preserve"> tương ứng </w:t>
      </w:r>
      <w:r>
        <w:rPr>
          <w:rFonts w:ascii="Consolas" w:hAnsi="Consolas"/>
          <w:color w:val="A31515"/>
        </w:rPr>
        <w:t>delivery.waitingFeePerHourUsd</w:t>
      </w:r>
      <w:r>
        <w:t xml:space="preserve">. Bảng khóa cấu hình của từng trường xem ở </w:t>
      </w:r>
      <w:r>
        <w:rPr>
          <w:rFonts w:ascii="Consolas" w:hAnsi="Consolas"/>
          <w:color w:val="A31515"/>
        </w:rPr>
        <w:t>PUT</w:t>
      </w:r>
      <w:r>
        <w:t xml:space="preserve"> bên dưới. </w:t>
      </w:r>
      <w:r>
        <w:rPr>
          <w:rFonts w:ascii="Consolas" w:hAnsi="Consolas"/>
          <w:color w:val="A31515"/>
        </w:rPr>
        <w:t>updatedByName</w:t>
      </w:r>
      <w:r>
        <w:t xml:space="preserve"> là người sửa gần nhất.</w:t>
      </w:r>
    </w:p>
    <w:tbl>
      <w:tblPr>
        <w:tblStyle w:val="TableGrid"/>
        <w:tblW w:type="auto" w:w="0"/>
        <w:tblLook w:firstColumn="1" w:firstRow="1" w:lastColumn="0" w:lastRow="0" w:noHBand="0" w:noVBand="1" w:val="04A0"/>
      </w:tblPr>
      <w:tblGrid>
        <w:gridCol w:w="4320"/>
        <w:gridCol w:w="4320"/>
      </w:tblGrid>
      <w:tr>
        <w:tc>
          <w:tcPr>
            <w:tcW w:type="dxa" w:w="4320"/>
          </w:tcPr>
          <w:p>
            <w:r/>
            <w:r>
              <w:rPr>
                <w:b/>
              </w:rPr>
              <w:t>Lỗi</w:t>
            </w:r>
          </w:p>
        </w:tc>
        <w:tc>
          <w:tcPr>
            <w:tcW w:type="dxa" w:w="4320"/>
          </w:tcPr>
          <w:p>
            <w:r/>
            <w:r>
              <w:rPr>
                <w:b/>
              </w:rPr>
              <w:t>Khi nào</w:t>
            </w:r>
          </w:p>
        </w:tc>
      </w:tr>
      <w:tr>
        <w:tc>
          <w:tcPr>
            <w:tcW w:type="dxa" w:w="4320"/>
          </w:tcPr>
          <w:p>
            <w:r>
              <w:t>401</w:t>
            </w:r>
          </w:p>
        </w:tc>
        <w:tc>
          <w:tcPr>
            <w:tcW w:type="dxa" w:w="4320"/>
          </w:tcPr>
          <w:p>
            <w:r>
              <w:t>Chưa đăng nhập</w:t>
            </w:r>
          </w:p>
        </w:tc>
      </w:tr>
      <w:tr>
        <w:tc>
          <w:tcPr>
            <w:tcW w:type="dxa" w:w="4320"/>
          </w:tcPr>
          <w:p>
            <w:r>
              <w:t>403</w:t>
            </w:r>
          </w:p>
        </w:tc>
        <w:tc>
          <w:tcPr>
            <w:tcW w:type="dxa" w:w="4320"/>
          </w:tcPr>
          <w:p>
            <w:r>
              <w:t>Khách hàng gọi API này</w:t>
            </w:r>
          </w:p>
        </w:tc>
      </w:tr>
    </w:tbl>
    <w:p/>
    <w:p>
      <w:pPr>
        <w:pStyle w:val="Heading2"/>
      </w:pPr>
      <w:r>
        <w:t>PUT /api/settings/policy — Sửa cấu hình chính sách</w:t>
      </w:r>
    </w:p>
    <w:p>
      <w:r>
        <w:t xml:space="preserve">Giá trị mới áp dụng từ lúc lưu. Đơn đã đồng ý chính sách giữ phiên bản đã đồng ý. Khi đổi nội dung quy tắc, nhớ </w:t>
      </w:r>
      <w:r>
        <w:rPr>
          <w:b/>
        </w:rPr>
        <w:t xml:space="preserve">tăng </w:t>
      </w:r>
      <w:r>
        <w:rPr>
          <w:rFonts w:ascii="Consolas" w:hAnsi="Consolas"/>
          <w:b/>
        </w:rPr>
        <w:t>policyVersion</w:t>
      </w:r>
      <w:r>
        <w:t xml:space="preserve"> (ví dụ </w:t>
      </w:r>
      <w:r>
        <w:rPr>
          <w:rFonts w:ascii="Consolas" w:hAnsi="Consolas"/>
          <w:color w:val="A31515"/>
        </w:rPr>
        <w:t>1.0</w:t>
      </w:r>
      <w:r>
        <w:t xml:space="preserve"> → </w:t>
      </w:r>
      <w:r>
        <w:rPr>
          <w:rFonts w:ascii="Consolas" w:hAnsi="Consolas"/>
          <w:color w:val="A31515"/>
        </w:rPr>
        <w:t>1.1</w:t>
      </w:r>
      <w:r>
        <w:t>) để các đơn mới lưu đúng phiên bản.</w:t>
      </w:r>
    </w:p>
    <w:p>
      <w:pPr>
        <w:pStyle w:val="ListBullet"/>
      </w:pPr>
      <w:r>
        <w:rPr>
          <w:b/>
        </w:rPr>
        <w:t>Ai gọi được:</w:t>
      </w:r>
      <w:r>
        <w:t xml:space="preserve"> LogisticsManager, Admin</w:t>
      </w:r>
    </w:p>
    <w:p>
      <w:pPr>
        <w:pStyle w:val="ListBullet"/>
      </w:pPr>
      <w:r>
        <w:rPr>
          <w:b/>
        </w:rPr>
        <w:t>Dữ liệu gửi lên:</w:t>
      </w:r>
      <w:r>
        <w:t xml:space="preserve"> JSON, gửi </w:t>
      </w:r>
      <w:r>
        <w:rPr>
          <w:b/>
        </w:rPr>
        <w:t>đủ cả 21 trường</w:t>
      </w:r>
      <w:r>
        <w:t xml:space="preserve"> (kể cả trường không đổi)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Trường</w:t>
            </w:r>
          </w:p>
        </w:tc>
        <w:tc>
          <w:tcPr>
            <w:tcW w:type="dxa" w:w="2160"/>
          </w:tcPr>
          <w:p>
            <w:r/>
            <w:r>
              <w:rPr>
                <w:b/>
              </w:rPr>
              <w:t>Kiểu</w:t>
            </w:r>
          </w:p>
        </w:tc>
        <w:tc>
          <w:tcPr>
            <w:tcW w:type="dxa" w:w="2160"/>
          </w:tcPr>
          <w:p>
            <w:r/>
            <w:r>
              <w:rPr>
                <w:b/>
              </w:rPr>
              <w:t>Giới hạn</w:t>
            </w:r>
          </w:p>
        </w:tc>
        <w:tc>
          <w:tcPr>
            <w:tcW w:type="dxa" w:w="2160"/>
          </w:tcPr>
          <w:p>
            <w:r/>
            <w:r>
              <w:rPr>
                <w:b/>
              </w:rPr>
              <w:t>Khóa cấu hình</w:t>
            </w:r>
          </w:p>
        </w:tc>
      </w:tr>
      <w:tr>
        <w:tc>
          <w:tcPr>
            <w:tcW w:type="dxa" w:w="2160"/>
          </w:tcPr>
          <w:p>
            <w:r>
              <w:rPr>
                <w:rFonts w:ascii="Consolas" w:hAnsi="Consolas"/>
                <w:color w:val="A31515"/>
              </w:rPr>
              <w:t>policyVersion</w:t>
            </w:r>
          </w:p>
        </w:tc>
        <w:tc>
          <w:tcPr>
            <w:tcW w:type="dxa" w:w="2160"/>
          </w:tcPr>
          <w:p>
            <w:r>
              <w:t>chuỗi</w:t>
            </w:r>
          </w:p>
        </w:tc>
        <w:tc>
          <w:tcPr>
            <w:tcW w:type="dxa" w:w="2160"/>
          </w:tcPr>
          <w:p>
            <w:r>
              <w:t>Bắt buộc, tối đa 20 ký tự</w:t>
            </w:r>
          </w:p>
        </w:tc>
        <w:tc>
          <w:tcPr>
            <w:tcW w:type="dxa" w:w="2160"/>
          </w:tcPr>
          <w:p>
            <w:r>
              <w:rPr>
                <w:rFonts w:ascii="Consolas" w:hAnsi="Consolas"/>
                <w:color w:val="A31515"/>
              </w:rPr>
              <w:t>Policy.Version</w:t>
            </w:r>
          </w:p>
        </w:tc>
      </w:tr>
      <w:tr>
        <w:tc>
          <w:tcPr>
            <w:tcW w:type="dxa" w:w="2160"/>
          </w:tcPr>
          <w:p>
            <w:r>
              <w:rPr>
                <w:rFonts w:ascii="Consolas" w:hAnsi="Consolas"/>
                <w:color w:val="A31515"/>
              </w:rPr>
              <w:t>quoteAcceptDays</w:t>
            </w:r>
          </w:p>
        </w:tc>
        <w:tc>
          <w:tcPr>
            <w:tcW w:type="dxa" w:w="2160"/>
          </w:tcPr>
          <w:p>
            <w:r>
              <w:t>số nguyên</w:t>
            </w:r>
          </w:p>
        </w:tc>
        <w:tc>
          <w:tcPr>
            <w:tcW w:type="dxa" w:w="2160"/>
          </w:tcPr>
          <w:p>
            <w:r>
              <w:t>1 – 30</w:t>
            </w:r>
          </w:p>
        </w:tc>
        <w:tc>
          <w:tcPr>
            <w:tcW w:type="dxa" w:w="2160"/>
          </w:tcPr>
          <w:p>
            <w:r>
              <w:rPr>
                <w:rFonts w:ascii="Consolas" w:hAnsi="Consolas"/>
                <w:color w:val="A31515"/>
              </w:rPr>
              <w:t>Booking.QuoteAcceptDays</w:t>
            </w:r>
          </w:p>
        </w:tc>
      </w:tr>
      <w:tr>
        <w:tc>
          <w:tcPr>
            <w:tcW w:type="dxa" w:w="2160"/>
          </w:tcPr>
          <w:p>
            <w:r>
              <w:rPr>
                <w:rFonts w:ascii="Consolas" w:hAnsi="Consolas"/>
                <w:color w:val="A31515"/>
              </w:rPr>
              <w:t>dossierSubmitDays</w:t>
            </w:r>
          </w:p>
        </w:tc>
        <w:tc>
          <w:tcPr>
            <w:tcW w:type="dxa" w:w="2160"/>
          </w:tcPr>
          <w:p>
            <w:r>
              <w:t>số nguyên</w:t>
            </w:r>
          </w:p>
        </w:tc>
        <w:tc>
          <w:tcPr>
            <w:tcW w:type="dxa" w:w="2160"/>
          </w:tcPr>
          <w:p>
            <w:r>
              <w:t>1 – 60</w:t>
            </w:r>
          </w:p>
        </w:tc>
        <w:tc>
          <w:tcPr>
            <w:tcW w:type="dxa" w:w="2160"/>
          </w:tcPr>
          <w:p>
            <w:r>
              <w:rPr>
                <w:rFonts w:ascii="Consolas" w:hAnsi="Consolas"/>
                <w:color w:val="A31515"/>
              </w:rPr>
              <w:t>Dossier.SubmitDays</w:t>
            </w:r>
          </w:p>
        </w:tc>
      </w:tr>
      <w:tr>
        <w:tc>
          <w:tcPr>
            <w:tcW w:type="dxa" w:w="2160"/>
          </w:tcPr>
          <w:p>
            <w:r>
              <w:rPr>
                <w:rFonts w:ascii="Consolas" w:hAnsi="Consolas"/>
                <w:color w:val="A31515"/>
              </w:rPr>
              <w:t>stableFeePerHorsePerDayUsd</w:t>
            </w:r>
          </w:p>
        </w:tc>
        <w:tc>
          <w:tcPr>
            <w:tcW w:type="dxa" w:w="2160"/>
          </w:tcPr>
          <w:p>
            <w:r>
              <w:t>số</w:t>
            </w:r>
          </w:p>
        </w:tc>
        <w:tc>
          <w:tcPr>
            <w:tcW w:type="dxa" w:w="2160"/>
          </w:tcPr>
          <w:p>
            <w:r>
              <w:t>≥ 0</w:t>
            </w:r>
          </w:p>
        </w:tc>
        <w:tc>
          <w:tcPr>
            <w:tcW w:type="dxa" w:w="2160"/>
          </w:tcPr>
          <w:p>
            <w:r>
              <w:rPr>
                <w:rFonts w:ascii="Consolas" w:hAnsi="Consolas"/>
                <w:color w:val="A31515"/>
              </w:rPr>
              <w:t>Stable.FeePerHorsePerDayUsd</w:t>
            </w:r>
          </w:p>
        </w:tc>
      </w:tr>
      <w:tr>
        <w:tc>
          <w:tcPr>
            <w:tcW w:type="dxa" w:w="2160"/>
          </w:tcPr>
          <w:p>
            <w:r>
              <w:rPr>
                <w:rFonts w:ascii="Consolas" w:hAnsi="Consolas"/>
                <w:color w:val="A31515"/>
              </w:rPr>
              <w:t>deliveryExtraKmFeeUsd</w:t>
            </w:r>
          </w:p>
        </w:tc>
        <w:tc>
          <w:tcPr>
            <w:tcW w:type="dxa" w:w="2160"/>
          </w:tcPr>
          <w:p>
            <w:r>
              <w:t>số</w:t>
            </w:r>
          </w:p>
        </w:tc>
        <w:tc>
          <w:tcPr>
            <w:tcW w:type="dxa" w:w="2160"/>
          </w:tcPr>
          <w:p>
            <w:r>
              <w:t>≥ 0</w:t>
            </w:r>
          </w:p>
        </w:tc>
        <w:tc>
          <w:tcPr>
            <w:tcW w:type="dxa" w:w="2160"/>
          </w:tcPr>
          <w:p>
            <w:r>
              <w:rPr>
                <w:rFonts w:ascii="Consolas" w:hAnsi="Consolas"/>
                <w:color w:val="A31515"/>
              </w:rPr>
              <w:t>Delivery.ExtraKmFeeUsd</w:t>
            </w:r>
          </w:p>
        </w:tc>
      </w:tr>
      <w:tr>
        <w:tc>
          <w:tcPr>
            <w:tcW w:type="dxa" w:w="2160"/>
          </w:tcPr>
          <w:p>
            <w:r>
              <w:rPr>
                <w:rFonts w:ascii="Consolas" w:hAnsi="Consolas"/>
                <w:color w:val="A31515"/>
              </w:rPr>
              <w:t>delayGraceHours</w:t>
            </w:r>
          </w:p>
        </w:tc>
        <w:tc>
          <w:tcPr>
            <w:tcW w:type="dxa" w:w="2160"/>
          </w:tcPr>
          <w:p>
            <w:r>
              <w:t>số nguyên</w:t>
            </w:r>
          </w:p>
        </w:tc>
        <w:tc>
          <w:tcPr>
            <w:tcW w:type="dxa" w:w="2160"/>
          </w:tcPr>
          <w:p>
            <w:r>
              <w:t>0 – 168</w:t>
            </w:r>
          </w:p>
        </w:tc>
        <w:tc>
          <w:tcPr>
            <w:tcW w:type="dxa" w:w="2160"/>
          </w:tcPr>
          <w:p>
            <w:r>
              <w:rPr>
                <w:rFonts w:ascii="Consolas" w:hAnsi="Consolas"/>
                <w:color w:val="A31515"/>
              </w:rPr>
              <w:t>Delay.GraceHours</w:t>
            </w:r>
          </w:p>
        </w:tc>
      </w:tr>
      <w:tr>
        <w:tc>
          <w:tcPr>
            <w:tcW w:type="dxa" w:w="2160"/>
          </w:tcPr>
          <w:p>
            <w:r>
              <w:rPr>
                <w:rFonts w:ascii="Consolas" w:hAnsi="Consolas"/>
                <w:color w:val="A31515"/>
              </w:rPr>
              <w:t>delayPercentPer12Hours</w:t>
            </w:r>
          </w:p>
        </w:tc>
        <w:tc>
          <w:tcPr>
            <w:tcW w:type="dxa" w:w="2160"/>
          </w:tcPr>
          <w:p>
            <w:r>
              <w:t>số</w:t>
            </w:r>
          </w:p>
        </w:tc>
        <w:tc>
          <w:tcPr>
            <w:tcW w:type="dxa" w:w="2160"/>
          </w:tcPr>
          <w:p>
            <w:r>
              <w:t>0 – 100</w:t>
            </w:r>
          </w:p>
        </w:tc>
        <w:tc>
          <w:tcPr>
            <w:tcW w:type="dxa" w:w="2160"/>
          </w:tcPr>
          <w:p>
            <w:r>
              <w:rPr>
                <w:rFonts w:ascii="Consolas" w:hAnsi="Consolas"/>
                <w:color w:val="A31515"/>
              </w:rPr>
              <w:t>Delay.PercentPer12Hours</w:t>
            </w:r>
          </w:p>
        </w:tc>
      </w:tr>
      <w:tr>
        <w:tc>
          <w:tcPr>
            <w:tcW w:type="dxa" w:w="2160"/>
          </w:tcPr>
          <w:p>
            <w:r>
              <w:rPr>
                <w:rFonts w:ascii="Consolas" w:hAnsi="Consolas"/>
                <w:color w:val="A31515"/>
              </w:rPr>
              <w:t>delayMaxPercent</w:t>
            </w:r>
          </w:p>
        </w:tc>
        <w:tc>
          <w:tcPr>
            <w:tcW w:type="dxa" w:w="2160"/>
          </w:tcPr>
          <w:p>
            <w:r>
              <w:t>số</w:t>
            </w:r>
          </w:p>
        </w:tc>
        <w:tc>
          <w:tcPr>
            <w:tcW w:type="dxa" w:w="2160"/>
          </w:tcPr>
          <w:p>
            <w:r>
              <w:t>0 – 100</w:t>
            </w:r>
          </w:p>
        </w:tc>
        <w:tc>
          <w:tcPr>
            <w:tcW w:type="dxa" w:w="2160"/>
          </w:tcPr>
          <w:p>
            <w:r>
              <w:rPr>
                <w:rFonts w:ascii="Consolas" w:hAnsi="Consolas"/>
                <w:color w:val="A31515"/>
              </w:rPr>
              <w:t>Delay.MaxPercent</w:t>
            </w:r>
          </w:p>
        </w:tc>
      </w:tr>
      <w:tr>
        <w:tc>
          <w:tcPr>
            <w:tcW w:type="dxa" w:w="2160"/>
          </w:tcPr>
          <w:p>
            <w:r>
              <w:rPr>
                <w:rFonts w:ascii="Consolas" w:hAnsi="Consolas"/>
                <w:color w:val="A31515"/>
              </w:rPr>
              <w:t>insurancePremiumPercent</w:t>
            </w:r>
          </w:p>
        </w:tc>
        <w:tc>
          <w:tcPr>
            <w:tcW w:type="dxa" w:w="2160"/>
          </w:tcPr>
          <w:p>
            <w:r>
              <w:t>số</w:t>
            </w:r>
          </w:p>
        </w:tc>
        <w:tc>
          <w:tcPr>
            <w:tcW w:type="dxa" w:w="2160"/>
          </w:tcPr>
          <w:p>
            <w:r>
              <w:t>0 – 100</w:t>
            </w:r>
          </w:p>
        </w:tc>
        <w:tc>
          <w:tcPr>
            <w:tcW w:type="dxa" w:w="2160"/>
          </w:tcPr>
          <w:p>
            <w:r>
              <w:rPr>
                <w:rFonts w:ascii="Consolas" w:hAnsi="Consolas"/>
                <w:color w:val="A31515"/>
              </w:rPr>
              <w:t>Insurance.PremiumPercent</w:t>
            </w:r>
          </w:p>
        </w:tc>
      </w:tr>
      <w:tr>
        <w:tc>
          <w:tcPr>
            <w:tcW w:type="dxa" w:w="2160"/>
          </w:tcPr>
          <w:p>
            <w:r>
              <w:rPr>
                <w:rFonts w:ascii="Consolas" w:hAnsi="Consolas"/>
                <w:color w:val="A31515"/>
              </w:rPr>
              <w:t>insuranceBaseLiabilityUsd</w:t>
            </w:r>
          </w:p>
        </w:tc>
        <w:tc>
          <w:tcPr>
            <w:tcW w:type="dxa" w:w="2160"/>
          </w:tcPr>
          <w:p>
            <w:r>
              <w:t>số</w:t>
            </w:r>
          </w:p>
        </w:tc>
        <w:tc>
          <w:tcPr>
            <w:tcW w:type="dxa" w:w="2160"/>
          </w:tcPr>
          <w:p>
            <w:r>
              <w:t>≥ 0</w:t>
            </w:r>
          </w:p>
        </w:tc>
        <w:tc>
          <w:tcPr>
            <w:tcW w:type="dxa" w:w="2160"/>
          </w:tcPr>
          <w:p>
            <w:r>
              <w:rPr>
                <w:rFonts w:ascii="Consolas" w:hAnsi="Consolas"/>
                <w:color w:val="A31515"/>
              </w:rPr>
              <w:t>Insurance.BaseLiabilityUsd</w:t>
            </w:r>
          </w:p>
        </w:tc>
      </w:tr>
      <w:tr>
        <w:tc>
          <w:tcPr>
            <w:tcW w:type="dxa" w:w="2160"/>
          </w:tcPr>
          <w:p>
            <w:r>
              <w:rPr>
                <w:rFonts w:ascii="Consolas" w:hAnsi="Consolas"/>
                <w:color w:val="A31515"/>
              </w:rPr>
              <w:t>insuranceBaseVetCapUsd</w:t>
            </w:r>
          </w:p>
        </w:tc>
        <w:tc>
          <w:tcPr>
            <w:tcW w:type="dxa" w:w="2160"/>
          </w:tcPr>
          <w:p>
            <w:r>
              <w:t>số</w:t>
            </w:r>
          </w:p>
        </w:tc>
        <w:tc>
          <w:tcPr>
            <w:tcW w:type="dxa" w:w="2160"/>
          </w:tcPr>
          <w:p>
            <w:r>
              <w:t>≥ 0</w:t>
            </w:r>
          </w:p>
        </w:tc>
        <w:tc>
          <w:tcPr>
            <w:tcW w:type="dxa" w:w="2160"/>
          </w:tcPr>
          <w:p>
            <w:r>
              <w:rPr>
                <w:rFonts w:ascii="Consolas" w:hAnsi="Consolas"/>
                <w:color w:val="A31515"/>
              </w:rPr>
              <w:t>Insurance.BaseVetCapUsd</w:t>
            </w:r>
          </w:p>
        </w:tc>
      </w:tr>
      <w:tr>
        <w:tc>
          <w:tcPr>
            <w:tcW w:type="dxa" w:w="2160"/>
          </w:tcPr>
          <w:p>
            <w:r>
              <w:rPr>
                <w:rFonts w:ascii="Consolas" w:hAnsi="Consolas"/>
                <w:color w:val="A31515"/>
              </w:rPr>
              <w:t>insuranceVetCapPercent</w:t>
            </w:r>
          </w:p>
        </w:tc>
        <w:tc>
          <w:tcPr>
            <w:tcW w:type="dxa" w:w="2160"/>
          </w:tcPr>
          <w:p>
            <w:r>
              <w:t>số</w:t>
            </w:r>
          </w:p>
        </w:tc>
        <w:tc>
          <w:tcPr>
            <w:tcW w:type="dxa" w:w="2160"/>
          </w:tcPr>
          <w:p>
            <w:r>
              <w:t>0 – 100</w:t>
            </w:r>
          </w:p>
        </w:tc>
        <w:tc>
          <w:tcPr>
            <w:tcW w:type="dxa" w:w="2160"/>
          </w:tcPr>
          <w:p>
            <w:r>
              <w:rPr>
                <w:rFonts w:ascii="Consolas" w:hAnsi="Consolas"/>
                <w:color w:val="A31515"/>
              </w:rPr>
              <w:t>Insurance.VetCapPercent</w:t>
            </w:r>
          </w:p>
        </w:tc>
      </w:tr>
      <w:tr>
        <w:tc>
          <w:tcPr>
            <w:tcW w:type="dxa" w:w="2160"/>
          </w:tcPr>
          <w:p>
            <w:r>
              <w:rPr>
                <w:rFonts w:ascii="Consolas" w:hAnsi="Consolas"/>
                <w:color w:val="A31515"/>
              </w:rPr>
              <w:t>insuranceProofThresholdUsd</w:t>
            </w:r>
          </w:p>
        </w:tc>
        <w:tc>
          <w:tcPr>
            <w:tcW w:type="dxa" w:w="2160"/>
          </w:tcPr>
          <w:p>
            <w:r>
              <w:t>số</w:t>
            </w:r>
          </w:p>
        </w:tc>
        <w:tc>
          <w:tcPr>
            <w:tcW w:type="dxa" w:w="2160"/>
          </w:tcPr>
          <w:p>
            <w:r>
              <w:t>≥ 0</w:t>
            </w:r>
          </w:p>
        </w:tc>
        <w:tc>
          <w:tcPr>
            <w:tcW w:type="dxa" w:w="2160"/>
          </w:tcPr>
          <w:p>
            <w:r>
              <w:rPr>
                <w:rFonts w:ascii="Consolas" w:hAnsi="Consolas"/>
                <w:color w:val="A31515"/>
              </w:rPr>
              <w:t>Insurance.ProofThresholdUsd</w:t>
            </w:r>
          </w:p>
        </w:tc>
      </w:tr>
      <w:tr>
        <w:tc>
          <w:tcPr>
            <w:tcW w:type="dxa" w:w="2160"/>
          </w:tcPr>
          <w:p>
            <w:r>
              <w:rPr>
                <w:rFonts w:ascii="Consolas" w:hAnsi="Consolas"/>
                <w:color w:val="A31515"/>
              </w:rPr>
              <w:t>horseMinAgeMonths</w:t>
            </w:r>
          </w:p>
        </w:tc>
        <w:tc>
          <w:tcPr>
            <w:tcW w:type="dxa" w:w="2160"/>
          </w:tcPr>
          <w:p>
            <w:r>
              <w:t>số nguyên</w:t>
            </w:r>
          </w:p>
        </w:tc>
        <w:tc>
          <w:tcPr>
            <w:tcW w:type="dxa" w:w="2160"/>
          </w:tcPr>
          <w:p>
            <w:r>
              <w:t>0 – 240</w:t>
            </w:r>
          </w:p>
        </w:tc>
        <w:tc>
          <w:tcPr>
            <w:tcW w:type="dxa" w:w="2160"/>
          </w:tcPr>
          <w:p>
            <w:r>
              <w:rPr>
                <w:rFonts w:ascii="Consolas" w:hAnsi="Consolas"/>
                <w:color w:val="A31515"/>
              </w:rPr>
              <w:t>Horse.MinAgeMonths</w:t>
            </w:r>
          </w:p>
        </w:tc>
      </w:tr>
      <w:tr>
        <w:tc>
          <w:tcPr>
            <w:tcW w:type="dxa" w:w="2160"/>
          </w:tcPr>
          <w:p>
            <w:r>
              <w:rPr>
                <w:rFonts w:ascii="Consolas" w:hAnsi="Consolas"/>
                <w:color w:val="A31515"/>
              </w:rPr>
              <w:t>horseGestationDays</w:t>
            </w:r>
          </w:p>
        </w:tc>
        <w:tc>
          <w:tcPr>
            <w:tcW w:type="dxa" w:w="2160"/>
          </w:tcPr>
          <w:p>
            <w:r>
              <w:t>số nguyên</w:t>
            </w:r>
          </w:p>
        </w:tc>
        <w:tc>
          <w:tcPr>
            <w:tcW w:type="dxa" w:w="2160"/>
          </w:tcPr>
          <w:p>
            <w:r>
              <w:t>300 – 400</w:t>
            </w:r>
          </w:p>
        </w:tc>
        <w:tc>
          <w:tcPr>
            <w:tcW w:type="dxa" w:w="2160"/>
          </w:tcPr>
          <w:p>
            <w:r>
              <w:rPr>
                <w:rFonts w:ascii="Consolas" w:hAnsi="Consolas"/>
                <w:color w:val="A31515"/>
              </w:rPr>
              <w:t>Horse.GestationDays</w:t>
            </w:r>
          </w:p>
        </w:tc>
      </w:tr>
      <w:tr>
        <w:tc>
          <w:tcPr>
            <w:tcW w:type="dxa" w:w="2160"/>
          </w:tcPr>
          <w:p>
            <w:r>
              <w:rPr>
                <w:rFonts w:ascii="Consolas" w:hAnsi="Consolas"/>
                <w:color w:val="A31515"/>
              </w:rPr>
              <w:t>horseLatePregnancyPercent</w:t>
            </w:r>
          </w:p>
        </w:tc>
        <w:tc>
          <w:tcPr>
            <w:tcW w:type="dxa" w:w="2160"/>
          </w:tcPr>
          <w:p>
            <w:r>
              <w:t>số</w:t>
            </w:r>
          </w:p>
        </w:tc>
        <w:tc>
          <w:tcPr>
            <w:tcW w:type="dxa" w:w="2160"/>
          </w:tcPr>
          <w:p>
            <w:r>
              <w:t>0 – 100</w:t>
            </w:r>
          </w:p>
        </w:tc>
        <w:tc>
          <w:tcPr>
            <w:tcW w:type="dxa" w:w="2160"/>
          </w:tcPr>
          <w:p>
            <w:r>
              <w:rPr>
                <w:rFonts w:ascii="Consolas" w:hAnsi="Consolas"/>
                <w:color w:val="A31515"/>
              </w:rPr>
              <w:t>Horse.LatePregnancyPercent</w:t>
            </w:r>
          </w:p>
        </w:tc>
      </w:tr>
      <w:tr>
        <w:tc>
          <w:tcPr>
            <w:tcW w:type="dxa" w:w="2160"/>
          </w:tcPr>
          <w:p>
            <w:r>
              <w:rPr>
                <w:rFonts w:ascii="Consolas" w:hAnsi="Consolas"/>
                <w:color w:val="A31515"/>
              </w:rPr>
              <w:t>horsePostFoalingDays</w:t>
            </w:r>
          </w:p>
        </w:tc>
        <w:tc>
          <w:tcPr>
            <w:tcW w:type="dxa" w:w="2160"/>
          </w:tcPr>
          <w:p>
            <w:r>
              <w:t>số nguyên</w:t>
            </w:r>
          </w:p>
        </w:tc>
        <w:tc>
          <w:tcPr>
            <w:tcW w:type="dxa" w:w="2160"/>
          </w:tcPr>
          <w:p>
            <w:r>
              <w:t>0 – 60</w:t>
            </w:r>
          </w:p>
        </w:tc>
        <w:tc>
          <w:tcPr>
            <w:tcW w:type="dxa" w:w="2160"/>
          </w:tcPr>
          <w:p>
            <w:r>
              <w:rPr>
                <w:rFonts w:ascii="Consolas" w:hAnsi="Consolas"/>
                <w:color w:val="A31515"/>
              </w:rPr>
              <w:t>Horse.PostFoalingDays</w:t>
            </w:r>
          </w:p>
        </w:tc>
      </w:tr>
      <w:tr>
        <w:tc>
          <w:tcPr>
            <w:tcW w:type="dxa" w:w="2160"/>
          </w:tcPr>
          <w:p>
            <w:r>
              <w:rPr>
                <w:rFonts w:ascii="Consolas" w:hAnsi="Consolas"/>
                <w:color w:val="A31515"/>
              </w:rPr>
              <w:t>deliveryFreeWaitingHours</w:t>
            </w:r>
          </w:p>
        </w:tc>
        <w:tc>
          <w:tcPr>
            <w:tcW w:type="dxa" w:w="2160"/>
          </w:tcPr>
          <w:p>
            <w:r>
              <w:t>số nguyên</w:t>
            </w:r>
          </w:p>
        </w:tc>
        <w:tc>
          <w:tcPr>
            <w:tcW w:type="dxa" w:w="2160"/>
          </w:tcPr>
          <w:p>
            <w:r>
              <w:t>0 – 72</w:t>
            </w:r>
          </w:p>
        </w:tc>
        <w:tc>
          <w:tcPr>
            <w:tcW w:type="dxa" w:w="2160"/>
          </w:tcPr>
          <w:p>
            <w:r>
              <w:rPr>
                <w:rFonts w:ascii="Consolas" w:hAnsi="Consolas"/>
                <w:color w:val="A31515"/>
              </w:rPr>
              <w:t>Delivery.FreeWaitingHours</w:t>
            </w:r>
          </w:p>
        </w:tc>
      </w:tr>
      <w:tr>
        <w:tc>
          <w:tcPr>
            <w:tcW w:type="dxa" w:w="2160"/>
          </w:tcPr>
          <w:p>
            <w:r>
              <w:rPr>
                <w:rFonts w:ascii="Consolas" w:hAnsi="Consolas"/>
                <w:color w:val="A31515"/>
              </w:rPr>
              <w:t>deliveryWaitingFeePerHourUsd</w:t>
            </w:r>
          </w:p>
        </w:tc>
        <w:tc>
          <w:tcPr>
            <w:tcW w:type="dxa" w:w="2160"/>
          </w:tcPr>
          <w:p>
            <w:r>
              <w:t>số</w:t>
            </w:r>
          </w:p>
        </w:tc>
        <w:tc>
          <w:tcPr>
            <w:tcW w:type="dxa" w:w="2160"/>
          </w:tcPr>
          <w:p>
            <w:r>
              <w:t>≥ 0</w:t>
            </w:r>
          </w:p>
        </w:tc>
        <w:tc>
          <w:tcPr>
            <w:tcW w:type="dxa" w:w="2160"/>
          </w:tcPr>
          <w:p>
            <w:r>
              <w:rPr>
                <w:rFonts w:ascii="Consolas" w:hAnsi="Consolas"/>
                <w:color w:val="A31515"/>
              </w:rPr>
              <w:t>Delivery.WaitingFeePerHourUsd</w:t>
            </w:r>
          </w:p>
        </w:tc>
      </w:tr>
      <w:tr>
        <w:tc>
          <w:tcPr>
            <w:tcW w:type="dxa" w:w="2160"/>
          </w:tcPr>
          <w:p>
            <w:r>
              <w:rPr>
                <w:rFonts w:ascii="Consolas" w:hAnsi="Consolas"/>
                <w:color w:val="A31515"/>
              </w:rPr>
              <w:t>deliveryMaxWaitingHours</w:t>
            </w:r>
          </w:p>
        </w:tc>
        <w:tc>
          <w:tcPr>
            <w:tcW w:type="dxa" w:w="2160"/>
          </w:tcPr>
          <w:p>
            <w:r>
              <w:t>số nguyên</w:t>
            </w:r>
          </w:p>
        </w:tc>
        <w:tc>
          <w:tcPr>
            <w:tcW w:type="dxa" w:w="2160"/>
          </w:tcPr>
          <w:p>
            <w:r>
              <w:t>1 – 168</w:t>
            </w:r>
          </w:p>
        </w:tc>
        <w:tc>
          <w:tcPr>
            <w:tcW w:type="dxa" w:w="2160"/>
          </w:tcPr>
          <w:p>
            <w:r>
              <w:rPr>
                <w:rFonts w:ascii="Consolas" w:hAnsi="Consolas"/>
                <w:color w:val="A31515"/>
              </w:rPr>
              <w:t>Delivery.MaxWaitingHours</w:t>
            </w:r>
          </w:p>
        </w:tc>
      </w:tr>
      <w:tr>
        <w:tc>
          <w:tcPr>
            <w:tcW w:type="dxa" w:w="2160"/>
          </w:tcPr>
          <w:p>
            <w:r>
              <w:rPr>
                <w:rFonts w:ascii="Consolas" w:hAnsi="Consolas"/>
                <w:color w:val="A31515"/>
              </w:rPr>
              <w:t>deliveryDecisionHours</w:t>
            </w:r>
          </w:p>
        </w:tc>
        <w:tc>
          <w:tcPr>
            <w:tcW w:type="dxa" w:w="2160"/>
          </w:tcPr>
          <w:p>
            <w:r>
              <w:t>số nguyên</w:t>
            </w:r>
          </w:p>
        </w:tc>
        <w:tc>
          <w:tcPr>
            <w:tcW w:type="dxa" w:w="2160"/>
          </w:tcPr>
          <w:p>
            <w:r>
              <w:t>1 – 168</w:t>
            </w:r>
          </w:p>
        </w:tc>
        <w:tc>
          <w:tcPr>
            <w:tcW w:type="dxa" w:w="2160"/>
          </w:tcPr>
          <w:p>
            <w:r>
              <w:rPr>
                <w:rFonts w:ascii="Consolas" w:hAnsi="Consolas"/>
                <w:color w:val="A31515"/>
              </w:rPr>
              <w:t>Delivery.DecisionHours</w:t>
            </w:r>
          </w:p>
        </w:tc>
      </w:tr>
    </w:tbl>
    <w:p/>
    <w:p>
      <w:r>
        <w:t xml:space="preserve">Ví dụ request (cách dễ nhất: lấy </w:t>
      </w:r>
      <w:r>
        <w:rPr>
          <w:rFonts w:ascii="Consolas" w:hAnsi="Consolas"/>
          <w:color w:val="A31515"/>
        </w:rPr>
        <w:t>data</w:t>
      </w:r>
      <w:r>
        <w:t xml:space="preserve"> của </w:t>
      </w:r>
      <w:r>
        <w:rPr>
          <w:rFonts w:ascii="Consolas" w:hAnsi="Consolas"/>
          <w:color w:val="A31515"/>
        </w:rPr>
        <w:t>GET /api/settings/policy</w:t>
      </w:r>
      <w:r>
        <w:t>, sửa vài trường rồi gửi lại):</w:t>
      </w:r>
    </w:p>
    <w:p>
      <w:pPr>
        <w:shd w:val="clear" w:color="auto" w:fill="F2F2F2"/>
        <w:spacing w:after="120"/>
      </w:pPr>
      <w:r>
        <w:rPr>
          <w:rFonts w:ascii="Consolas" w:hAnsi="Consolas"/>
          <w:sz w:val="18"/>
        </w:rPr>
        <w:t>const current = (await api.get("/api/settings/policy")).data.data;</w:t>
        <w:br/>
      </w:r>
      <w:r>
        <w:rPr>
          <w:rFonts w:ascii="Consolas" w:hAnsi="Consolas"/>
          <w:sz w:val="18"/>
        </w:rPr>
        <w:t>await api.put("/api/settings/policy", {</w:t>
        <w:br/>
      </w:r>
      <w:r>
        <w:rPr>
          <w:rFonts w:ascii="Consolas" w:hAnsi="Consolas"/>
          <w:sz w:val="18"/>
        </w:rPr>
        <w:t xml:space="preserve">  ...current,</w:t>
        <w:br/>
      </w:r>
      <w:r>
        <w:rPr>
          <w:rFonts w:ascii="Consolas" w:hAnsi="Consolas"/>
          <w:sz w:val="18"/>
        </w:rPr>
        <w:t xml:space="preserve">  policyVersion: "1.1",</w:t>
        <w:br/>
      </w:r>
      <w:r>
        <w:rPr>
          <w:rFonts w:ascii="Consolas" w:hAnsi="Consolas"/>
          <w:sz w:val="18"/>
        </w:rPr>
        <w:t xml:space="preserve">  deliveryWaitingFeePerHourUsd: 45,</w:t>
        <w:br/>
      </w:r>
      <w:r>
        <w:rPr>
          <w:rFonts w:ascii="Consolas" w:hAnsi="Consolas"/>
          <w:sz w:val="18"/>
        </w:rPr>
        <w:t>});</w:t>
      </w:r>
    </w:p>
    <w:p>
      <w:r>
        <w:t xml:space="preserve">Response </w:t>
      </w:r>
      <w:r>
        <w:rPr>
          <w:rFonts w:ascii="Consolas" w:hAnsi="Consolas"/>
          <w:color w:val="A31515"/>
        </w:rPr>
        <w:t>200</w:t>
      </w:r>
      <w:r>
        <w:t xml:space="preserve">: </w:t>
      </w:r>
      <w:r>
        <w:rPr>
          <w:rFonts w:ascii="Consolas" w:hAnsi="Consolas"/>
          <w:color w:val="A31515"/>
        </w:rPr>
        <w:t>data</w:t>
      </w:r>
      <w:r>
        <w:t xml:space="preserve"> là cấu hình sau khi lưu (dạng giống GET).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HTTP</w:t>
            </w:r>
          </w:p>
        </w:tc>
        <w:tc>
          <w:tcPr>
            <w:tcW w:type="dxa" w:w="2880"/>
          </w:tcPr>
          <w:p>
            <w:r/>
            <w:r>
              <w:rPr>
                <w:rFonts w:ascii="Consolas" w:hAnsi="Consolas"/>
                <w:b/>
              </w:rPr>
              <w:t>message</w:t>
            </w:r>
          </w:p>
        </w:tc>
        <w:tc>
          <w:tcPr>
            <w:tcW w:type="dxa" w:w="2880"/>
          </w:tcPr>
          <w:p>
            <w:r/>
            <w:r>
              <w:rPr>
                <w:b/>
              </w:rPr>
              <w:t>Khi nào</w:t>
            </w:r>
          </w:p>
        </w:tc>
      </w:tr>
      <w:tr>
        <w:tc>
          <w:tcPr>
            <w:tcW w:type="dxa" w:w="2880"/>
          </w:tcPr>
          <w:p>
            <w:r>
              <w:t>400</w:t>
            </w:r>
          </w:p>
        </w:tc>
        <w:tc>
          <w:tcPr>
            <w:tcW w:type="dxa" w:w="2880"/>
          </w:tcPr>
          <w:p>
            <w:r>
              <w:rPr>
                <w:rFonts w:ascii="Consolas" w:hAnsi="Consolas"/>
                <w:color w:val="A31515"/>
              </w:rPr>
              <w:t>Validation failed</w:t>
            </w:r>
            <w:r>
              <w:t xml:space="preserve">, kèm </w:t>
            </w:r>
            <w:r>
              <w:rPr>
                <w:rFonts w:ascii="Consolas" w:hAnsi="Consolas"/>
                <w:color w:val="A31515"/>
              </w:rPr>
              <w:t>errors</w:t>
            </w:r>
            <w:r>
              <w:t xml:space="preserve">, ví dụ </w:t>
            </w:r>
            <w:r>
              <w:rPr>
                <w:rFonts w:ascii="Consolas" w:hAnsi="Consolas"/>
                <w:color w:val="A31515"/>
              </w:rPr>
              <w:t>["PolicyVersion is required.", "DelayMaxPercent must be between 0 and 100."]</w:t>
            </w:r>
          </w:p>
        </w:tc>
        <w:tc>
          <w:tcPr>
            <w:tcW w:type="dxa" w:w="2880"/>
          </w:tcPr>
          <w:p>
            <w:r>
              <w:t xml:space="preserve">Thiếu trường hoặc giá trị ngoài giới hạn; </w:t>
            </w:r>
            <w:r>
              <w:rPr>
                <w:rFonts w:ascii="Consolas" w:hAnsi="Consolas"/>
                <w:color w:val="A31515"/>
              </w:rPr>
              <w:t>errors</w:t>
            </w:r>
            <w:r>
              <w:t xml:space="preserve"> liệt kê mọi lỗi cùng lúc</w:t>
            </w:r>
          </w:p>
        </w:tc>
      </w:tr>
      <w:tr>
        <w:tc>
          <w:tcPr>
            <w:tcW w:type="dxa" w:w="2880"/>
          </w:tcPr>
          <w:p>
            <w:r>
              <w:t>403</w:t>
            </w:r>
          </w:p>
        </w:tc>
        <w:tc>
          <w:tcPr>
            <w:tcW w:type="dxa" w:w="2880"/>
          </w:tcPr>
          <w:p/>
        </w:tc>
        <w:tc>
          <w:tcPr>
            <w:tcW w:type="dxa" w:w="2880"/>
          </w:tcPr>
          <w:p>
            <w:r>
              <w:t>Không phải quản lý / Admin</w:t>
            </w:r>
          </w:p>
        </w:tc>
      </w:tr>
    </w:tbl>
    <w:p/>
    <w:p>
      <w:pPr>
        <w:pStyle w:val="Heading1"/>
      </w:pPr>
      <w:r>
        <w:t>21. Những phần chưa có API</w:t>
      </w:r>
    </w:p>
    <w:p>
      <w:r>
        <w:t>Các phần dưới đây backend chưa làm. Frontend có thể dựng giao diện trước nhưng chưa nối được.</w:t>
      </w:r>
    </w:p>
    <w:tbl>
      <w:tblPr>
        <w:tblStyle w:val="TableGrid"/>
        <w:tblW w:type="auto" w:w="0"/>
        <w:tblLook w:firstColumn="1" w:firstRow="1" w:lastColumn="0" w:lastRow="0" w:noHBand="0" w:noVBand="1" w:val="04A0"/>
      </w:tblPr>
      <w:tblGrid>
        <w:gridCol w:w="4320"/>
        <w:gridCol w:w="4320"/>
      </w:tblGrid>
      <w:tr>
        <w:tc>
          <w:tcPr>
            <w:tcW w:type="dxa" w:w="4320"/>
          </w:tcPr>
          <w:p>
            <w:r/>
            <w:r>
              <w:rPr>
                <w:b/>
              </w:rPr>
              <w:t>Phần</w:t>
            </w:r>
          </w:p>
        </w:tc>
        <w:tc>
          <w:tcPr>
            <w:tcW w:type="dxa" w:w="4320"/>
          </w:tcPr>
          <w:p>
            <w:r/>
            <w:r>
              <w:rPr>
                <w:b/>
              </w:rPr>
              <w:t>Ghi chú</w:t>
            </w:r>
          </w:p>
        </w:tc>
      </w:tr>
      <w:tr>
        <w:tc>
          <w:tcPr>
            <w:tcW w:type="dxa" w:w="4320"/>
          </w:tcPr>
          <w:p>
            <w:r>
              <w:t>Đẩy thông báo tức thời (WebSocket / push)</w:t>
            </w:r>
          </w:p>
        </w:tc>
        <w:tc>
          <w:tcPr>
            <w:tcW w:type="dxa" w:w="4320"/>
          </w:tcPr>
          <w:p>
            <w:r>
              <w:t xml:space="preserve">Hiện chỉ có API đọc thông báo (mục 14); frontend gọi lại </w:t>
            </w:r>
            <w:r>
              <w:rPr>
                <w:rFonts w:ascii="Consolas" w:hAnsi="Consolas"/>
                <w:color w:val="A31515"/>
              </w:rPr>
              <w:t>unread-count</w:t>
            </w:r>
            <w:r>
              <w:t xml:space="preserve"> định kỳ</w:t>
            </w:r>
          </w:p>
        </w:tc>
      </w:tr>
    </w:tbl>
    <w:p/>
    <w:p>
      <w:r>
        <w:t xml:space="preserve">Tiến độ từng phần xem ở </w:t>
      </w:r>
      <w:r>
        <w:t>TASKS.md</w:t>
      </w:r>
      <w:r>
        <w:t>.</w:t>
      </w:r>
    </w:p>
    <w:p>
      <w:pPr>
        <w:pStyle w:val="Heading1"/>
      </w:pPr>
      <w:r>
        <w:t>22. Bảng tra nhanh mọi endpoint</w:t>
      </w:r>
    </w:p>
    <w:p>
      <w:r>
        <w:t>Tổng cộng 129 endpoint. Chi tiết từng cái xem ở mục tương ứng.</w:t>
      </w:r>
    </w:p>
    <w:p>
      <w:r>
        <w:rPr>
          <w:b/>
        </w:rPr>
        <w:t>4. Đăng nhập và tài khoản của tôi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POST</w:t>
            </w:r>
          </w:p>
        </w:tc>
        <w:tc>
          <w:tcPr>
            <w:tcW w:type="dxa" w:w="2160"/>
          </w:tcPr>
          <w:p>
            <w:r>
              <w:rPr>
                <w:rFonts w:ascii="Consolas" w:hAnsi="Consolas"/>
                <w:color w:val="A31515"/>
              </w:rPr>
              <w:t>/api/auth/register</w:t>
            </w:r>
          </w:p>
        </w:tc>
        <w:tc>
          <w:tcPr>
            <w:tcW w:type="dxa" w:w="2160"/>
          </w:tcPr>
          <w:p>
            <w:r>
              <w:t>Đăng ký tài khoản khách hàng</w:t>
            </w:r>
          </w:p>
        </w:tc>
        <w:tc>
          <w:tcPr>
            <w:tcW w:type="dxa" w:w="2160"/>
          </w:tcPr>
          <w:p>
            <w:r>
              <w:t>Ai cũng gọi được, không cần đăng nhập</w:t>
            </w:r>
          </w:p>
        </w:tc>
      </w:tr>
      <w:tr>
        <w:tc>
          <w:tcPr>
            <w:tcW w:type="dxa" w:w="2160"/>
          </w:tcPr>
          <w:p>
            <w:r>
              <w:t>POST</w:t>
            </w:r>
          </w:p>
        </w:tc>
        <w:tc>
          <w:tcPr>
            <w:tcW w:type="dxa" w:w="2160"/>
          </w:tcPr>
          <w:p>
            <w:r>
              <w:rPr>
                <w:rFonts w:ascii="Consolas" w:hAnsi="Consolas"/>
                <w:color w:val="A31515"/>
              </w:rPr>
              <w:t>/api/auth/login</w:t>
            </w:r>
          </w:p>
        </w:tc>
        <w:tc>
          <w:tcPr>
            <w:tcW w:type="dxa" w:w="2160"/>
          </w:tcPr>
          <w:p>
            <w:r>
              <w:t>Đăng nhập</w:t>
            </w:r>
          </w:p>
        </w:tc>
        <w:tc>
          <w:tcPr>
            <w:tcW w:type="dxa" w:w="2160"/>
          </w:tcPr>
          <w:p>
            <w:r>
              <w:t>Ai cũng gọi được, không cần đăng nhập</w:t>
            </w:r>
          </w:p>
        </w:tc>
      </w:tr>
      <w:tr>
        <w:tc>
          <w:tcPr>
            <w:tcW w:type="dxa" w:w="2160"/>
          </w:tcPr>
          <w:p>
            <w:r>
              <w:t>POST</w:t>
            </w:r>
          </w:p>
        </w:tc>
        <w:tc>
          <w:tcPr>
            <w:tcW w:type="dxa" w:w="2160"/>
          </w:tcPr>
          <w:p>
            <w:r>
              <w:rPr>
                <w:rFonts w:ascii="Consolas" w:hAnsi="Consolas"/>
                <w:color w:val="A31515"/>
              </w:rPr>
              <w:t>/api/auth/google</w:t>
            </w:r>
          </w:p>
        </w:tc>
        <w:tc>
          <w:tcPr>
            <w:tcW w:type="dxa" w:w="2160"/>
          </w:tcPr>
          <w:p>
            <w:r>
              <w:t>Đăng nhập bằng Google</w:t>
            </w:r>
          </w:p>
        </w:tc>
        <w:tc>
          <w:tcPr>
            <w:tcW w:type="dxa" w:w="2160"/>
          </w:tcPr>
          <w:p>
            <w:r>
              <w:t>Ai cũng gọi được, không cần đăng nhập</w:t>
            </w:r>
          </w:p>
        </w:tc>
      </w:tr>
      <w:tr>
        <w:tc>
          <w:tcPr>
            <w:tcW w:type="dxa" w:w="2160"/>
          </w:tcPr>
          <w:p>
            <w:r>
              <w:t>POST</w:t>
            </w:r>
          </w:p>
        </w:tc>
        <w:tc>
          <w:tcPr>
            <w:tcW w:type="dxa" w:w="2160"/>
          </w:tcPr>
          <w:p>
            <w:r>
              <w:rPr>
                <w:rFonts w:ascii="Consolas" w:hAnsi="Consolas"/>
                <w:color w:val="A31515"/>
              </w:rPr>
              <w:t>/api/auth/refresh</w:t>
            </w:r>
          </w:p>
        </w:tc>
        <w:tc>
          <w:tcPr>
            <w:tcW w:type="dxa" w:w="2160"/>
          </w:tcPr>
          <w:p>
            <w:r>
              <w:t>Xin token mới</w:t>
            </w:r>
          </w:p>
        </w:tc>
        <w:tc>
          <w:tcPr>
            <w:tcW w:type="dxa" w:w="2160"/>
          </w:tcPr>
          <w:p>
            <w:r>
              <w:t xml:space="preserve">Ai cũng gọi được, không cần </w:t>
            </w:r>
            <w:r>
              <w:rPr>
                <w:rFonts w:ascii="Consolas" w:hAnsi="Consolas"/>
                <w:color w:val="A31515"/>
              </w:rPr>
              <w:t>accessToken</w:t>
            </w:r>
          </w:p>
        </w:tc>
      </w:tr>
      <w:tr>
        <w:tc>
          <w:tcPr>
            <w:tcW w:type="dxa" w:w="2160"/>
          </w:tcPr>
          <w:p>
            <w:r>
              <w:t>POST</w:t>
            </w:r>
          </w:p>
        </w:tc>
        <w:tc>
          <w:tcPr>
            <w:tcW w:type="dxa" w:w="2160"/>
          </w:tcPr>
          <w:p>
            <w:r>
              <w:rPr>
                <w:rFonts w:ascii="Consolas" w:hAnsi="Consolas"/>
                <w:color w:val="A31515"/>
              </w:rPr>
              <w:t>/api/auth/logout</w:t>
            </w:r>
          </w:p>
        </w:tc>
        <w:tc>
          <w:tcPr>
            <w:tcW w:type="dxa" w:w="2160"/>
          </w:tcPr>
          <w:p>
            <w:r>
              <w:t>Đăng xuất</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/api/auth/me</w:t>
            </w:r>
          </w:p>
        </w:tc>
        <w:tc>
          <w:tcPr>
            <w:tcW w:type="dxa" w:w="2160"/>
          </w:tcPr>
          <w:p>
            <w:r>
              <w:t>Xem hồ sơ của tôi</w:t>
            </w:r>
          </w:p>
        </w:tc>
        <w:tc>
          <w:tcPr>
            <w:tcW w:type="dxa" w:w="2160"/>
          </w:tcPr>
          <w:p>
            <w:r>
              <w:t>Mọi người đã đăng nhập</w:t>
            </w:r>
          </w:p>
        </w:tc>
      </w:tr>
      <w:tr>
        <w:tc>
          <w:tcPr>
            <w:tcW w:type="dxa" w:w="2160"/>
          </w:tcPr>
          <w:p>
            <w:r>
              <w:t>PUT</w:t>
            </w:r>
          </w:p>
        </w:tc>
        <w:tc>
          <w:tcPr>
            <w:tcW w:type="dxa" w:w="2160"/>
          </w:tcPr>
          <w:p>
            <w:r>
              <w:rPr>
                <w:rFonts w:ascii="Consolas" w:hAnsi="Consolas"/>
                <w:color w:val="A31515"/>
              </w:rPr>
              <w:t>/api/auth/me</w:t>
            </w:r>
          </w:p>
        </w:tc>
        <w:tc>
          <w:tcPr>
            <w:tcW w:type="dxa" w:w="2160"/>
          </w:tcPr>
          <w:p>
            <w:r>
              <w:t>Sửa hồ sơ của tôi</w:t>
            </w:r>
          </w:p>
        </w:tc>
        <w:tc>
          <w:tcPr>
            <w:tcW w:type="dxa" w:w="2160"/>
          </w:tcPr>
          <w:p>
            <w:r>
              <w:t>Mọi người đã đăng nhập</w:t>
            </w:r>
          </w:p>
        </w:tc>
      </w:tr>
      <w:tr>
        <w:tc>
          <w:tcPr>
            <w:tcW w:type="dxa" w:w="2160"/>
          </w:tcPr>
          <w:p>
            <w:r>
              <w:t>PUT</w:t>
            </w:r>
          </w:p>
        </w:tc>
        <w:tc>
          <w:tcPr>
            <w:tcW w:type="dxa" w:w="2160"/>
          </w:tcPr>
          <w:p>
            <w:r>
              <w:rPr>
                <w:rFonts w:ascii="Consolas" w:hAnsi="Consolas"/>
                <w:color w:val="A31515"/>
              </w:rPr>
              <w:t>/api/auth/change-password</w:t>
            </w:r>
          </w:p>
        </w:tc>
        <w:tc>
          <w:tcPr>
            <w:tcW w:type="dxa" w:w="2160"/>
          </w:tcPr>
          <w:p>
            <w:r>
              <w:t>Đổi mật khẩu</w:t>
            </w:r>
          </w:p>
        </w:tc>
        <w:tc>
          <w:tcPr>
            <w:tcW w:type="dxa" w:w="2160"/>
          </w:tcPr>
          <w:p>
            <w:r>
              <w:t>Mọi người đã đăng nhập</w:t>
            </w:r>
          </w:p>
        </w:tc>
      </w:tr>
      <w:tr>
        <w:tc>
          <w:tcPr>
            <w:tcW w:type="dxa" w:w="2160"/>
          </w:tcPr>
          <w:p>
            <w:r>
              <w:t>POST</w:t>
            </w:r>
          </w:p>
        </w:tc>
        <w:tc>
          <w:tcPr>
            <w:tcW w:type="dxa" w:w="2160"/>
          </w:tcPr>
          <w:p>
            <w:r>
              <w:rPr>
                <w:rFonts w:ascii="Consolas" w:hAnsi="Consolas"/>
                <w:color w:val="A31515"/>
              </w:rPr>
              <w:t>/api/auth/forgot-password</w:t>
            </w:r>
          </w:p>
        </w:tc>
        <w:tc>
          <w:tcPr>
            <w:tcW w:type="dxa" w:w="2160"/>
          </w:tcPr>
          <w:p>
            <w:r>
              <w:t>Quên mật khẩu: xin link đặt lại</w:t>
            </w:r>
          </w:p>
        </w:tc>
        <w:tc>
          <w:tcPr>
            <w:tcW w:type="dxa" w:w="2160"/>
          </w:tcPr>
          <w:p>
            <w:r>
              <w:t>Ai cũng gọi được, không cần đăng nhập</w:t>
            </w:r>
          </w:p>
        </w:tc>
      </w:tr>
      <w:tr>
        <w:tc>
          <w:tcPr>
            <w:tcW w:type="dxa" w:w="2160"/>
          </w:tcPr>
          <w:p>
            <w:r>
              <w:t>POST</w:t>
            </w:r>
          </w:p>
        </w:tc>
        <w:tc>
          <w:tcPr>
            <w:tcW w:type="dxa" w:w="2160"/>
          </w:tcPr>
          <w:p>
            <w:r>
              <w:rPr>
                <w:rFonts w:ascii="Consolas" w:hAnsi="Consolas"/>
                <w:color w:val="A31515"/>
              </w:rPr>
              <w:t>/api/auth/reset-password</w:t>
            </w:r>
          </w:p>
        </w:tc>
        <w:tc>
          <w:tcPr>
            <w:tcW w:type="dxa" w:w="2160"/>
          </w:tcPr>
          <w:p>
            <w:r>
              <w:t>Đặt mật khẩu mới bằng token trong link</w:t>
            </w:r>
          </w:p>
        </w:tc>
        <w:tc>
          <w:tcPr>
            <w:tcW w:type="dxa" w:w="2160"/>
          </w:tcPr>
          <w:p>
            <w:r>
              <w:t>Ai cũng gọi được, không cần đăng nhập</w:t>
            </w:r>
          </w:p>
        </w:tc>
      </w:tr>
    </w:tbl>
    <w:p/>
    <w:p>
      <w:r>
        <w:rPr>
          <w:b/>
        </w:rPr>
        <w:t>5. Quản lý người dùng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/api/users</w:t>
            </w:r>
          </w:p>
        </w:tc>
        <w:tc>
          <w:tcPr>
            <w:tcW w:type="dxa" w:w="2160"/>
          </w:tcPr>
          <w:p>
            <w:r>
              <w:t>Danh sách tài khoản</w:t>
            </w:r>
          </w:p>
        </w:tc>
        <w:tc>
          <w:tcPr>
            <w:tcW w:type="dxa" w:w="2160"/>
          </w:tcPr>
          <w:p>
            <w:r>
              <w:t>Admin</w:t>
            </w:r>
          </w:p>
        </w:tc>
      </w:tr>
      <w:tr>
        <w:tc>
          <w:tcPr>
            <w:tcW w:type="dxa" w:w="2160"/>
          </w:tcPr>
          <w:p>
            <w:r>
              <w:t>GET</w:t>
            </w:r>
          </w:p>
        </w:tc>
        <w:tc>
          <w:tcPr>
            <w:tcW w:type="dxa" w:w="2160"/>
          </w:tcPr>
          <w:p>
            <w:r>
              <w:rPr>
                <w:rFonts w:ascii="Consolas" w:hAnsi="Consolas"/>
                <w:color w:val="A31515"/>
              </w:rPr>
              <w:t>/api/users/{id}</w:t>
            </w:r>
          </w:p>
        </w:tc>
        <w:tc>
          <w:tcPr>
            <w:tcW w:type="dxa" w:w="2160"/>
          </w:tcPr>
          <w:p>
            <w:r>
              <w:t>Chi tiết một tài khoản</w:t>
            </w:r>
          </w:p>
        </w:tc>
        <w:tc>
          <w:tcPr>
            <w:tcW w:type="dxa" w:w="2160"/>
          </w:tcPr>
          <w:p>
            <w:r>
              <w:t>Admin</w:t>
            </w:r>
          </w:p>
        </w:tc>
      </w:tr>
      <w:tr>
        <w:tc>
          <w:tcPr>
            <w:tcW w:type="dxa" w:w="2160"/>
          </w:tcPr>
          <w:p>
            <w:r>
              <w:t>POST</w:t>
            </w:r>
          </w:p>
        </w:tc>
        <w:tc>
          <w:tcPr>
            <w:tcW w:type="dxa" w:w="2160"/>
          </w:tcPr>
          <w:p>
            <w:r>
              <w:rPr>
                <w:rFonts w:ascii="Consolas" w:hAnsi="Consolas"/>
                <w:color w:val="A31515"/>
              </w:rPr>
              <w:t>/api/users</w:t>
            </w:r>
          </w:p>
        </w:tc>
        <w:tc>
          <w:tcPr>
            <w:tcW w:type="dxa" w:w="2160"/>
          </w:tcPr>
          <w:p>
            <w:r>
              <w:t>Tạo tài khoản nhân sự</w:t>
            </w:r>
          </w:p>
        </w:tc>
        <w:tc>
          <w:tcPr>
            <w:tcW w:type="dxa" w:w="2160"/>
          </w:tcPr>
          <w:p>
            <w:r>
              <w:t>Admin</w:t>
            </w:r>
          </w:p>
        </w:tc>
      </w:tr>
      <w:tr>
        <w:tc>
          <w:tcPr>
            <w:tcW w:type="dxa" w:w="2160"/>
          </w:tcPr>
          <w:p>
            <w:r>
              <w:t>PUT</w:t>
            </w:r>
          </w:p>
        </w:tc>
        <w:tc>
          <w:tcPr>
            <w:tcW w:type="dxa" w:w="2160"/>
          </w:tcPr>
          <w:p>
            <w:r>
              <w:rPr>
                <w:rFonts w:ascii="Consolas" w:hAnsi="Consolas"/>
                <w:color w:val="A31515"/>
              </w:rPr>
              <w:t>/api/users/{id}</w:t>
            </w:r>
          </w:p>
        </w:tc>
        <w:tc>
          <w:tcPr>
            <w:tcW w:type="dxa" w:w="2160"/>
          </w:tcPr>
          <w:p>
            <w:r>
              <w:t>Sửa tài khoản</w:t>
            </w:r>
          </w:p>
        </w:tc>
        <w:tc>
          <w:tcPr>
            <w:tcW w:type="dxa" w:w="2160"/>
          </w:tcPr>
          <w:p>
            <w:r>
              <w:t>Admin</w:t>
            </w:r>
          </w:p>
        </w:tc>
      </w:tr>
      <w:tr>
        <w:tc>
          <w:tcPr>
            <w:tcW w:type="dxa" w:w="2160"/>
          </w:tcPr>
          <w:p>
            <w:r>
              <w:t>PATCH</w:t>
            </w:r>
          </w:p>
        </w:tc>
        <w:tc>
          <w:tcPr>
            <w:tcW w:type="dxa" w:w="2160"/>
          </w:tcPr>
          <w:p>
            <w:r>
              <w:rPr>
                <w:rFonts w:ascii="Consolas" w:hAnsi="Consolas"/>
                <w:color w:val="A31515"/>
              </w:rPr>
              <w:t>/api/users/{id}/active</w:t>
            </w:r>
          </w:p>
        </w:tc>
        <w:tc>
          <w:tcPr>
            <w:tcW w:type="dxa" w:w="2160"/>
          </w:tcPr>
          <w:p>
            <w:r>
              <w:t>Khóa hoặc mở tài khoản</w:t>
            </w:r>
          </w:p>
        </w:tc>
        <w:tc>
          <w:tcPr>
            <w:tcW w:type="dxa" w:w="2160"/>
          </w:tcPr>
          <w:p>
            <w:r>
              <w:t>Admin</w:t>
            </w:r>
          </w:p>
        </w:tc>
      </w:tr>
      <w:tr>
        <w:tc>
          <w:tcPr>
            <w:tcW w:type="dxa" w:w="2160"/>
          </w:tcPr>
          <w:p>
            <w:r>
              <w:t>PUT</w:t>
            </w:r>
          </w:p>
        </w:tc>
        <w:tc>
          <w:tcPr>
            <w:tcW w:type="dxa" w:w="2160"/>
          </w:tcPr>
          <w:p>
            <w:r>
              <w:rPr>
                <w:rFonts w:ascii="Consolas" w:hAnsi="Consolas"/>
                <w:color w:val="A31515"/>
              </w:rPr>
              <w:t>/api/users/{id}/password</w:t>
            </w:r>
          </w:p>
        </w:tc>
        <w:tc>
          <w:tcPr>
            <w:tcW w:type="dxa" w:w="2160"/>
          </w:tcPr>
          <w:p>
            <w:r>
              <w:t>Đặt lại mật khẩu cho người khác</w:t>
            </w:r>
          </w:p>
        </w:tc>
        <w:tc>
          <w:tcPr>
            <w:tcW w:type="dxa" w:w="2160"/>
          </w:tcPr>
          <w:p>
            <w:r>
              <w:t>Admin</w:t>
            </w:r>
          </w:p>
        </w:tc>
      </w:tr>
      <w:tr>
        <w:tc>
          <w:tcPr>
            <w:tcW w:type="dxa" w:w="2160"/>
          </w:tcPr>
          <w:p>
            <w:r>
              <w:t>GET</w:t>
            </w:r>
          </w:p>
        </w:tc>
        <w:tc>
          <w:tcPr>
            <w:tcW w:type="dxa" w:w="2160"/>
          </w:tcPr>
          <w:p>
            <w:r>
              <w:rPr>
                <w:rFonts w:ascii="Consolas" w:hAnsi="Consolas"/>
                <w:color w:val="A31515"/>
              </w:rPr>
              <w:t>/api/users/staff</w:t>
            </w:r>
          </w:p>
        </w:tc>
        <w:tc>
          <w:tcPr>
            <w:tcW w:type="dxa" w:w="2160"/>
          </w:tcPr>
          <w:p>
            <w:r>
              <w:t>Danh sách nhân sự cho dropdown</w:t>
            </w:r>
          </w:p>
        </w:tc>
        <w:tc>
          <w:tcPr>
            <w:tcW w:type="dxa" w:w="2160"/>
          </w:tcPr>
          <w:p>
            <w:r>
              <w:t>LogisticsManager, TransportSpecialist, FleetCoordinator, Admin</w:t>
            </w:r>
          </w:p>
        </w:tc>
      </w:tr>
    </w:tbl>
    <w:p/>
    <w:p>
      <w:r>
        <w:rPr>
          <w:b/>
        </w:rPr>
        <w:t>6. Ngựa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/api/horses</w:t>
            </w:r>
          </w:p>
        </w:tc>
        <w:tc>
          <w:tcPr>
            <w:tcW w:type="dxa" w:w="2160"/>
          </w:tcPr>
          <w:p>
            <w:r>
              <w:t>Danh sách ngựa</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/api/horses/{id}</w:t>
            </w:r>
          </w:p>
        </w:tc>
        <w:tc>
          <w:tcPr>
            <w:tcW w:type="dxa" w:w="2160"/>
          </w:tcPr>
          <w:p>
            <w:r>
              <w:t>Chi tiết một con ngựa</w:t>
            </w:r>
          </w:p>
        </w:tc>
        <w:tc>
          <w:tcPr>
            <w:tcW w:type="dxa" w:w="2160"/>
          </w:tcPr>
          <w:p>
            <w:r>
              <w:t>Chủ ngựa, hoặc nhân sự</w:t>
            </w:r>
          </w:p>
        </w:tc>
      </w:tr>
      <w:tr>
        <w:tc>
          <w:tcPr>
            <w:tcW w:type="dxa" w:w="2160"/>
          </w:tcPr>
          <w:p>
            <w:r>
              <w:t>POST</w:t>
            </w:r>
          </w:p>
        </w:tc>
        <w:tc>
          <w:tcPr>
            <w:tcW w:type="dxa" w:w="2160"/>
          </w:tcPr>
          <w:p>
            <w:r>
              <w:rPr>
                <w:rFonts w:ascii="Consolas" w:hAnsi="Consolas"/>
                <w:color w:val="A31515"/>
              </w:rPr>
              <w:t>/api/horses</w:t>
            </w:r>
          </w:p>
        </w:tc>
        <w:tc>
          <w:tcPr>
            <w:tcW w:type="dxa" w:w="2160"/>
          </w:tcPr>
          <w:p>
            <w:r>
              <w:t>Thêm ngựa</w:t>
            </w:r>
          </w:p>
        </w:tc>
        <w:tc>
          <w:tcPr>
            <w:tcW w:type="dxa" w:w="2160"/>
          </w:tcPr>
          <w:p>
            <w:r>
              <w:t>Customer</w:t>
            </w:r>
          </w:p>
        </w:tc>
      </w:tr>
      <w:tr>
        <w:tc>
          <w:tcPr>
            <w:tcW w:type="dxa" w:w="2160"/>
          </w:tcPr>
          <w:p>
            <w:r>
              <w:t>PUT</w:t>
            </w:r>
          </w:p>
        </w:tc>
        <w:tc>
          <w:tcPr>
            <w:tcW w:type="dxa" w:w="2160"/>
          </w:tcPr>
          <w:p>
            <w:r>
              <w:rPr>
                <w:rFonts w:ascii="Consolas" w:hAnsi="Consolas"/>
                <w:color w:val="A31515"/>
              </w:rPr>
              <w:t>/api/horses/{id}</w:t>
            </w:r>
          </w:p>
        </w:tc>
        <w:tc>
          <w:tcPr>
            <w:tcW w:type="dxa" w:w="2160"/>
          </w:tcPr>
          <w:p>
            <w:r>
              <w:t>Sửa ngựa</w:t>
            </w:r>
          </w:p>
        </w:tc>
        <w:tc>
          <w:tcPr>
            <w:tcW w:type="dxa" w:w="2160"/>
          </w:tcPr>
          <w:p>
            <w:r>
              <w:t>Chủ ngựa (Customer)</w:t>
            </w:r>
          </w:p>
        </w:tc>
      </w:tr>
      <w:tr>
        <w:tc>
          <w:tcPr>
            <w:tcW w:type="dxa" w:w="2160"/>
          </w:tcPr>
          <w:p>
            <w:r>
              <w:t>DELETE</w:t>
            </w:r>
          </w:p>
        </w:tc>
        <w:tc>
          <w:tcPr>
            <w:tcW w:type="dxa" w:w="2160"/>
          </w:tcPr>
          <w:p>
            <w:r>
              <w:rPr>
                <w:rFonts w:ascii="Consolas" w:hAnsi="Consolas"/>
                <w:color w:val="A31515"/>
              </w:rPr>
              <w:t>/api/horses/{id}</w:t>
            </w:r>
          </w:p>
        </w:tc>
        <w:tc>
          <w:tcPr>
            <w:tcW w:type="dxa" w:w="2160"/>
          </w:tcPr>
          <w:p>
            <w:r>
              <w:t>Xóa ngựa</w:t>
            </w:r>
          </w:p>
        </w:tc>
        <w:tc>
          <w:tcPr>
            <w:tcW w:type="dxa" w:w="2160"/>
          </w:tcPr>
          <w:p>
            <w:r>
              <w:t>Chủ ngựa (Customer)</w:t>
            </w:r>
          </w:p>
        </w:tc>
      </w:tr>
      <w:tr>
        <w:tc>
          <w:tcPr>
            <w:tcW w:type="dxa" w:w="2160"/>
          </w:tcPr>
          <w:p>
            <w:r>
              <w:t>GET</w:t>
            </w:r>
          </w:p>
        </w:tc>
        <w:tc>
          <w:tcPr>
            <w:tcW w:type="dxa" w:w="2160"/>
          </w:tcPr>
          <w:p>
            <w:r>
              <w:rPr>
                <w:rFonts w:ascii="Consolas" w:hAnsi="Consolas"/>
                <w:color w:val="A31515"/>
              </w:rPr>
              <w:t>/api/horses/{id}/documents</w:t>
            </w:r>
          </w:p>
        </w:tc>
        <w:tc>
          <w:tcPr>
            <w:tcW w:type="dxa" w:w="2160"/>
          </w:tcPr>
          <w:p>
            <w:r>
              <w:t>Danh sách hồ sơ thú y của ngựa</w:t>
            </w:r>
          </w:p>
        </w:tc>
        <w:tc>
          <w:tcPr>
            <w:tcW w:type="dxa" w:w="2160"/>
          </w:tcPr>
          <w:p>
            <w:r>
              <w:t>Chủ ngựa, hoặc nhân sự</w:t>
            </w:r>
          </w:p>
        </w:tc>
      </w:tr>
      <w:tr>
        <w:tc>
          <w:tcPr>
            <w:tcW w:type="dxa" w:w="2160"/>
          </w:tcPr>
          <w:p>
            <w:r>
              <w:t>POST</w:t>
            </w:r>
          </w:p>
        </w:tc>
        <w:tc>
          <w:tcPr>
            <w:tcW w:type="dxa" w:w="2160"/>
          </w:tcPr>
          <w:p>
            <w:r>
              <w:rPr>
                <w:rFonts w:ascii="Consolas" w:hAnsi="Consolas"/>
                <w:color w:val="A31515"/>
              </w:rPr>
              <w:t>/api/horses/{id}/documents</w:t>
            </w:r>
          </w:p>
        </w:tc>
        <w:tc>
          <w:tcPr>
            <w:tcW w:type="dxa" w:w="2160"/>
          </w:tcPr>
          <w:p>
            <w:r>
              <w:t>Thêm một hồ sơ thú y</w:t>
            </w:r>
          </w:p>
        </w:tc>
        <w:tc>
          <w:tcPr>
            <w:tcW w:type="dxa" w:w="2160"/>
          </w:tcPr>
          <w:p>
            <w:r>
              <w:t>Chủ ngựa (Customer)</w:t>
            </w:r>
          </w:p>
        </w:tc>
      </w:tr>
      <w:tr>
        <w:tc>
          <w:tcPr>
            <w:tcW w:type="dxa" w:w="2160"/>
          </w:tcPr>
          <w:p>
            <w:r>
              <w:t>DELETE</w:t>
            </w:r>
          </w:p>
        </w:tc>
        <w:tc>
          <w:tcPr>
            <w:tcW w:type="dxa" w:w="2160"/>
          </w:tcPr>
          <w:p>
            <w:r>
              <w:rPr>
                <w:rFonts w:ascii="Consolas" w:hAnsi="Consolas"/>
                <w:color w:val="A31515"/>
              </w:rPr>
              <w:t>/api/horses/{id}/documents/{documentId}</w:t>
            </w:r>
          </w:p>
        </w:tc>
        <w:tc>
          <w:tcPr>
            <w:tcW w:type="dxa" w:w="2160"/>
          </w:tcPr>
          <w:p>
            <w:r>
              <w:t>Xóa một hồ sơ thú y</w:t>
            </w:r>
          </w:p>
        </w:tc>
        <w:tc>
          <w:tcPr>
            <w:tcW w:type="dxa" w:w="2160"/>
          </w:tcPr>
          <w:p>
            <w:r>
              <w:t>Chủ ngựa (Customer)</w:t>
            </w:r>
          </w:p>
        </w:tc>
      </w:tr>
      <w:tr>
        <w:tc>
          <w:tcPr>
            <w:tcW w:type="dxa" w:w="2160"/>
          </w:tcPr>
          <w:p>
            <w:r>
              <w:t>GET</w:t>
            </w:r>
          </w:p>
        </w:tc>
        <w:tc>
          <w:tcPr>
            <w:tcW w:type="dxa" w:w="2160"/>
          </w:tcPr>
          <w:p>
            <w:r>
              <w:rPr>
                <w:rFonts w:ascii="Consolas" w:hAnsi="Consolas"/>
                <w:color w:val="A31515"/>
              </w:rPr>
              <w:t>/api/geo/search</w:t>
            </w:r>
          </w:p>
        </w:tc>
        <w:tc>
          <w:tcPr>
            <w:tcW w:type="dxa" w:w="2160"/>
          </w:tcPr>
          <w:p>
            <w:r>
              <w:t>Gợi ý địa chỉ khi gõ</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/api/geo/reverse</w:t>
            </w:r>
          </w:p>
        </w:tc>
        <w:tc>
          <w:tcPr>
            <w:tcW w:type="dxa" w:w="2160"/>
          </w:tcPr>
          <w:p>
            <w:r>
              <w:t>Tọa độ → địa chỉ + nước</w:t>
            </w:r>
          </w:p>
        </w:tc>
        <w:tc>
          <w:tcPr>
            <w:tcW w:type="dxa" w:w="2160"/>
          </w:tcPr>
          <w:p>
            <w:r>
              <w:t>Mọi người đã đăng nhập</w:t>
            </w:r>
          </w:p>
        </w:tc>
      </w:tr>
      <w:tr>
        <w:tc>
          <w:tcPr>
            <w:tcW w:type="dxa" w:w="2160"/>
          </w:tcPr>
          <w:p>
            <w:r>
              <w:t>POST</w:t>
            </w:r>
          </w:p>
        </w:tc>
        <w:tc>
          <w:tcPr>
            <w:tcW w:type="dxa" w:w="2160"/>
          </w:tcPr>
          <w:p>
            <w:r>
              <w:rPr>
                <w:rFonts w:ascii="Consolas" w:hAnsi="Consolas"/>
                <w:color w:val="A31515"/>
              </w:rPr>
              <w:t>/api/geo/route</w:t>
            </w:r>
          </w:p>
        </w:tc>
        <w:tc>
          <w:tcPr>
            <w:tcW w:type="dxa" w:w="2160"/>
          </w:tcPr>
          <w:p>
            <w:r>
              <w:t>Chỉ đường qua nhiều điểm: từng chặng, tổng, đường vẽ, các nước đi qua</w:t>
            </w:r>
          </w:p>
        </w:tc>
        <w:tc>
          <w:tcPr>
            <w:tcW w:type="dxa" w:w="2160"/>
          </w:tcPr>
          <w:p>
            <w:r>
              <w:t>Mọi người đã đăng nhập</w:t>
            </w:r>
          </w:p>
        </w:tc>
      </w:tr>
    </w:tbl>
    <w:p/>
    <w:p>
      <w:r>
        <w:rPr>
          <w:b/>
        </w:rPr>
        <w:t>7. Flow 1 – Đơn vận chuyển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POST</w:t>
            </w:r>
          </w:p>
        </w:tc>
        <w:tc>
          <w:tcPr>
            <w:tcW w:type="dxa" w:w="2160"/>
          </w:tcPr>
          <w:p>
            <w:r>
              <w:rPr>
                <w:rFonts w:ascii="Consolas" w:hAnsi="Consolas"/>
                <w:color w:val="A31515"/>
              </w:rPr>
              <w:t>/api/bookings/quote-preview</w:t>
            </w:r>
          </w:p>
        </w:tc>
        <w:tc>
          <w:tcPr>
            <w:tcW w:type="dxa" w:w="2160"/>
          </w:tcPr>
          <w:p>
            <w:r>
              <w:t>Xem giá trước khi gửi đơn</w:t>
            </w:r>
          </w:p>
        </w:tc>
        <w:tc>
          <w:tcPr>
            <w:tcW w:type="dxa" w:w="2160"/>
          </w:tcPr>
          <w:p>
            <w:r>
              <w:t>Mọi người đã đăng nhập</w:t>
            </w:r>
          </w:p>
        </w:tc>
      </w:tr>
      <w:tr>
        <w:tc>
          <w:tcPr>
            <w:tcW w:type="dxa" w:w="2160"/>
          </w:tcPr>
          <w:p>
            <w:r>
              <w:t>POST</w:t>
            </w:r>
          </w:p>
        </w:tc>
        <w:tc>
          <w:tcPr>
            <w:tcW w:type="dxa" w:w="2160"/>
          </w:tcPr>
          <w:p>
            <w:r>
              <w:rPr>
                <w:rFonts w:ascii="Consolas" w:hAnsi="Consolas"/>
                <w:color w:val="A31515"/>
              </w:rPr>
              <w:t>/api/bookings</w:t>
            </w:r>
          </w:p>
        </w:tc>
        <w:tc>
          <w:tcPr>
            <w:tcW w:type="dxa" w:w="2160"/>
          </w:tcPr>
          <w:p>
            <w:r>
              <w:t>Gửi đơn vận chuyển</w:t>
            </w:r>
          </w:p>
        </w:tc>
        <w:tc>
          <w:tcPr>
            <w:tcW w:type="dxa" w:w="2160"/>
          </w:tcPr>
          <w:p>
            <w:r>
              <w:t>Customer</w:t>
            </w:r>
          </w:p>
        </w:tc>
      </w:tr>
      <w:tr>
        <w:tc>
          <w:tcPr>
            <w:tcW w:type="dxa" w:w="2160"/>
          </w:tcPr>
          <w:p>
            <w:r>
              <w:t>GET</w:t>
            </w:r>
          </w:p>
        </w:tc>
        <w:tc>
          <w:tcPr>
            <w:tcW w:type="dxa" w:w="2160"/>
          </w:tcPr>
          <w:p>
            <w:r>
              <w:rPr>
                <w:rFonts w:ascii="Consolas" w:hAnsi="Consolas"/>
                <w:color w:val="A31515"/>
              </w:rPr>
              <w:t>/api/bookings</w:t>
            </w:r>
          </w:p>
        </w:tc>
        <w:tc>
          <w:tcPr>
            <w:tcW w:type="dxa" w:w="2160"/>
          </w:tcPr>
          <w:p>
            <w:r>
              <w:t>Danh sách đơn</w:t>
            </w:r>
          </w:p>
        </w:tc>
        <w:tc>
          <w:tcPr>
            <w:tcW w:type="dxa" w:w="2160"/>
          </w:tcPr>
          <w:p>
            <w:r>
              <w:t>Customer, LogisticsManager, TransportSpecialist, FleetCoordinator, Admin</w:t>
            </w:r>
          </w:p>
        </w:tc>
      </w:tr>
      <w:tr>
        <w:tc>
          <w:tcPr>
            <w:tcW w:type="dxa" w:w="2160"/>
          </w:tcPr>
          <w:p>
            <w:r>
              <w:t>GET</w:t>
            </w:r>
          </w:p>
        </w:tc>
        <w:tc>
          <w:tcPr>
            <w:tcW w:type="dxa" w:w="2160"/>
          </w:tcPr>
          <w:p>
            <w:r>
              <w:rPr>
                <w:rFonts w:ascii="Consolas" w:hAnsi="Consolas"/>
                <w:color w:val="A31515"/>
              </w:rPr>
              <w:t>/api/bookings/{id}</w:t>
            </w:r>
          </w:p>
        </w:tc>
        <w:tc>
          <w:tcPr>
            <w:tcW w:type="dxa" w:w="2160"/>
          </w:tcPr>
          <w:p>
            <w:r>
              <w:t>Chi tiết đơn</w:t>
            </w:r>
          </w:p>
        </w:tc>
        <w:tc>
          <w:tcPr>
            <w:tcW w:type="dxa" w:w="2160"/>
          </w:tcPr>
          <w:p>
            <w:r>
              <w:t>Như danh sách đơn</w:t>
            </w:r>
          </w:p>
        </w:tc>
      </w:tr>
      <w:tr>
        <w:tc>
          <w:tcPr>
            <w:tcW w:type="dxa" w:w="2160"/>
          </w:tcPr>
          <w:p>
            <w:r>
              <w:t>POST</w:t>
            </w:r>
          </w:p>
        </w:tc>
        <w:tc>
          <w:tcPr>
            <w:tcW w:type="dxa" w:w="2160"/>
          </w:tcPr>
          <w:p>
            <w:r>
              <w:rPr>
                <w:rFonts w:ascii="Consolas" w:hAnsi="Consolas"/>
                <w:color w:val="A31515"/>
              </w:rPr>
              <w:t>/api/bookings/{id}/cancel</w:t>
            </w:r>
          </w:p>
        </w:tc>
        <w:tc>
          <w:tcPr>
            <w:tcW w:type="dxa" w:w="2160"/>
          </w:tcPr>
          <w:p>
            <w:r>
              <w:t>Khách hủy đơn</w:t>
            </w:r>
          </w:p>
        </w:tc>
        <w:tc>
          <w:tcPr>
            <w:tcW w:type="dxa" w:w="2160"/>
          </w:tcPr>
          <w:p>
            <w:r>
              <w:t>Customer (chủ đơn)</w:t>
            </w:r>
          </w:p>
        </w:tc>
      </w:tr>
      <w:tr>
        <w:tc>
          <w:tcPr>
            <w:tcW w:type="dxa" w:w="2160"/>
          </w:tcPr>
          <w:p>
            <w:r>
              <w:t>POST</w:t>
            </w:r>
          </w:p>
        </w:tc>
        <w:tc>
          <w:tcPr>
            <w:tcW w:type="dxa" w:w="2160"/>
          </w:tcPr>
          <w:p>
            <w:r>
              <w:rPr>
                <w:rFonts w:ascii="Consolas" w:hAnsi="Consolas"/>
                <w:color w:val="A31515"/>
              </w:rPr>
              <w:t>/api/bookings/{id}/accept-quote</w:t>
            </w:r>
          </w:p>
        </w:tc>
        <w:tc>
          <w:tcPr>
            <w:tcW w:type="dxa" w:w="2160"/>
          </w:tcPr>
          <w:p>
            <w:r>
              <w:t xml:space="preserve">Khách chấp nhận báo giá chốt + hợp đồng (→ </w:t>
            </w:r>
            <w:r>
              <w:rPr>
                <w:rFonts w:ascii="Consolas" w:hAnsi="Consolas"/>
                <w:color w:val="A31515"/>
              </w:rPr>
              <w:t>AwaitingDeposit</w:t>
            </w:r>
            <w:r>
              <w:t>)</w:t>
            </w:r>
          </w:p>
        </w:tc>
        <w:tc>
          <w:tcPr>
            <w:tcW w:type="dxa" w:w="2160"/>
          </w:tcPr>
          <w:p>
            <w:r>
              <w:t>Customer (chủ đơn)</w:t>
            </w:r>
          </w:p>
        </w:tc>
      </w:tr>
      <w:tr>
        <w:tc>
          <w:tcPr>
            <w:tcW w:type="dxa" w:w="2160"/>
          </w:tcPr>
          <w:p>
            <w:r>
              <w:t>GET</w:t>
            </w:r>
          </w:p>
        </w:tc>
        <w:tc>
          <w:tcPr>
            <w:tcW w:type="dxa" w:w="2160"/>
          </w:tcPr>
          <w:p>
            <w:r>
              <w:rPr>
                <w:rFonts w:ascii="Consolas" w:hAnsi="Consolas"/>
                <w:color w:val="A31515"/>
              </w:rPr>
              <w:t>/api/bookings/{id}/contract</w:t>
            </w:r>
          </w:p>
        </w:tc>
        <w:tc>
          <w:tcPr>
            <w:tcW w:type="dxa" w:w="2160"/>
          </w:tcPr>
          <w:p>
            <w:r>
              <w:t>Hợp đồng hiện hành của đơn + link tải PDF</w:t>
            </w:r>
          </w:p>
        </w:tc>
        <w:tc>
          <w:tcPr>
            <w:tcW w:type="dxa" w:w="2160"/>
          </w:tcPr>
          <w:p>
            <w:r>
              <w:t>Customer (chủ đơn); nhân sự xem được đơn</w:t>
            </w:r>
          </w:p>
        </w:tc>
      </w:tr>
      <w:tr>
        <w:tc>
          <w:tcPr>
            <w:tcW w:type="dxa" w:w="2160"/>
          </w:tcPr>
          <w:p>
            <w:r>
              <w:t>GET</w:t>
            </w:r>
          </w:p>
        </w:tc>
        <w:tc>
          <w:tcPr>
            <w:tcW w:type="dxa" w:w="2160"/>
          </w:tcPr>
          <w:p>
            <w:r>
              <w:rPr>
                <w:rFonts w:ascii="Consolas" w:hAnsi="Consolas"/>
                <w:color w:val="A31515"/>
              </w:rPr>
              <w:t>/api/bookings/{id}/contracts</w:t>
            </w:r>
          </w:p>
        </w:tc>
        <w:tc>
          <w:tcPr>
            <w:tcW w:type="dxa" w:w="2160"/>
          </w:tcPr>
          <w:p>
            <w:r>
              <w:t>Lịch sử các phiên bản hợp đồng</w:t>
            </w:r>
          </w:p>
        </w:tc>
        <w:tc>
          <w:tcPr>
            <w:tcW w:type="dxa" w:w="2160"/>
          </w:tcPr>
          <w:p>
            <w:r>
              <w:t>Như trên</w:t>
            </w:r>
          </w:p>
        </w:tc>
      </w:tr>
      <w:tr>
        <w:tc>
          <w:tcPr>
            <w:tcW w:type="dxa" w:w="2160"/>
          </w:tcPr>
          <w:p>
            <w:r>
              <w:t>GET</w:t>
            </w:r>
          </w:p>
        </w:tc>
        <w:tc>
          <w:tcPr>
            <w:tcW w:type="dxa" w:w="2160"/>
          </w:tcPr>
          <w:p>
            <w:r>
              <w:rPr>
                <w:rFonts w:ascii="Consolas" w:hAnsi="Consolas"/>
                <w:color w:val="A31515"/>
              </w:rPr>
              <w:t>/api/contracts/{contractId}/file</w:t>
            </w:r>
          </w:p>
        </w:tc>
        <w:tc>
          <w:tcPr>
            <w:tcW w:type="dxa" w:w="2160"/>
          </w:tcPr>
          <w:p>
            <w:r>
              <w:t>Tải PDF (302 tới link có hạn)</w:t>
            </w:r>
          </w:p>
        </w:tc>
        <w:tc>
          <w:tcPr>
            <w:tcW w:type="dxa" w:w="2160"/>
          </w:tcPr>
          <w:p>
            <w:r>
              <w:t>Như trên</w:t>
            </w:r>
          </w:p>
        </w:tc>
      </w:tr>
      <w:tr>
        <w:tc>
          <w:tcPr>
            <w:tcW w:type="dxa" w:w="2160"/>
          </w:tcPr>
          <w:p>
            <w:r>
              <w:t>POST</w:t>
            </w:r>
          </w:p>
        </w:tc>
        <w:tc>
          <w:tcPr>
            <w:tcW w:type="dxa" w:w="2160"/>
          </w:tcPr>
          <w:p>
            <w:r>
              <w:rPr>
                <w:rFonts w:ascii="Consolas" w:hAnsi="Consolas"/>
                <w:color w:val="A31515"/>
              </w:rPr>
              <w:t>/api/contracts/{contractId}/accept</w:t>
            </w:r>
          </w:p>
        </w:tc>
        <w:tc>
          <w:tcPr>
            <w:tcW w:type="dxa" w:w="2160"/>
          </w:tcPr>
          <w:p>
            <w:r>
              <w:t>Khách chấp nhận bản hợp đồng sửa đổi</w:t>
            </w:r>
          </w:p>
        </w:tc>
        <w:tc>
          <w:tcPr>
            <w:tcW w:type="dxa" w:w="2160"/>
          </w:tcPr>
          <w:p>
            <w:r>
              <w:t>Customer (chủ đơn)</w:t>
            </w:r>
          </w:p>
        </w:tc>
      </w:tr>
      <w:tr>
        <w:tc>
          <w:tcPr>
            <w:tcW w:type="dxa" w:w="2160"/>
          </w:tcPr>
          <w:p>
            <w:r>
              <w:t>GET</w:t>
            </w:r>
          </w:p>
        </w:tc>
        <w:tc>
          <w:tcPr>
            <w:tcW w:type="dxa" w:w="2160"/>
          </w:tcPr>
          <w:p>
            <w:r>
              <w:rPr>
                <w:rFonts w:ascii="Consolas" w:hAnsi="Consolas"/>
                <w:color w:val="A31515"/>
              </w:rPr>
              <w:t>/api/trips/{id}/air-waybill</w:t>
            </w:r>
          </w:p>
        </w:tc>
        <w:tc>
          <w:tcPr>
            <w:tcW w:type="dxa" w:w="2160"/>
          </w:tcPr>
          <w:p>
            <w:r>
              <w:t>Vận đơn hàng không của chuyến</w:t>
            </w:r>
          </w:p>
        </w:tc>
        <w:tc>
          <w:tcPr>
            <w:tcW w:type="dxa" w:w="2160"/>
          </w:tcPr>
          <w:p>
            <w:r>
              <w:t>Nhân sự (trừ tài xế); khách có ngựa trên chuyến</w:t>
            </w:r>
          </w:p>
        </w:tc>
      </w:tr>
      <w:tr>
        <w:tc>
          <w:tcPr>
            <w:tcW w:type="dxa" w:w="2160"/>
          </w:tcPr>
          <w:p>
            <w:r>
              <w:t>PUT</w:t>
            </w:r>
          </w:p>
        </w:tc>
        <w:tc>
          <w:tcPr>
            <w:tcW w:type="dxa" w:w="2160"/>
          </w:tcPr>
          <w:p>
            <w:r>
              <w:rPr>
                <w:rFonts w:ascii="Consolas" w:hAnsi="Consolas"/>
                <w:color w:val="A31515"/>
              </w:rPr>
              <w:t>/api/trips/{id}/air-waybill</w:t>
            </w:r>
          </w:p>
        </w:tc>
        <w:tc>
          <w:tcPr>
            <w:tcW w:type="dxa" w:w="2160"/>
          </w:tcPr>
          <w:p>
            <w:r>
              <w:t>Nhập số / file vận đơn hàng không</w:t>
            </w:r>
          </w:p>
        </w:tc>
        <w:tc>
          <w:tcPr>
            <w:tcW w:type="dxa" w:w="2160"/>
          </w:tcPr>
          <w:p>
            <w:r>
              <w:t>FleetCoordinator, Admin</w:t>
            </w:r>
          </w:p>
        </w:tc>
      </w:tr>
      <w:tr>
        <w:tc>
          <w:tcPr>
            <w:tcW w:type="dxa" w:w="2160"/>
          </w:tcPr>
          <w:p>
            <w:r>
              <w:t>POST</w:t>
            </w:r>
          </w:p>
        </w:tc>
        <w:tc>
          <w:tcPr>
            <w:tcW w:type="dxa" w:w="2160"/>
          </w:tcPr>
          <w:p>
            <w:r>
              <w:rPr>
                <w:rFonts w:ascii="Consolas" w:hAnsi="Consolas"/>
                <w:color w:val="A31515"/>
              </w:rPr>
              <w:t>/api/bookings/{id}/decline-quote</w:t>
            </w:r>
          </w:p>
        </w:tc>
        <w:tc>
          <w:tcPr>
            <w:tcW w:type="dxa" w:w="2160"/>
          </w:tcPr>
          <w:p>
            <w:r>
              <w:t xml:space="preserve">Khách từ chối báo giá chốt (→ </w:t>
            </w:r>
            <w:r>
              <w:rPr>
                <w:rFonts w:ascii="Consolas" w:hAnsi="Consolas"/>
                <w:color w:val="A31515"/>
              </w:rPr>
              <w:t>Cancelled</w:t>
            </w:r>
            <w:r>
              <w:t>)</w:t>
            </w:r>
          </w:p>
        </w:tc>
        <w:tc>
          <w:tcPr>
            <w:tcW w:type="dxa" w:w="2160"/>
          </w:tcPr>
          <w:p>
            <w:r>
              <w:t>Customer (chủ đơn)</w:t>
            </w:r>
          </w:p>
        </w:tc>
      </w:tr>
      <w:tr>
        <w:tc>
          <w:tcPr>
            <w:tcW w:type="dxa" w:w="2160"/>
          </w:tcPr>
          <w:p>
            <w:r>
              <w:t>PUT</w:t>
            </w:r>
          </w:p>
        </w:tc>
        <w:tc>
          <w:tcPr>
            <w:tcW w:type="dxa" w:w="2160"/>
          </w:tcPr>
          <w:p>
            <w:r>
              <w:rPr>
                <w:rFonts w:ascii="Consolas" w:hAnsi="Consolas"/>
                <w:color w:val="A31515"/>
              </w:rPr>
              <w:t>/api/bookings/{id}/locations</w:t>
            </w:r>
          </w:p>
        </w:tc>
        <w:tc>
          <w:tcPr>
            <w:tcW w:type="dxa" w:w="2160"/>
          </w:tcPr>
          <w:p>
            <w:r>
              <w:t>Khách đổi điểm đón / trả trước khi trả tiền (lập tuyến + báo giá lại)</w:t>
            </w:r>
          </w:p>
        </w:tc>
        <w:tc>
          <w:tcPr>
            <w:tcW w:type="dxa" w:w="2160"/>
          </w:tcPr>
          <w:p>
            <w:r>
              <w:t>Customer (chủ đơn)</w:t>
            </w:r>
          </w:p>
        </w:tc>
      </w:tr>
      <w:tr>
        <w:tc>
          <w:tcPr>
            <w:tcW w:type="dxa" w:w="2160"/>
          </w:tcPr>
          <w:p>
            <w:r>
              <w:t>POST</w:t>
            </w:r>
          </w:p>
        </w:tc>
        <w:tc>
          <w:tcPr>
            <w:tcW w:type="dxa" w:w="2160"/>
          </w:tcPr>
          <w:p>
            <w:r>
              <w:rPr>
                <w:rFonts w:ascii="Consolas" w:hAnsi="Consolas"/>
                <w:color w:val="A31515"/>
              </w:rPr>
              <w:t>/api/bookings/{id}/cancel-route-change</w:t>
            </w:r>
          </w:p>
        </w:tc>
        <w:tc>
          <w:tcPr>
            <w:tcW w:type="dxa" w:w="2160"/>
          </w:tcPr>
          <w:p>
            <w:r>
              <w:t>Khách hủy vì công ty đổi tuyến, hoàn 100%</w:t>
            </w:r>
          </w:p>
        </w:tc>
        <w:tc>
          <w:tcPr>
            <w:tcW w:type="dxa" w:w="2160"/>
          </w:tcPr>
          <w:p>
            <w:r>
              <w:t>Customer (chủ đơn)</w:t>
            </w:r>
          </w:p>
        </w:tc>
      </w:tr>
      <w:tr>
        <w:tc>
          <w:tcPr>
            <w:tcW w:type="dxa" w:w="2160"/>
          </w:tcPr>
          <w:p>
            <w:r>
              <w:t>PUT</w:t>
            </w:r>
          </w:p>
        </w:tc>
        <w:tc>
          <w:tcPr>
            <w:tcW w:type="dxa" w:w="2160"/>
          </w:tcPr>
          <w:p>
            <w:r>
              <w:rPr>
                <w:rFonts w:ascii="Consolas" w:hAnsi="Consolas"/>
                <w:color w:val="A31515"/>
              </w:rPr>
              <w:t>/api/bookings/{id}/recipient</w:t>
            </w:r>
          </w:p>
        </w:tc>
        <w:tc>
          <w:tcPr>
            <w:tcW w:type="dxa" w:w="2160"/>
          </w:tcPr>
          <w:p>
            <w:r>
              <w:t>Khách sửa người nhận ngựa</w:t>
            </w:r>
          </w:p>
        </w:tc>
        <w:tc>
          <w:tcPr>
            <w:tcW w:type="dxa" w:w="2160"/>
          </w:tcPr>
          <w:p>
            <w:r>
              <w:t>Customer (chủ đơn)</w:t>
            </w:r>
          </w:p>
        </w:tc>
      </w:tr>
      <w:tr>
        <w:tc>
          <w:tcPr>
            <w:tcW w:type="dxa" w:w="2160"/>
          </w:tcPr>
          <w:p>
            <w:r>
              <w:t>POST</w:t>
            </w:r>
          </w:p>
        </w:tc>
        <w:tc>
          <w:tcPr>
            <w:tcW w:type="dxa" w:w="2160"/>
          </w:tcPr>
          <w:p>
            <w:r>
              <w:rPr>
                <w:rFonts w:ascii="Consolas" w:hAnsi="Consolas"/>
                <w:color w:val="A31515"/>
              </w:rPr>
              <w:t>/api/bookings/{id}/confirm-recipient</w:t>
            </w:r>
          </w:p>
        </w:tc>
        <w:tc>
          <w:tcPr>
            <w:tcW w:type="dxa" w:w="2160"/>
          </w:tcPr>
          <w:p>
            <w:r>
              <w:t>Khách xác nhận người nhận sẽ có mặt</w:t>
            </w:r>
          </w:p>
        </w:tc>
        <w:tc>
          <w:tcPr>
            <w:tcW w:type="dxa" w:w="2160"/>
          </w:tcPr>
          <w:p>
            <w:r>
              <w:t>Customer (chủ đơn)</w:t>
            </w:r>
          </w:p>
        </w:tc>
      </w:tr>
      <w:tr>
        <w:tc>
          <w:tcPr>
            <w:tcW w:type="dxa" w:w="2160"/>
          </w:tcPr>
          <w:p>
            <w:r>
              <w:t>POST</w:t>
            </w:r>
          </w:p>
        </w:tc>
        <w:tc>
          <w:tcPr>
            <w:tcW w:type="dxa" w:w="2160"/>
          </w:tcPr>
          <w:p>
            <w:r>
              <w:rPr>
                <w:rFonts w:ascii="Consolas" w:hAnsi="Consolas"/>
                <w:color w:val="A31515"/>
              </w:rPr>
              <w:t>/api/bookings/{id}/approve-alternate-recipient</w:t>
            </w:r>
          </w:p>
        </w:tc>
        <w:tc>
          <w:tcPr>
            <w:tcW w:type="dxa" w:w="2160"/>
          </w:tcPr>
          <w:p>
            <w:r>
              <w:t>Khách cho người khác nhận thay</w:t>
            </w:r>
          </w:p>
        </w:tc>
        <w:tc>
          <w:tcPr>
            <w:tcW w:type="dxa" w:w="2160"/>
          </w:tcPr>
          <w:p>
            <w:r>
              <w:t>Customer (chủ đơn)</w:t>
            </w:r>
          </w:p>
        </w:tc>
      </w:tr>
      <w:tr>
        <w:tc>
          <w:tcPr>
            <w:tcW w:type="dxa" w:w="2160"/>
          </w:tcPr>
          <w:p>
            <w:r>
              <w:t>GET</w:t>
            </w:r>
          </w:p>
        </w:tc>
        <w:tc>
          <w:tcPr>
            <w:tcW w:type="dxa" w:w="2160"/>
          </w:tcPr>
          <w:p>
            <w:r>
              <w:rPr>
                <w:rFonts w:ascii="Consolas" w:hAnsi="Consolas"/>
                <w:color w:val="A31515"/>
              </w:rPr>
              <w:t>/api/trips/{id}/recipients</w:t>
            </w:r>
          </w:p>
        </w:tc>
        <w:tc>
          <w:tcPr>
            <w:tcW w:type="dxa" w:w="2160"/>
          </w:tcPr>
          <w:p>
            <w:r>
              <w:t>Người nhận của từng đơn trên chuyến</w:t>
            </w:r>
          </w:p>
        </w:tc>
        <w:tc>
          <w:tcPr>
            <w:tcW w:type="dxa" w:w="2160"/>
          </w:tcPr>
          <w:p>
            <w:r>
              <w:t>Nhân sự; tài xế của chuyến</w:t>
            </w:r>
          </w:p>
        </w:tc>
      </w:tr>
      <w:tr>
        <w:tc>
          <w:tcPr>
            <w:tcW w:type="dxa" w:w="2160"/>
          </w:tcPr>
          <w:p>
            <w:r>
              <w:t>POST</w:t>
            </w:r>
          </w:p>
        </w:tc>
        <w:tc>
          <w:tcPr>
            <w:tcW w:type="dxa" w:w="2160"/>
          </w:tcPr>
          <w:p>
            <w:r>
              <w:rPr>
                <w:rFonts w:ascii="Consolas" w:hAnsi="Consolas"/>
                <w:color w:val="A31515"/>
              </w:rPr>
              <w:t>/api/bookings/{id}/approve</w:t>
            </w:r>
          </w:p>
        </w:tc>
        <w:tc>
          <w:tcPr>
            <w:tcW w:type="dxa" w:w="2160"/>
          </w:tcPr>
          <w:p>
            <w:r>
              <w:t xml:space="preserve">Duyệt sơ bộ đơn (→ </w:t>
            </w:r>
            <w:r>
              <w:rPr>
                <w:rFonts w:ascii="Consolas" w:hAnsi="Consolas"/>
                <w:color w:val="A31515"/>
              </w:rPr>
              <w:t>PreApproved</w:t>
            </w:r>
            <w:r>
              <w:t>)</w:t>
            </w:r>
          </w:p>
        </w:tc>
        <w:tc>
          <w:tcPr>
            <w:tcW w:type="dxa" w:w="2160"/>
          </w:tcPr>
          <w:p>
            <w:r>
              <w:t>LogisticsManager, Admin</w:t>
            </w:r>
          </w:p>
        </w:tc>
      </w:tr>
      <w:tr>
        <w:tc>
          <w:tcPr>
            <w:tcW w:type="dxa" w:w="2160"/>
          </w:tcPr>
          <w:p>
            <w:r>
              <w:t>PUT</w:t>
            </w:r>
          </w:p>
        </w:tc>
        <w:tc>
          <w:tcPr>
            <w:tcW w:type="dxa" w:w="2160"/>
          </w:tcPr>
          <w:p>
            <w:r>
              <w:rPr>
                <w:rFonts w:ascii="Consolas" w:hAnsi="Consolas"/>
                <w:color w:val="A31515"/>
              </w:rPr>
              <w:t>/api/bookings/{id}/horse-values</w:t>
            </w:r>
          </w:p>
        </w:tc>
        <w:tc>
          <w:tcPr>
            <w:tcW w:type="dxa" w:w="2160"/>
          </w:tcPr>
          <w:p>
            <w:r>
              <w:t>Chốt giá trị thỏa thuận từng con trước khi báo giá</w:t>
            </w:r>
          </w:p>
        </w:tc>
        <w:tc>
          <w:tcPr>
            <w:tcW w:type="dxa" w:w="2160"/>
          </w:tcPr>
          <w:p>
            <w:r>
              <w:t>LogisticsManager, Admin</w:t>
            </w:r>
          </w:p>
        </w:tc>
      </w:tr>
      <w:tr>
        <w:tc>
          <w:tcPr>
            <w:tcW w:type="dxa" w:w="2160"/>
          </w:tcPr>
          <w:p>
            <w:r>
              <w:t>POST</w:t>
            </w:r>
          </w:p>
        </w:tc>
        <w:tc>
          <w:tcPr>
            <w:tcW w:type="dxa" w:w="2160"/>
          </w:tcPr>
          <w:p>
            <w:r>
              <w:rPr>
                <w:rFonts w:ascii="Consolas" w:hAnsi="Consolas"/>
                <w:color w:val="A31515"/>
              </w:rPr>
              <w:t>/api/bookings/{id}/reject</w:t>
            </w:r>
          </w:p>
        </w:tc>
        <w:tc>
          <w:tcPr>
            <w:tcW w:type="dxa" w:w="2160"/>
          </w:tcPr>
          <w:p>
            <w:r>
              <w:t>Từ chối đơn (trước khi gửi báo giá)</w:t>
            </w:r>
          </w:p>
        </w:tc>
        <w:tc>
          <w:tcPr>
            <w:tcW w:type="dxa" w:w="2160"/>
          </w:tcPr>
          <w:p>
            <w:r>
              <w:t>LogisticsManager, Admin</w:t>
            </w:r>
          </w:p>
        </w:tc>
      </w:tr>
      <w:tr>
        <w:tc>
          <w:tcPr>
            <w:tcW w:type="dxa" w:w="2160"/>
          </w:tcPr>
          <w:p>
            <w:r>
              <w:t>GET</w:t>
            </w:r>
          </w:p>
        </w:tc>
        <w:tc>
          <w:tcPr>
            <w:tcW w:type="dxa" w:w="2160"/>
          </w:tcPr>
          <w:p>
            <w:r>
              <w:rPr>
                <w:rFonts w:ascii="Consolas" w:hAnsi="Consolas"/>
                <w:color w:val="A31515"/>
              </w:rPr>
              <w:t>/api/bookings/{bookingId}/route-plans</w:t>
            </w:r>
          </w:p>
        </w:tc>
        <w:tc>
          <w:tcPr>
            <w:tcW w:type="dxa" w:w="2160"/>
          </w:tcPr>
          <w:p>
            <w:r>
              <w:t>Các phiên bản tuyến dự kiến của đơn</w:t>
            </w:r>
          </w:p>
        </w:tc>
        <w:tc>
          <w:tcPr>
            <w:tcW w:type="dxa" w:w="2160"/>
          </w:tcPr>
          <w:p>
            <w:r>
              <w:t>Nhân sự; khách (chỉ tuyến đã duyệt)</w:t>
            </w:r>
          </w:p>
        </w:tc>
      </w:tr>
      <w:tr>
        <w:tc>
          <w:tcPr>
            <w:tcW w:type="dxa" w:w="2160"/>
          </w:tcPr>
          <w:p>
            <w:r>
              <w:t>GET</w:t>
            </w:r>
          </w:p>
        </w:tc>
        <w:tc>
          <w:tcPr>
            <w:tcW w:type="dxa" w:w="2160"/>
          </w:tcPr>
          <w:p>
            <w:r>
              <w:rPr>
                <w:rFonts w:ascii="Consolas" w:hAnsi="Consolas"/>
                <w:color w:val="A31515"/>
              </w:rPr>
              <w:t>/api/route-plans/{id}</w:t>
            </w:r>
          </w:p>
        </w:tc>
        <w:tc>
          <w:tcPr>
            <w:tcW w:type="dxa" w:w="2160"/>
          </w:tcPr>
          <w:p>
            <w:r>
              <w:t>Chi tiết một tuyến</w:t>
            </w:r>
          </w:p>
        </w:tc>
        <w:tc>
          <w:tcPr>
            <w:tcW w:type="dxa" w:w="2160"/>
          </w:tcPr>
          <w:p>
            <w:r>
              <w:t>Nhân sự; khách (chỉ tuyến đã duyệt)</w:t>
            </w:r>
          </w:p>
        </w:tc>
      </w:tr>
      <w:tr>
        <w:tc>
          <w:tcPr>
            <w:tcW w:type="dxa" w:w="2160"/>
          </w:tcPr>
          <w:p>
            <w:r>
              <w:t>POST</w:t>
            </w:r>
          </w:p>
        </w:tc>
        <w:tc>
          <w:tcPr>
            <w:tcW w:type="dxa" w:w="2160"/>
          </w:tcPr>
          <w:p>
            <w:r>
              <w:rPr>
                <w:rFonts w:ascii="Consolas" w:hAnsi="Consolas"/>
                <w:color w:val="A31515"/>
              </w:rPr>
              <w:t>/api/bookings/{bookingId}/route-plans/preview</w:t>
            </w:r>
          </w:p>
        </w:tc>
        <w:tc>
          <w:tcPr>
            <w:tcW w:type="dxa" w:w="2160"/>
          </w:tcPr>
          <w:p>
            <w:r>
              <w:t>Tính thử tuyến, không lưu</w:t>
            </w:r>
          </w:p>
        </w:tc>
        <w:tc>
          <w:tcPr>
            <w:tcW w:type="dxa" w:w="2160"/>
          </w:tcPr>
          <w:p>
            <w:r>
              <w:t>FleetCoordinator, LogisticsManager, Admin</w:t>
            </w:r>
          </w:p>
        </w:tc>
      </w:tr>
      <w:tr>
        <w:tc>
          <w:tcPr>
            <w:tcW w:type="dxa" w:w="2160"/>
          </w:tcPr>
          <w:p>
            <w:r>
              <w:t>POST</w:t>
            </w:r>
          </w:p>
        </w:tc>
        <w:tc>
          <w:tcPr>
            <w:tcW w:type="dxa" w:w="2160"/>
          </w:tcPr>
          <w:p>
            <w:r>
              <w:rPr>
                <w:rFonts w:ascii="Consolas" w:hAnsi="Consolas"/>
                <w:color w:val="A31515"/>
              </w:rPr>
              <w:t>/api/bookings/{bookingId}/route-plans</w:t>
            </w:r>
          </w:p>
        </w:tc>
        <w:tc>
          <w:tcPr>
            <w:tcW w:type="dxa" w:w="2160"/>
          </w:tcPr>
          <w:p>
            <w:r>
              <w:t>Tạo bản nháp tuyến</w:t>
            </w:r>
          </w:p>
        </w:tc>
        <w:tc>
          <w:tcPr>
            <w:tcW w:type="dxa" w:w="2160"/>
          </w:tcPr>
          <w:p>
            <w:r>
              <w:t>FleetCoordinator, Admin</w:t>
            </w:r>
          </w:p>
        </w:tc>
      </w:tr>
      <w:tr>
        <w:tc>
          <w:tcPr>
            <w:tcW w:type="dxa" w:w="2160"/>
          </w:tcPr>
          <w:p>
            <w:r>
              <w:t>PUT</w:t>
            </w:r>
          </w:p>
        </w:tc>
        <w:tc>
          <w:tcPr>
            <w:tcW w:type="dxa" w:w="2160"/>
          </w:tcPr>
          <w:p>
            <w:r>
              <w:rPr>
                <w:rFonts w:ascii="Consolas" w:hAnsi="Consolas"/>
                <w:color w:val="A31515"/>
              </w:rPr>
              <w:t>/api/route-plans/{id}</w:t>
            </w:r>
          </w:p>
        </w:tc>
        <w:tc>
          <w:tcPr>
            <w:tcW w:type="dxa" w:w="2160"/>
          </w:tcPr>
          <w:p>
            <w:r>
              <w:t>Sửa tuyến nháp / bị từ chối</w:t>
            </w:r>
          </w:p>
        </w:tc>
        <w:tc>
          <w:tcPr>
            <w:tcW w:type="dxa" w:w="2160"/>
          </w:tcPr>
          <w:p>
            <w:r>
              <w:t>FleetCoordinator, Admin</w:t>
            </w:r>
          </w:p>
        </w:tc>
      </w:tr>
      <w:tr>
        <w:tc>
          <w:tcPr>
            <w:tcW w:type="dxa" w:w="2160"/>
          </w:tcPr>
          <w:p>
            <w:r>
              <w:t>POST</w:t>
            </w:r>
          </w:p>
        </w:tc>
        <w:tc>
          <w:tcPr>
            <w:tcW w:type="dxa" w:w="2160"/>
          </w:tcPr>
          <w:p>
            <w:r>
              <w:rPr>
                <w:rFonts w:ascii="Consolas" w:hAnsi="Consolas"/>
                <w:color w:val="A31515"/>
              </w:rPr>
              <w:t>/api/route-plans/{id}/submit</w:t>
            </w:r>
          </w:p>
        </w:tc>
        <w:tc>
          <w:tcPr>
            <w:tcW w:type="dxa" w:w="2160"/>
          </w:tcPr>
          <w:p>
            <w:r>
              <w:t>Trình duyệt tuyến</w:t>
            </w:r>
          </w:p>
        </w:tc>
        <w:tc>
          <w:tcPr>
            <w:tcW w:type="dxa" w:w="2160"/>
          </w:tcPr>
          <w:p>
            <w:r>
              <w:t>FleetCoordinator, Admin</w:t>
            </w:r>
          </w:p>
        </w:tc>
      </w:tr>
      <w:tr>
        <w:tc>
          <w:tcPr>
            <w:tcW w:type="dxa" w:w="2160"/>
          </w:tcPr>
          <w:p>
            <w:r>
              <w:t>POST</w:t>
            </w:r>
          </w:p>
        </w:tc>
        <w:tc>
          <w:tcPr>
            <w:tcW w:type="dxa" w:w="2160"/>
          </w:tcPr>
          <w:p>
            <w:r>
              <w:rPr>
                <w:rFonts w:ascii="Consolas" w:hAnsi="Consolas"/>
                <w:color w:val="A31515"/>
              </w:rPr>
              <w:t>/api/route-plans/{id}/approve</w:t>
            </w:r>
          </w:p>
        </w:tc>
        <w:tc>
          <w:tcPr>
            <w:tcW w:type="dxa" w:w="2160"/>
          </w:tcPr>
          <w:p>
            <w:r>
              <w:t xml:space="preserve">Duyệt tuyến (server gửi báo giá chốt, đơn → </w:t>
            </w:r>
            <w:r>
              <w:rPr>
                <w:rFonts w:ascii="Consolas" w:hAnsi="Consolas"/>
                <w:color w:val="A31515"/>
              </w:rPr>
              <w:t>Quoted</w:t>
            </w:r>
            <w:r>
              <w:t>)</w:t>
            </w:r>
          </w:p>
        </w:tc>
        <w:tc>
          <w:tcPr>
            <w:tcW w:type="dxa" w:w="2160"/>
          </w:tcPr>
          <w:p>
            <w:r>
              <w:t>LogisticsManager, Admin</w:t>
            </w:r>
          </w:p>
        </w:tc>
      </w:tr>
      <w:tr>
        <w:tc>
          <w:tcPr>
            <w:tcW w:type="dxa" w:w="2160"/>
          </w:tcPr>
          <w:p>
            <w:r>
              <w:t>POST</w:t>
            </w:r>
          </w:p>
        </w:tc>
        <w:tc>
          <w:tcPr>
            <w:tcW w:type="dxa" w:w="2160"/>
          </w:tcPr>
          <w:p>
            <w:r>
              <w:rPr>
                <w:rFonts w:ascii="Consolas" w:hAnsi="Consolas"/>
                <w:color w:val="A31515"/>
              </w:rPr>
              <w:t>/api/route-plans/{id}/reject</w:t>
            </w:r>
          </w:p>
        </w:tc>
        <w:tc>
          <w:tcPr>
            <w:tcW w:type="dxa" w:w="2160"/>
          </w:tcPr>
          <w:p>
            <w:r>
              <w:t>Từ chối tuyến</w:t>
            </w:r>
          </w:p>
        </w:tc>
        <w:tc>
          <w:tcPr>
            <w:tcW w:type="dxa" w:w="2160"/>
          </w:tcPr>
          <w:p>
            <w:r>
              <w:t>LogisticsManager, Admin</w:t>
            </w:r>
          </w:p>
        </w:tc>
      </w:tr>
      <w:tr>
        <w:tc>
          <w:tcPr>
            <w:tcW w:type="dxa" w:w="2160"/>
          </w:tcPr>
          <w:p>
            <w:r>
              <w:t>POST</w:t>
            </w:r>
          </w:p>
        </w:tc>
        <w:tc>
          <w:tcPr>
            <w:tcW w:type="dxa" w:w="2160"/>
          </w:tcPr>
          <w:p>
            <w:r>
              <w:rPr>
                <w:rFonts w:ascii="Consolas" w:hAnsi="Consolas"/>
                <w:color w:val="A31515"/>
              </w:rPr>
              <w:t>/api/bookings/{id}/reassign-specialist</w:t>
            </w:r>
          </w:p>
        </w:tc>
        <w:tc>
          <w:tcPr>
            <w:tcW w:type="dxa" w:w="2160"/>
          </w:tcPr>
          <w:p>
            <w:r>
              <w:t>Đổi chuyên viên phụ trách</w:t>
            </w:r>
          </w:p>
        </w:tc>
        <w:tc>
          <w:tcPr>
            <w:tcW w:type="dxa" w:w="2160"/>
          </w:tcPr>
          <w:p>
            <w:r>
              <w:t>LogisticsManager, Admin</w:t>
            </w:r>
          </w:p>
        </w:tc>
      </w:tr>
    </w:tbl>
    <w:p/>
    <w:p>
      <w:r>
        <w:rPr>
          <w:b/>
        </w:rPr>
        <w:t>8. Flow 2 – Hồ sơ kiểm dịch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/api/dossiers</w:t>
            </w:r>
          </w:p>
        </w:tc>
        <w:tc>
          <w:tcPr>
            <w:tcW w:type="dxa" w:w="2160"/>
          </w:tcPr>
          <w:p>
            <w:r>
              <w:t>Danh sách hồ sơ</w:t>
            </w:r>
          </w:p>
        </w:tc>
        <w:tc>
          <w:tcPr>
            <w:tcW w:type="dxa" w:w="2160"/>
          </w:tcPr>
          <w:p>
            <w:r>
              <w:t>Customer, LogisticsManager, TransportSpecialist, FleetCoordinator, Admin</w:t>
            </w:r>
          </w:p>
        </w:tc>
      </w:tr>
      <w:tr>
        <w:tc>
          <w:tcPr>
            <w:tcW w:type="dxa" w:w="2160"/>
          </w:tcPr>
          <w:p>
            <w:r>
              <w:t>GET</w:t>
            </w:r>
          </w:p>
        </w:tc>
        <w:tc>
          <w:tcPr>
            <w:tcW w:type="dxa" w:w="2160"/>
          </w:tcPr>
          <w:p>
            <w:r>
              <w:rPr>
                <w:rFonts w:ascii="Consolas" w:hAnsi="Consolas"/>
                <w:color w:val="A31515"/>
              </w:rPr>
              <w:t>/api/dossiers/{id}</w:t>
            </w:r>
          </w:p>
        </w:tc>
        <w:tc>
          <w:tcPr>
            <w:tcW w:type="dxa" w:w="2160"/>
          </w:tcPr>
          <w:p>
            <w:r>
              <w:t>Chi tiết hồ sơ và checklist giấy tờ</w:t>
            </w:r>
          </w:p>
        </w:tc>
        <w:tc>
          <w:tcPr>
            <w:tcW w:type="dxa" w:w="2160"/>
          </w:tcPr>
          <w:p>
            <w:r>
              <w:t>Như danh sách hồ sơ</w:t>
            </w:r>
          </w:p>
        </w:tc>
      </w:tr>
      <w:tr>
        <w:tc>
          <w:tcPr>
            <w:tcW w:type="dxa" w:w="2160"/>
          </w:tcPr>
          <w:p>
            <w:r>
              <w:t>POST</w:t>
            </w:r>
          </w:p>
        </w:tc>
        <w:tc>
          <w:tcPr>
            <w:tcW w:type="dxa" w:w="2160"/>
          </w:tcPr>
          <w:p>
            <w:r>
              <w:rPr>
                <w:rFonts w:ascii="Consolas" w:hAnsi="Consolas"/>
                <w:color w:val="A31515"/>
              </w:rPr>
              <w:t>/api/dossiers/{id}/request-documents</w:t>
            </w:r>
          </w:p>
        </w:tc>
        <w:tc>
          <w:tcPr>
            <w:tcW w:type="dxa" w:w="2160"/>
          </w:tcPr>
          <w:p>
            <w:r>
              <w:t>Yêu cầu khách nộp giấy tờ</w:t>
            </w:r>
          </w:p>
        </w:tc>
        <w:tc>
          <w:tcPr>
            <w:tcW w:type="dxa" w:w="2160"/>
          </w:tcPr>
          <w:p>
            <w:r>
              <w:t>Chuyên viên phụ trách, Admin</w:t>
            </w:r>
          </w:p>
        </w:tc>
      </w:tr>
      <w:tr>
        <w:tc>
          <w:tcPr>
            <w:tcW w:type="dxa" w:w="2160"/>
          </w:tcPr>
          <w:p>
            <w:r>
              <w:t>POST</w:t>
            </w:r>
          </w:p>
        </w:tc>
        <w:tc>
          <w:tcPr>
            <w:tcW w:type="dxa" w:w="2160"/>
          </w:tcPr>
          <w:p>
            <w:r>
              <w:rPr>
                <w:rFonts w:ascii="Consolas" w:hAnsi="Consolas"/>
                <w:color w:val="A31515"/>
              </w:rPr>
              <w:t>/api/dossiers/{id}/documents</w:t>
            </w:r>
          </w:p>
        </w:tc>
        <w:tc>
          <w:tcPr>
            <w:tcW w:type="dxa" w:w="2160"/>
          </w:tcPr>
          <w:p>
            <w:r>
              <w:t>Nộp hoặc nộp lại một giấy tờ</w:t>
            </w:r>
          </w:p>
        </w:tc>
        <w:tc>
          <w:tcPr>
            <w:tcW w:type="dxa" w:w="2160"/>
          </w:tcPr>
          <w:p>
            <w:r>
              <w:t>Chủ ngựa (Customer), chuyên viên phụ trách, Admin</w:t>
            </w:r>
          </w:p>
        </w:tc>
      </w:tr>
      <w:tr>
        <w:tc>
          <w:tcPr>
            <w:tcW w:type="dxa" w:w="2160"/>
          </w:tcPr>
          <w:p>
            <w:r>
              <w:t>POST</w:t>
            </w:r>
          </w:p>
        </w:tc>
        <w:tc>
          <w:tcPr>
            <w:tcW w:type="dxa" w:w="2160"/>
          </w:tcPr>
          <w:p>
            <w:r>
              <w:rPr>
                <w:rFonts w:ascii="Consolas" w:hAnsi="Consolas"/>
                <w:color w:val="A31515"/>
              </w:rPr>
              <w:t>/api/documents/{id}/approve</w:t>
            </w:r>
          </w:p>
        </w:tc>
        <w:tc>
          <w:tcPr>
            <w:tcW w:type="dxa" w:w="2160"/>
          </w:tcPr>
          <w:p>
            <w:r>
              <w:t>Duyệt một giấy tờ</w:t>
            </w:r>
          </w:p>
        </w:tc>
        <w:tc>
          <w:tcPr>
            <w:tcW w:type="dxa" w:w="2160"/>
          </w:tcPr>
          <w:p>
            <w:r>
              <w:t>Chuyên viên phụ trách, Admin</w:t>
            </w:r>
          </w:p>
        </w:tc>
      </w:tr>
      <w:tr>
        <w:tc>
          <w:tcPr>
            <w:tcW w:type="dxa" w:w="2160"/>
          </w:tcPr>
          <w:p>
            <w:r>
              <w:t>POST</w:t>
            </w:r>
          </w:p>
        </w:tc>
        <w:tc>
          <w:tcPr>
            <w:tcW w:type="dxa" w:w="2160"/>
          </w:tcPr>
          <w:p>
            <w:r>
              <w:rPr>
                <w:rFonts w:ascii="Consolas" w:hAnsi="Consolas"/>
                <w:color w:val="A31515"/>
              </w:rPr>
              <w:t>/api/documents/{id}/reject</w:t>
            </w:r>
          </w:p>
        </w:tc>
        <w:tc>
          <w:tcPr>
            <w:tcW w:type="dxa" w:w="2160"/>
          </w:tcPr>
          <w:p>
            <w:r>
              <w:t>Từ chối một giấy tờ</w:t>
            </w:r>
          </w:p>
        </w:tc>
        <w:tc>
          <w:tcPr>
            <w:tcW w:type="dxa" w:w="2160"/>
          </w:tcPr>
          <w:p>
            <w:r>
              <w:t>Chuyên viên phụ trách, Admin</w:t>
            </w:r>
          </w:p>
        </w:tc>
      </w:tr>
      <w:tr>
        <w:tc>
          <w:tcPr>
            <w:tcW w:type="dxa" w:w="2160"/>
          </w:tcPr>
          <w:p>
            <w:r>
              <w:t>POST</w:t>
            </w:r>
          </w:p>
        </w:tc>
        <w:tc>
          <w:tcPr>
            <w:tcW w:type="dxa" w:w="2160"/>
          </w:tcPr>
          <w:p>
            <w:r>
              <w:rPr>
                <w:rFonts w:ascii="Consolas" w:hAnsi="Consolas"/>
                <w:color w:val="A31515"/>
              </w:rPr>
              <w:t>/api/dossiers/{id}/submit-to-authorities</w:t>
            </w:r>
          </w:p>
        </w:tc>
        <w:tc>
          <w:tcPr>
            <w:tcW w:type="dxa" w:w="2160"/>
          </w:tcPr>
          <w:p>
            <w:r>
              <w:t>Nộp hồ sơ cho cơ quan chức năng</w:t>
            </w:r>
          </w:p>
        </w:tc>
        <w:tc>
          <w:tcPr>
            <w:tcW w:type="dxa" w:w="2160"/>
          </w:tcPr>
          <w:p>
            <w:r>
              <w:t>Chuyên viên phụ trách, Admin</w:t>
            </w:r>
          </w:p>
        </w:tc>
      </w:tr>
      <w:tr>
        <w:tc>
          <w:tcPr>
            <w:tcW w:type="dxa" w:w="2160"/>
          </w:tcPr>
          <w:p>
            <w:r>
              <w:t>POST</w:t>
            </w:r>
          </w:p>
        </w:tc>
        <w:tc>
          <w:tcPr>
            <w:tcW w:type="dxa" w:w="2160"/>
          </w:tcPr>
          <w:p>
            <w:r>
              <w:rPr>
                <w:rFonts w:ascii="Consolas" w:hAnsi="Consolas"/>
                <w:color w:val="A31515"/>
              </w:rPr>
              <w:t>/api/dossiers/{id}/clear</w:t>
            </w:r>
          </w:p>
        </w:tc>
        <w:tc>
          <w:tcPr>
            <w:tcW w:type="dxa" w:w="2160"/>
          </w:tcPr>
          <w:p>
            <w:r>
              <w:t>Ghi nhận thông quan</w:t>
            </w:r>
          </w:p>
        </w:tc>
        <w:tc>
          <w:tcPr>
            <w:tcW w:type="dxa" w:w="2160"/>
          </w:tcPr>
          <w:p>
            <w:r>
              <w:t>Chuyên viên phụ trách, Admin</w:t>
            </w:r>
          </w:p>
        </w:tc>
      </w:tr>
      <w:tr>
        <w:tc>
          <w:tcPr>
            <w:tcW w:type="dxa" w:w="2160"/>
          </w:tcPr>
          <w:p>
            <w:r>
              <w:t>POST</w:t>
            </w:r>
          </w:p>
        </w:tc>
        <w:tc>
          <w:tcPr>
            <w:tcW w:type="dxa" w:w="2160"/>
          </w:tcPr>
          <w:p>
            <w:r>
              <w:rPr>
                <w:rFonts w:ascii="Consolas" w:hAnsi="Consolas"/>
                <w:color w:val="A31515"/>
              </w:rPr>
              <w:t>/api/dossiers/{id}/issue</w:t>
            </w:r>
          </w:p>
        </w:tc>
        <w:tc>
          <w:tcPr>
            <w:tcW w:type="dxa" w:w="2160"/>
          </w:tcPr>
          <w:p>
            <w:r>
              <w:t>Báo hồ sơ có vấn đề</w:t>
            </w:r>
          </w:p>
        </w:tc>
        <w:tc>
          <w:tcPr>
            <w:tcW w:type="dxa" w:w="2160"/>
          </w:tcPr>
          <w:p>
            <w:r>
              <w:t>Chuyên viên phụ trách, Admin</w:t>
            </w:r>
          </w:p>
        </w:tc>
      </w:tr>
    </w:tbl>
    <w:p/>
    <w:p>
      <w:r>
        <w:rPr>
          <w:b/>
        </w:rPr>
        <w:t>9. Flow 3 – Lập kế hoạch chuyến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/api/trips/unplanned-horses</w:t>
            </w:r>
          </w:p>
        </w:tc>
        <w:tc>
          <w:tcPr>
            <w:tcW w:type="dxa" w:w="2160"/>
          </w:tcPr>
          <w:p>
            <w:r>
              <w:t>Hàng chờ xếp chuyến</w:t>
            </w:r>
          </w:p>
        </w:tc>
        <w:tc>
          <w:tcPr>
            <w:tcW w:type="dxa" w:w="2160"/>
          </w:tcPr>
          <w:p>
            <w:r>
              <w:t>FleetCoordinator, LogisticsManager, Admin</w:t>
            </w:r>
          </w:p>
        </w:tc>
      </w:tr>
      <w:tr>
        <w:tc>
          <w:tcPr>
            <w:tcW w:type="dxa" w:w="2160"/>
          </w:tcPr>
          <w:p>
            <w:r>
              <w:t>POST</w:t>
            </w:r>
          </w:p>
        </w:tc>
        <w:tc>
          <w:tcPr>
            <w:tcW w:type="dxa" w:w="2160"/>
          </w:tcPr>
          <w:p>
            <w:r>
              <w:rPr>
                <w:rFonts w:ascii="Consolas" w:hAnsi="Consolas"/>
                <w:color w:val="A31515"/>
              </w:rPr>
              <w:t>/api/trips/suggest-route</w:t>
            </w:r>
          </w:p>
        </w:tc>
        <w:tc>
          <w:tcPr>
            <w:tcW w:type="dxa" w:w="2160"/>
          </w:tcPr>
          <w:p>
            <w:r>
              <w:t>Gợi ý lộ trình (ghép nhiều đơn)</w:t>
            </w:r>
          </w:p>
        </w:tc>
        <w:tc>
          <w:tcPr>
            <w:tcW w:type="dxa" w:w="2160"/>
          </w:tcPr>
          <w:p>
            <w:r>
              <w:t>FleetCoordinator, Admin</w:t>
            </w:r>
          </w:p>
        </w:tc>
      </w:tr>
      <w:tr>
        <w:tc>
          <w:tcPr>
            <w:tcW w:type="dxa" w:w="2160"/>
          </w:tcPr>
          <w:p>
            <w:r>
              <w:t>GET</w:t>
            </w:r>
          </w:p>
        </w:tc>
        <w:tc>
          <w:tcPr>
            <w:tcW w:type="dxa" w:w="2160"/>
          </w:tcPr>
          <w:p>
            <w:r>
              <w:rPr>
                <w:rFonts w:ascii="Consolas" w:hAnsi="Consolas"/>
                <w:color w:val="A31515"/>
              </w:rPr>
              <w:t>/api/trips/available-vehicles</w:t>
            </w:r>
          </w:p>
        </w:tc>
        <w:tc>
          <w:tcPr>
            <w:tcW w:type="dxa" w:w="2160"/>
          </w:tcPr>
          <w:p>
            <w:r>
              <w:t>Xe còn rảnh</w:t>
            </w:r>
          </w:p>
        </w:tc>
        <w:tc>
          <w:tcPr>
            <w:tcW w:type="dxa" w:w="2160"/>
          </w:tcPr>
          <w:p>
            <w:r>
              <w:t>FleetCoordinator, LogisticsManager, Admin</w:t>
            </w:r>
          </w:p>
        </w:tc>
      </w:tr>
      <w:tr>
        <w:tc>
          <w:tcPr>
            <w:tcW w:type="dxa" w:w="2160"/>
          </w:tcPr>
          <w:p>
            <w:r>
              <w:t>GET</w:t>
            </w:r>
          </w:p>
        </w:tc>
        <w:tc>
          <w:tcPr>
            <w:tcW w:type="dxa" w:w="2160"/>
          </w:tcPr>
          <w:p>
            <w:r>
              <w:rPr>
                <w:rFonts w:ascii="Consolas" w:hAnsi="Consolas"/>
                <w:color w:val="A31515"/>
              </w:rPr>
              <w:t>/api/trips/available-crew</w:t>
            </w:r>
          </w:p>
        </w:tc>
        <w:tc>
          <w:tcPr>
            <w:tcW w:type="dxa" w:w="2160"/>
          </w:tcPr>
          <w:p>
            <w:r>
              <w:t>Tài xế và áp tải còn rảnh</w:t>
            </w:r>
          </w:p>
        </w:tc>
        <w:tc>
          <w:tcPr>
            <w:tcW w:type="dxa" w:w="2160"/>
          </w:tcPr>
          <w:p>
            <w:r>
              <w:t>FleetCoordinator, LogisticsManager, Admin</w:t>
            </w:r>
          </w:p>
        </w:tc>
      </w:tr>
      <w:tr>
        <w:tc>
          <w:tcPr>
            <w:tcW w:type="dxa" w:w="2160"/>
          </w:tcPr>
          <w:p>
            <w:r>
              <w:t>POST</w:t>
            </w:r>
          </w:p>
        </w:tc>
        <w:tc>
          <w:tcPr>
            <w:tcW w:type="dxa" w:w="2160"/>
          </w:tcPr>
          <w:p>
            <w:r>
              <w:rPr>
                <w:rFonts w:ascii="Consolas" w:hAnsi="Consolas"/>
                <w:color w:val="A31515"/>
              </w:rPr>
              <w:t>/api/trips</w:t>
            </w:r>
          </w:p>
        </w:tc>
        <w:tc>
          <w:tcPr>
            <w:tcW w:type="dxa" w:w="2160"/>
          </w:tcPr>
          <w:p>
            <w:r>
              <w:t>Tạo bản nháp chuyến</w:t>
            </w:r>
          </w:p>
        </w:tc>
        <w:tc>
          <w:tcPr>
            <w:tcW w:type="dxa" w:w="2160"/>
          </w:tcPr>
          <w:p>
            <w:r>
              <w:t>FleetCoordinator, Admin</w:t>
            </w:r>
          </w:p>
        </w:tc>
      </w:tr>
      <w:tr>
        <w:tc>
          <w:tcPr>
            <w:tcW w:type="dxa" w:w="2160"/>
          </w:tcPr>
          <w:p>
            <w:r>
              <w:t>PUT</w:t>
            </w:r>
          </w:p>
        </w:tc>
        <w:tc>
          <w:tcPr>
            <w:tcW w:type="dxa" w:w="2160"/>
          </w:tcPr>
          <w:p>
            <w:r>
              <w:rPr>
                <w:rFonts w:ascii="Consolas" w:hAnsi="Consolas"/>
                <w:color w:val="A31515"/>
              </w:rPr>
              <w:t>/api/trips/{id}</w:t>
            </w:r>
          </w:p>
        </w:tc>
        <w:tc>
          <w:tcPr>
            <w:tcW w:type="dxa" w:w="2160"/>
          </w:tcPr>
          <w:p>
            <w:r>
              <w:t>Sửa bản nháp chuyến</w:t>
            </w:r>
          </w:p>
        </w:tc>
        <w:tc>
          <w:tcPr>
            <w:tcW w:type="dxa" w:w="2160"/>
          </w:tcPr>
          <w:p>
            <w:r>
              <w:t>Người lập chuyến, Admin</w:t>
            </w:r>
          </w:p>
        </w:tc>
      </w:tr>
      <w:tr>
        <w:tc>
          <w:tcPr>
            <w:tcW w:type="dxa" w:w="2160"/>
          </w:tcPr>
          <w:p>
            <w:r>
              <w:t>POST</w:t>
            </w:r>
          </w:p>
        </w:tc>
        <w:tc>
          <w:tcPr>
            <w:tcW w:type="dxa" w:w="2160"/>
          </w:tcPr>
          <w:p>
            <w:r>
              <w:rPr>
                <w:rFonts w:ascii="Consolas" w:hAnsi="Consolas"/>
                <w:color w:val="A31515"/>
              </w:rPr>
              <w:t>/api/trips/{id}/checkpoints</w:t>
            </w:r>
          </w:p>
        </w:tc>
        <w:tc>
          <w:tcPr>
            <w:tcW w:type="dxa" w:w="2160"/>
          </w:tcPr>
          <w:p>
            <w:r>
              <w:t>Thêm một mốc lộ trình</w:t>
            </w:r>
          </w:p>
        </w:tc>
        <w:tc>
          <w:tcPr>
            <w:tcW w:type="dxa" w:w="2160"/>
          </w:tcPr>
          <w:p>
            <w:r>
              <w:t>Người lập chuyến, Admin</w:t>
            </w:r>
          </w:p>
        </w:tc>
      </w:tr>
      <w:tr>
        <w:tc>
          <w:tcPr>
            <w:tcW w:type="dxa" w:w="2160"/>
          </w:tcPr>
          <w:p>
            <w:r>
              <w:t>PUT</w:t>
            </w:r>
          </w:p>
        </w:tc>
        <w:tc>
          <w:tcPr>
            <w:tcW w:type="dxa" w:w="2160"/>
          </w:tcPr>
          <w:p>
            <w:r>
              <w:rPr>
                <w:rFonts w:ascii="Consolas" w:hAnsi="Consolas"/>
                <w:color w:val="A31515"/>
              </w:rPr>
              <w:t>/api/trips/{id}/checkpoints/{checkpointId}</w:t>
            </w:r>
          </w:p>
        </w:tc>
        <w:tc>
          <w:tcPr>
            <w:tcW w:type="dxa" w:w="2160"/>
          </w:tcPr>
          <w:p>
            <w:r>
              <w:t>Sửa một mốc</w:t>
            </w:r>
          </w:p>
        </w:tc>
        <w:tc>
          <w:tcPr>
            <w:tcW w:type="dxa" w:w="2160"/>
          </w:tcPr>
          <w:p>
            <w:r>
              <w:t>Người lập chuyến, Admin</w:t>
            </w:r>
          </w:p>
        </w:tc>
      </w:tr>
      <w:tr>
        <w:tc>
          <w:tcPr>
            <w:tcW w:type="dxa" w:w="2160"/>
          </w:tcPr>
          <w:p>
            <w:r>
              <w:t>DELETE</w:t>
            </w:r>
          </w:p>
        </w:tc>
        <w:tc>
          <w:tcPr>
            <w:tcW w:type="dxa" w:w="2160"/>
          </w:tcPr>
          <w:p>
            <w:r>
              <w:rPr>
                <w:rFonts w:ascii="Consolas" w:hAnsi="Consolas"/>
                <w:color w:val="A31515"/>
              </w:rPr>
              <w:t>/api/trips/{id}/checkpoints/{checkpointId}</w:t>
            </w:r>
          </w:p>
        </w:tc>
        <w:tc>
          <w:tcPr>
            <w:tcW w:type="dxa" w:w="2160"/>
          </w:tcPr>
          <w:p>
            <w:r>
              <w:t>Xóa một mốc</w:t>
            </w:r>
          </w:p>
        </w:tc>
        <w:tc>
          <w:tcPr>
            <w:tcW w:type="dxa" w:w="2160"/>
          </w:tcPr>
          <w:p>
            <w:r>
              <w:t>Người lập chuyến, Admin</w:t>
            </w:r>
          </w:p>
        </w:tc>
      </w:tr>
      <w:tr>
        <w:tc>
          <w:tcPr>
            <w:tcW w:type="dxa" w:w="2160"/>
          </w:tcPr>
          <w:p>
            <w:r>
              <w:t>PUT</w:t>
            </w:r>
          </w:p>
        </w:tc>
        <w:tc>
          <w:tcPr>
            <w:tcW w:type="dxa" w:w="2160"/>
          </w:tcPr>
          <w:p>
            <w:r>
              <w:rPr>
                <w:rFonts w:ascii="Consolas" w:hAnsi="Consolas"/>
                <w:color w:val="A31515"/>
              </w:rPr>
              <w:t>/api/trips/{id}/checkpoints/order</w:t>
            </w:r>
          </w:p>
        </w:tc>
        <w:tc>
          <w:tcPr>
            <w:tcW w:type="dxa" w:w="2160"/>
          </w:tcPr>
          <w:p>
            <w:r>
              <w:t>Đổi thứ tự các mốc</w:t>
            </w:r>
          </w:p>
        </w:tc>
        <w:tc>
          <w:tcPr>
            <w:tcW w:type="dxa" w:w="2160"/>
          </w:tcPr>
          <w:p>
            <w:r>
              <w:t>Người lập chuyến, Admin</w:t>
            </w:r>
          </w:p>
        </w:tc>
      </w:tr>
      <w:tr>
        <w:tc>
          <w:tcPr>
            <w:tcW w:type="dxa" w:w="2160"/>
          </w:tcPr>
          <w:p>
            <w:r>
              <w:t>POST</w:t>
            </w:r>
          </w:p>
        </w:tc>
        <w:tc>
          <w:tcPr>
            <w:tcW w:type="dxa" w:w="2160"/>
          </w:tcPr>
          <w:p>
            <w:r>
              <w:rPr>
                <w:rFonts w:ascii="Consolas" w:hAnsi="Consolas"/>
                <w:color w:val="A31515"/>
              </w:rPr>
              <w:t>/api/trips/{id}/submit</w:t>
            </w:r>
          </w:p>
        </w:tc>
        <w:tc>
          <w:tcPr>
            <w:tcW w:type="dxa" w:w="2160"/>
          </w:tcPr>
          <w:p>
            <w:r>
              <w:t>Trình duyệt kế hoạch</w:t>
            </w:r>
          </w:p>
        </w:tc>
        <w:tc>
          <w:tcPr>
            <w:tcW w:type="dxa" w:w="2160"/>
          </w:tcPr>
          <w:p>
            <w:r>
              <w:t>Người lập chuyến, Admin</w:t>
            </w:r>
          </w:p>
        </w:tc>
      </w:tr>
      <w:tr>
        <w:tc>
          <w:tcPr>
            <w:tcW w:type="dxa" w:w="2160"/>
          </w:tcPr>
          <w:p>
            <w:r>
              <w:t>POST</w:t>
            </w:r>
          </w:p>
        </w:tc>
        <w:tc>
          <w:tcPr>
            <w:tcW w:type="dxa" w:w="2160"/>
          </w:tcPr>
          <w:p>
            <w:r>
              <w:rPr>
                <w:rFonts w:ascii="Consolas" w:hAnsi="Consolas"/>
                <w:color w:val="A31515"/>
              </w:rPr>
              <w:t>/api/trips/{id}/approve</w:t>
            </w:r>
          </w:p>
        </w:tc>
        <w:tc>
          <w:tcPr>
            <w:tcW w:type="dxa" w:w="2160"/>
          </w:tcPr>
          <w:p>
            <w:r>
              <w:t>Duyệt kế hoạch chuyến</w:t>
            </w:r>
          </w:p>
        </w:tc>
        <w:tc>
          <w:tcPr>
            <w:tcW w:type="dxa" w:w="2160"/>
          </w:tcPr>
          <w:p>
            <w:r>
              <w:t>LogisticsManager, Admin</w:t>
            </w:r>
          </w:p>
        </w:tc>
      </w:tr>
      <w:tr>
        <w:tc>
          <w:tcPr>
            <w:tcW w:type="dxa" w:w="2160"/>
          </w:tcPr>
          <w:p>
            <w:r>
              <w:t>POST</w:t>
            </w:r>
          </w:p>
        </w:tc>
        <w:tc>
          <w:tcPr>
            <w:tcW w:type="dxa" w:w="2160"/>
          </w:tcPr>
          <w:p>
            <w:r>
              <w:rPr>
                <w:rFonts w:ascii="Consolas" w:hAnsi="Consolas"/>
                <w:color w:val="A31515"/>
              </w:rPr>
              <w:t>/api/trips/{id}/reject</w:t>
            </w:r>
          </w:p>
        </w:tc>
        <w:tc>
          <w:tcPr>
            <w:tcW w:type="dxa" w:w="2160"/>
          </w:tcPr>
          <w:p>
            <w:r>
              <w:t>Trả kế hoạch về cho điều phối</w:t>
            </w:r>
          </w:p>
        </w:tc>
        <w:tc>
          <w:tcPr>
            <w:tcW w:type="dxa" w:w="2160"/>
          </w:tcPr>
          <w:p>
            <w:r>
              <w:t>LogisticsManager, Admin</w:t>
            </w:r>
          </w:p>
        </w:tc>
      </w:tr>
      <w:tr>
        <w:tc>
          <w:tcPr>
            <w:tcW w:type="dxa" w:w="2160"/>
          </w:tcPr>
          <w:p>
            <w:r>
              <w:t>POST</w:t>
            </w:r>
          </w:p>
        </w:tc>
        <w:tc>
          <w:tcPr>
            <w:tcW w:type="dxa" w:w="2160"/>
          </w:tcPr>
          <w:p>
            <w:r>
              <w:rPr>
                <w:rFonts w:ascii="Consolas" w:hAnsi="Consolas"/>
                <w:color w:val="A31515"/>
              </w:rPr>
              <w:t>/api/trips/{id}/cancel</w:t>
            </w:r>
          </w:p>
        </w:tc>
        <w:tc>
          <w:tcPr>
            <w:tcW w:type="dxa" w:w="2160"/>
          </w:tcPr>
          <w:p>
            <w:r>
              <w:t>Hủy chuyến chưa khởi hành</w:t>
            </w:r>
          </w:p>
        </w:tc>
        <w:tc>
          <w:tcPr>
            <w:tcW w:type="dxa" w:w="2160"/>
          </w:tcPr>
          <w:p>
            <w:r>
              <w:t>Người lập chuyến, LogisticsManager, Admin</w:t>
            </w:r>
          </w:p>
        </w:tc>
      </w:tr>
      <w:tr>
        <w:tc>
          <w:tcPr>
            <w:tcW w:type="dxa" w:w="2160"/>
          </w:tcPr>
          <w:p>
            <w:r>
              <w:t>GET</w:t>
            </w:r>
          </w:p>
        </w:tc>
        <w:tc>
          <w:tcPr>
            <w:tcW w:type="dxa" w:w="2160"/>
          </w:tcPr>
          <w:p>
            <w:r>
              <w:rPr>
                <w:rFonts w:ascii="Consolas" w:hAnsi="Consolas"/>
                <w:color w:val="A31515"/>
              </w:rPr>
              <w:t>/api/trips</w:t>
            </w:r>
          </w:p>
        </w:tc>
        <w:tc>
          <w:tcPr>
            <w:tcW w:type="dxa" w:w="2160"/>
          </w:tcPr>
          <w:p>
            <w:r>
              <w:t>Danh sách chuyến</w:t>
            </w:r>
          </w:p>
        </w:tc>
        <w:tc>
          <w:tcPr>
            <w:tcW w:type="dxa" w:w="2160"/>
          </w:tcPr>
          <w:p>
            <w:r>
              <w:t>Mọi nhân sự (không gồm Customer)</w:t>
            </w:r>
          </w:p>
        </w:tc>
      </w:tr>
      <w:tr>
        <w:tc>
          <w:tcPr>
            <w:tcW w:type="dxa" w:w="2160"/>
          </w:tcPr>
          <w:p>
            <w:r>
              <w:t>GET</w:t>
            </w:r>
          </w:p>
        </w:tc>
        <w:tc>
          <w:tcPr>
            <w:tcW w:type="dxa" w:w="2160"/>
          </w:tcPr>
          <w:p>
            <w:r>
              <w:rPr>
                <w:rFonts w:ascii="Consolas" w:hAnsi="Consolas"/>
                <w:color w:val="A31515"/>
              </w:rPr>
              <w:t>/api/trips/{id}</w:t>
            </w:r>
          </w:p>
        </w:tc>
        <w:tc>
          <w:tcPr>
            <w:tcW w:type="dxa" w:w="2160"/>
          </w:tcPr>
          <w:p>
            <w:r>
              <w:t>Chi tiết chuyến</w:t>
            </w:r>
          </w:p>
        </w:tc>
        <w:tc>
          <w:tcPr>
            <w:tcW w:type="dxa" w:w="2160"/>
          </w:tcPr>
          <w:p>
            <w:r>
              <w:t>Mọi nhân sự; tài xế / áp tải chỉ xem được chuyến của mình</w:t>
            </w:r>
          </w:p>
        </w:tc>
      </w:tr>
    </w:tbl>
    <w:p/>
    <w:p>
      <w:r>
        <w:rPr>
          <w:b/>
        </w:rPr>
        <w:t>10. Flow 4 – Chạy chuyến và theo dõi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POST</w:t>
            </w:r>
          </w:p>
        </w:tc>
        <w:tc>
          <w:tcPr>
            <w:tcW w:type="dxa" w:w="2160"/>
          </w:tcPr>
          <w:p>
            <w:r>
              <w:rPr>
                <w:rFonts w:ascii="Consolas" w:hAnsi="Consolas"/>
                <w:color w:val="A31515"/>
              </w:rPr>
              <w:t>/api/trips/{id}/start</w:t>
            </w:r>
          </w:p>
        </w:tc>
        <w:tc>
          <w:tcPr>
            <w:tcW w:type="dxa" w:w="2160"/>
          </w:tcPr>
          <w:p>
            <w:r>
              <w:t>Xuất phát</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/api/checkpoints/{id}/arrive</w:t>
            </w:r>
          </w:p>
        </w:tc>
        <w:tc>
          <w:tcPr>
            <w:tcW w:type="dxa" w:w="2160"/>
          </w:tcPr>
          <w:p>
            <w:r>
              <w:t>Đã tới mốc</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/api/checkpoints/{id}/clear</w:t>
            </w:r>
          </w:p>
        </w:tc>
        <w:tc>
          <w:tcPr>
            <w:tcW w:type="dxa" w:w="2160"/>
          </w:tcPr>
          <w:p>
            <w:r>
              <w:t>Đã thông quan tại cửa khẩu</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/api/checkpoints/{id}/depart</w:t>
            </w:r>
          </w:p>
        </w:tc>
        <w:tc>
          <w:tcPr>
            <w:tcW w:type="dxa" w:w="2160"/>
          </w:tcPr>
          <w:p>
            <w:r>
              <w:t>Rời mốc</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/api/trips/{id}/horses/{tripHorseId}/offload</w:t>
            </w:r>
          </w:p>
        </w:tc>
        <w:tc>
          <w:tcPr>
            <w:tcW w:type="dxa" w:w="2160"/>
          </w:tcPr>
          <w:p>
            <w:r>
              <w:rPr>
                <w:b/>
              </w:rPr>
              <w:t>Đã bỏ</w:t>
            </w:r>
            <w:r>
              <w:t xml:space="preserve">, luôn trả 410: ngựa rời chuyến qua sự cố (phương án </w:t>
            </w:r>
            <w:r>
              <w:rPr>
                <w:rFonts w:ascii="Consolas" w:hAnsi="Consolas"/>
                <w:color w:val="A31515"/>
              </w:rPr>
              <w:t>OffloadHorse</w:t>
            </w:r>
            <w:r>
              <w:t>)</w:t>
            </w:r>
          </w:p>
        </w:tc>
        <w:tc>
          <w:tcPr>
            <w:tcW w:type="dxa" w:w="2160"/>
          </w:tcPr>
          <w:p>
            <w:r>
              <w:t>Đoàn xe của chuyến, FleetCoordinator, LogisticsManager, Admin</w:t>
            </w:r>
          </w:p>
        </w:tc>
      </w:tr>
      <w:tr>
        <w:tc>
          <w:tcPr>
            <w:tcW w:type="dxa" w:w="2160"/>
          </w:tcPr>
          <w:p>
            <w:r>
              <w:t>POST</w:t>
            </w:r>
          </w:p>
        </w:tc>
        <w:tc>
          <w:tcPr>
            <w:tcW w:type="dxa" w:w="2160"/>
          </w:tcPr>
          <w:p>
            <w:r>
              <w:rPr>
                <w:rFonts w:ascii="Consolas" w:hAnsi="Consolas"/>
                <w:color w:val="A31515"/>
              </w:rPr>
              <w:t>/api/trips/{id}/welfare-logs</w:t>
            </w:r>
          </w:p>
        </w:tc>
        <w:tc>
          <w:tcPr>
            <w:tcW w:type="dxa" w:w="2160"/>
          </w:tcPr>
          <w:p>
            <w:r>
              <w:t>Ghi nhật ký thể trạng ngựa</w:t>
            </w:r>
          </w:p>
        </w:tc>
        <w:tc>
          <w:tcPr>
            <w:tcW w:type="dxa" w:w="2160"/>
          </w:tcPr>
          <w:p>
            <w:r>
              <w:t>Áp tải phụ trách con ngựa, trưởng nhóm áp tải, Admin</w:t>
            </w:r>
          </w:p>
        </w:tc>
      </w:tr>
      <w:tr>
        <w:tc>
          <w:tcPr>
            <w:tcW w:type="dxa" w:w="2160"/>
          </w:tcPr>
          <w:p>
            <w:r>
              <w:t>GET</w:t>
            </w:r>
          </w:p>
        </w:tc>
        <w:tc>
          <w:tcPr>
            <w:tcW w:type="dxa" w:w="2160"/>
          </w:tcPr>
          <w:p>
            <w:r>
              <w:rPr>
                <w:rFonts w:ascii="Consolas" w:hAnsi="Consolas"/>
                <w:color w:val="A31515"/>
              </w:rPr>
              <w:t>/api/trips/{id}/welfare-logs</w:t>
            </w:r>
          </w:p>
        </w:tc>
        <w:tc>
          <w:tcPr>
            <w:tcW w:type="dxa" w:w="2160"/>
          </w:tcPr>
          <w:p>
            <w:r>
              <w:t>Xem nhật ký của chuyến</w:t>
            </w:r>
          </w:p>
        </w:tc>
        <w:tc>
          <w:tcPr>
            <w:tcW w:type="dxa" w:w="2160"/>
          </w:tcPr>
          <w:p>
            <w:r>
              <w:t>Mọi nhân sự; tài xế / áp tải chỉ xem được chuyến của mình</w:t>
            </w:r>
          </w:p>
        </w:tc>
      </w:tr>
      <w:tr>
        <w:tc>
          <w:tcPr>
            <w:tcW w:type="dxa" w:w="2160"/>
          </w:tcPr>
          <w:p>
            <w:r>
              <w:t>GET</w:t>
            </w:r>
          </w:p>
        </w:tc>
        <w:tc>
          <w:tcPr>
            <w:tcW w:type="dxa" w:w="2160"/>
          </w:tcPr>
          <w:p>
            <w:r>
              <w:rPr>
                <w:rFonts w:ascii="Consolas" w:hAnsi="Consolas"/>
                <w:color w:val="A31515"/>
              </w:rPr>
              <w:t>/api/tracking/trips</w:t>
            </w:r>
          </w:p>
        </w:tc>
        <w:tc>
          <w:tcPr>
            <w:tcW w:type="dxa" w:w="2160"/>
          </w:tcPr>
          <w:p>
            <w:r>
              <w:t>Bảng theo dõi các chuyến</w:t>
            </w:r>
          </w:p>
        </w:tc>
        <w:tc>
          <w:tcPr>
            <w:tcW w:type="dxa" w:w="2160"/>
          </w:tcPr>
          <w:p>
            <w:r>
              <w:t>FleetCoordinator, LogisticsManager, Admin</w:t>
            </w:r>
          </w:p>
        </w:tc>
      </w:tr>
      <w:tr>
        <w:tc>
          <w:tcPr>
            <w:tcW w:type="dxa" w:w="2160"/>
          </w:tcPr>
          <w:p>
            <w:r>
              <w:t>GET</w:t>
            </w:r>
          </w:p>
        </w:tc>
        <w:tc>
          <w:tcPr>
            <w:tcW w:type="dxa" w:w="2160"/>
          </w:tcPr>
          <w:p>
            <w:r>
              <w:rPr>
                <w:rFonts w:ascii="Consolas" w:hAnsi="Consolas"/>
                <w:color w:val="A31515"/>
              </w:rPr>
              <w:t>/api/tracking/bookings/{id}</w:t>
            </w:r>
          </w:p>
        </w:tc>
        <w:tc>
          <w:tcPr>
            <w:tcW w:type="dxa" w:w="2160"/>
          </w:tcPr>
          <w:p>
            <w:r>
              <w:t>Khách theo dõi đơn của mình</w:t>
            </w:r>
          </w:p>
        </w:tc>
        <w:tc>
          <w:tcPr>
            <w:tcW w:type="dxa" w:w="2160"/>
          </w:tcPr>
          <w:p>
            <w:r>
              <w:t>Chủ đơn; chuyên viên phụ trách đơn; LogisticsManager, FleetCoordinator, Admin</w:t>
            </w:r>
          </w:p>
        </w:tc>
      </w:tr>
    </w:tbl>
    <w:p/>
    <w:p>
      <w:r>
        <w:rPr>
          <w:b/>
        </w:rPr>
        <w:t>11. Flow 5 – Sự cố và nắn tuyến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POST</w:t>
            </w:r>
          </w:p>
        </w:tc>
        <w:tc>
          <w:tcPr>
            <w:tcW w:type="dxa" w:w="2160"/>
          </w:tcPr>
          <w:p>
            <w:r>
              <w:rPr>
                <w:rFonts w:ascii="Consolas" w:hAnsi="Consolas"/>
                <w:color w:val="A31515"/>
              </w:rPr>
              <w:t>/api/trips/{tripId}/incidents</w:t>
            </w:r>
          </w:p>
        </w:tc>
        <w:tc>
          <w:tcPr>
            <w:tcW w:type="dxa" w:w="2160"/>
          </w:tcPr>
          <w:p>
            <w:r>
              <w:t>Báo sự cố</w:t>
            </w:r>
          </w:p>
        </w:tc>
        <w:tc>
          <w:tcPr>
            <w:tcW w:type="dxa" w:w="2160"/>
          </w:tcPr>
          <w:p>
            <w:r>
              <w:t>Đoàn xe của chuyến, Admin</w:t>
            </w:r>
          </w:p>
        </w:tc>
      </w:tr>
      <w:tr>
        <w:tc>
          <w:tcPr>
            <w:tcW w:type="dxa" w:w="2160"/>
          </w:tcPr>
          <w:p>
            <w:r>
              <w:t>GET</w:t>
            </w:r>
          </w:p>
        </w:tc>
        <w:tc>
          <w:tcPr>
            <w:tcW w:type="dxa" w:w="2160"/>
          </w:tcPr>
          <w:p>
            <w:r>
              <w:rPr>
                <w:rFonts w:ascii="Consolas" w:hAnsi="Consolas"/>
                <w:color w:val="A31515"/>
              </w:rPr>
              <w:t>/api/incidents</w:t>
            </w:r>
          </w:p>
        </w:tc>
        <w:tc>
          <w:tcPr>
            <w:tcW w:type="dxa" w:w="2160"/>
          </w:tcPr>
          <w:p>
            <w:r>
              <w:t>Danh sách sự cố</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/api/incidents/{id}</w:t>
            </w:r>
          </w:p>
        </w:tc>
        <w:tc>
          <w:tcPr>
            <w:tcW w:type="dxa" w:w="2160"/>
          </w:tcPr>
          <w:p>
            <w:r>
              <w:t>Chi tiết sự cố</w:t>
            </w:r>
          </w:p>
        </w:tc>
        <w:tc>
          <w:tcPr>
            <w:tcW w:type="dxa" w:w="2160"/>
          </w:tcPr>
          <w:p>
            <w:r>
              <w:t>Mọi người đã đăng nhập (theo quyền xem)</w:t>
            </w:r>
          </w:p>
        </w:tc>
      </w:tr>
      <w:tr>
        <w:tc>
          <w:tcPr>
            <w:tcW w:type="dxa" w:w="2160"/>
          </w:tcPr>
          <w:p>
            <w:r>
              <w:t>GET</w:t>
            </w:r>
          </w:p>
        </w:tc>
        <w:tc>
          <w:tcPr>
            <w:tcW w:type="dxa" w:w="2160"/>
          </w:tcPr>
          <w:p>
            <w:r>
              <w:rPr>
                <w:rFonts w:ascii="Consolas" w:hAnsi="Consolas"/>
                <w:color w:val="A31515"/>
              </w:rPr>
              <w:t>/api/trips/{tripId}/incidents</w:t>
            </w:r>
          </w:p>
        </w:tc>
        <w:tc>
          <w:tcPr>
            <w:tcW w:type="dxa" w:w="2160"/>
          </w:tcPr>
          <w:p>
            <w:r>
              <w:t>Các sự cố của một chuyến</w:t>
            </w:r>
          </w:p>
        </w:tc>
        <w:tc>
          <w:tcPr>
            <w:tcW w:type="dxa" w:w="2160"/>
          </w:tcPr>
          <w:p>
            <w:r>
              <w:t>Mọi nhân sự; tài xế / áp tải chỉ xem được chuyến của mình</w:t>
            </w:r>
          </w:p>
        </w:tc>
      </w:tr>
      <w:tr>
        <w:tc>
          <w:tcPr>
            <w:tcW w:type="dxa" w:w="2160"/>
          </w:tcPr>
          <w:p>
            <w:r>
              <w:t>POST</w:t>
            </w:r>
          </w:p>
        </w:tc>
        <w:tc>
          <w:tcPr>
            <w:tcW w:type="dxa" w:w="2160"/>
          </w:tcPr>
          <w:p>
            <w:r>
              <w:rPr>
                <w:rFonts w:ascii="Consolas" w:hAnsi="Consolas"/>
                <w:color w:val="A31515"/>
              </w:rPr>
              <w:t>/api/incidents/{id}/propose</w:t>
            </w:r>
          </w:p>
        </w:tc>
        <w:tc>
          <w:tcPr>
            <w:tcW w:type="dxa" w:w="2160"/>
          </w:tcPr>
          <w:p>
            <w:r>
              <w:t>Đề xuất phương án xử lý</w:t>
            </w:r>
          </w:p>
        </w:tc>
        <w:tc>
          <w:tcPr>
            <w:tcW w:type="dxa" w:w="2160"/>
          </w:tcPr>
          <w:p>
            <w:r>
              <w:t>FleetCoordinator, Admin</w:t>
            </w:r>
          </w:p>
        </w:tc>
      </w:tr>
      <w:tr>
        <w:tc>
          <w:tcPr>
            <w:tcW w:type="dxa" w:w="2160"/>
          </w:tcPr>
          <w:p>
            <w:r>
              <w:t>POST</w:t>
            </w:r>
          </w:p>
        </w:tc>
        <w:tc>
          <w:tcPr>
            <w:tcW w:type="dxa" w:w="2160"/>
          </w:tcPr>
          <w:p>
            <w:r>
              <w:rPr>
                <w:rFonts w:ascii="Consolas" w:hAnsi="Consolas"/>
                <w:color w:val="A31515"/>
              </w:rPr>
              <w:t>/api/incidents/{id}/approve</w:t>
            </w:r>
          </w:p>
        </w:tc>
        <w:tc>
          <w:tcPr>
            <w:tcW w:type="dxa" w:w="2160"/>
          </w:tcPr>
          <w:p>
            <w:r>
              <w:t>Duyệt phương án</w:t>
            </w:r>
          </w:p>
        </w:tc>
        <w:tc>
          <w:tcPr>
            <w:tcW w:type="dxa" w:w="2160"/>
          </w:tcPr>
          <w:p>
            <w:r>
              <w:t>LogisticsManager, Admin</w:t>
            </w:r>
          </w:p>
        </w:tc>
      </w:tr>
      <w:tr>
        <w:tc>
          <w:tcPr>
            <w:tcW w:type="dxa" w:w="2160"/>
          </w:tcPr>
          <w:p>
            <w:r>
              <w:t>POST</w:t>
            </w:r>
          </w:p>
        </w:tc>
        <w:tc>
          <w:tcPr>
            <w:tcW w:type="dxa" w:w="2160"/>
          </w:tcPr>
          <w:p>
            <w:r>
              <w:rPr>
                <w:rFonts w:ascii="Consolas" w:hAnsi="Consolas"/>
                <w:color w:val="A31515"/>
              </w:rPr>
              <w:t>/api/incidents/{id}/reject</w:t>
            </w:r>
          </w:p>
        </w:tc>
        <w:tc>
          <w:tcPr>
            <w:tcW w:type="dxa" w:w="2160"/>
          </w:tcPr>
          <w:p>
            <w:r>
              <w:t>Từ chối phương án</w:t>
            </w:r>
          </w:p>
        </w:tc>
        <w:tc>
          <w:tcPr>
            <w:tcW w:type="dxa" w:w="2160"/>
          </w:tcPr>
          <w:p>
            <w:r>
              <w:t>LogisticsManager, Admin</w:t>
            </w:r>
          </w:p>
        </w:tc>
      </w:tr>
      <w:tr>
        <w:tc>
          <w:tcPr>
            <w:tcW w:type="dxa" w:w="2160"/>
          </w:tcPr>
          <w:p>
            <w:r>
              <w:t>POST</w:t>
            </w:r>
          </w:p>
        </w:tc>
        <w:tc>
          <w:tcPr>
            <w:tcW w:type="dxa" w:w="2160"/>
          </w:tcPr>
          <w:p>
            <w:r>
              <w:rPr>
                <w:rFonts w:ascii="Consolas" w:hAnsi="Consolas"/>
                <w:color w:val="A31515"/>
              </w:rPr>
              <w:t>/api/incidents/{id}/apply-reroute</w:t>
            </w:r>
          </w:p>
        </w:tc>
        <w:tc>
          <w:tcPr>
            <w:tcW w:type="dxa" w:w="2160"/>
          </w:tcPr>
          <w:p>
            <w:r>
              <w:t>Nắn tuyến</w:t>
            </w:r>
          </w:p>
        </w:tc>
        <w:tc>
          <w:tcPr>
            <w:tcW w:type="dxa" w:w="2160"/>
          </w:tcPr>
          <w:p>
            <w:r>
              <w:t>FleetCoordinator, Admin</w:t>
            </w:r>
          </w:p>
        </w:tc>
      </w:tr>
      <w:tr>
        <w:tc>
          <w:tcPr>
            <w:tcW w:type="dxa" w:w="2160"/>
          </w:tcPr>
          <w:p>
            <w:r>
              <w:t>POST</w:t>
            </w:r>
          </w:p>
        </w:tc>
        <w:tc>
          <w:tcPr>
            <w:tcW w:type="dxa" w:w="2160"/>
          </w:tcPr>
          <w:p>
            <w:r>
              <w:rPr>
                <w:rFonts w:ascii="Consolas" w:hAnsi="Consolas"/>
                <w:color w:val="A31515"/>
              </w:rPr>
              <w:t>/api/incidents/{id}/resolve</w:t>
            </w:r>
          </w:p>
        </w:tc>
        <w:tc>
          <w:tcPr>
            <w:tcW w:type="dxa" w:w="2160"/>
          </w:tcPr>
          <w:p>
            <w:r>
              <w:t>Đóng sự cố, chọn nguyên nhân (</w:t>
            </w:r>
            <w:r>
              <w:rPr>
                <w:rFonts w:ascii="Consolas" w:hAnsi="Consolas"/>
                <w:color w:val="A31515"/>
              </w:rPr>
              <w:t>faultParty</w:t>
            </w:r>
            <w:r>
              <w:t>); quay về thì tự hoàn tiền</w:t>
            </w:r>
          </w:p>
        </w:tc>
        <w:tc>
          <w:tcPr>
            <w:tcW w:type="dxa" w:w="2160"/>
          </w:tcPr>
          <w:p>
            <w:r>
              <w:t>FleetCoordinator, Admin</w:t>
            </w:r>
          </w:p>
        </w:tc>
      </w:tr>
      <w:tr>
        <w:tc>
          <w:tcPr>
            <w:tcW w:type="dxa" w:w="2160"/>
          </w:tcPr>
          <w:p>
            <w:r>
              <w:t>POST</w:t>
            </w:r>
          </w:p>
        </w:tc>
        <w:tc>
          <w:tcPr>
            <w:tcW w:type="dxa" w:w="2160"/>
          </w:tcPr>
          <w:p>
            <w:r>
              <w:rPr>
                <w:rFonts w:ascii="Consolas" w:hAnsi="Consolas"/>
                <w:color w:val="A31515"/>
              </w:rPr>
              <w:t>/api/incidents/{id}/customer-consent</w:t>
            </w:r>
          </w:p>
        </w:tc>
        <w:tc>
          <w:tcPr>
            <w:tcW w:type="dxa" w:w="2160"/>
          </w:tcPr>
          <w:p>
            <w:r>
              <w:t>Khách đồng ý / từ chối đi đường vòng tốn thêm tiền</w:t>
            </w:r>
          </w:p>
        </w:tc>
        <w:tc>
          <w:tcPr>
            <w:tcW w:type="dxa" w:w="2160"/>
          </w:tcPr>
          <w:p>
            <w:r>
              <w:t>Customer có ngựa trên xe</w:t>
            </w:r>
          </w:p>
        </w:tc>
      </w:tr>
      <w:tr>
        <w:tc>
          <w:tcPr>
            <w:tcW w:type="dxa" w:w="2160"/>
          </w:tcPr>
          <w:p>
            <w:r>
              <w:t>GET</w:t>
            </w:r>
          </w:p>
        </w:tc>
        <w:tc>
          <w:tcPr>
            <w:tcW w:type="dxa" w:w="2160"/>
          </w:tcPr>
          <w:p>
            <w:r>
              <w:rPr>
                <w:rFonts w:ascii="Consolas" w:hAnsi="Consolas"/>
                <w:color w:val="A31515"/>
              </w:rPr>
              <w:t>/api/delay-compensations</w:t>
            </w:r>
          </w:p>
        </w:tc>
        <w:tc>
          <w:tcPr>
            <w:tcW w:type="dxa" w:w="2160"/>
          </w:tcPr>
          <w:p>
            <w:r>
              <w:t>Danh sách bồi thường giao trễ</w:t>
            </w:r>
          </w:p>
        </w:tc>
        <w:tc>
          <w:tcPr>
            <w:tcW w:type="dxa" w:w="2160"/>
          </w:tcPr>
          <w:p>
            <w:r>
              <w:t>LogisticsManager, Admin</w:t>
            </w:r>
          </w:p>
        </w:tc>
      </w:tr>
      <w:tr>
        <w:tc>
          <w:tcPr>
            <w:tcW w:type="dxa" w:w="2160"/>
          </w:tcPr>
          <w:p>
            <w:r>
              <w:t>GET</w:t>
            </w:r>
          </w:p>
        </w:tc>
        <w:tc>
          <w:tcPr>
            <w:tcW w:type="dxa" w:w="2160"/>
          </w:tcPr>
          <w:p>
            <w:r>
              <w:rPr>
                <w:rFonts w:ascii="Consolas" w:hAnsi="Consolas"/>
                <w:color w:val="A31515"/>
              </w:rPr>
              <w:t>/api/bookings/{bookingId}/delay-compensations</w:t>
            </w:r>
          </w:p>
        </w:tc>
        <w:tc>
          <w:tcPr>
            <w:tcW w:type="dxa" w:w="2160"/>
          </w:tcPr>
          <w:p>
            <w:r>
              <w:t>Bồi thường giao trễ của một đơn</w:t>
            </w:r>
          </w:p>
        </w:tc>
        <w:tc>
          <w:tcPr>
            <w:tcW w:type="dxa" w:w="2160"/>
          </w:tcPr>
          <w:p>
            <w:r>
              <w:t>Khách của đơn, nhân sự</w:t>
            </w:r>
          </w:p>
        </w:tc>
      </w:tr>
      <w:tr>
        <w:tc>
          <w:tcPr>
            <w:tcW w:type="dxa" w:w="2160"/>
          </w:tcPr>
          <w:p>
            <w:r>
              <w:t>POST</w:t>
            </w:r>
          </w:p>
        </w:tc>
        <w:tc>
          <w:tcPr>
            <w:tcW w:type="dxa" w:w="2160"/>
          </w:tcPr>
          <w:p>
            <w:r>
              <w:rPr>
                <w:rFonts w:ascii="Consolas" w:hAnsi="Consolas"/>
                <w:color w:val="A31515"/>
              </w:rPr>
              <w:t>/api/delay-compensations/{id}/approve</w:t>
            </w:r>
          </w:p>
        </w:tc>
        <w:tc>
          <w:tcPr>
            <w:tcW w:type="dxa" w:w="2160"/>
          </w:tcPr>
          <w:p>
            <w:r>
              <w:t>Duyệt bồi thường (có thể sửa số tiền)</w:t>
            </w:r>
          </w:p>
        </w:tc>
        <w:tc>
          <w:tcPr>
            <w:tcW w:type="dxa" w:w="2160"/>
          </w:tcPr>
          <w:p>
            <w:r>
              <w:t>LogisticsManager, Admin</w:t>
            </w:r>
          </w:p>
        </w:tc>
      </w:tr>
      <w:tr>
        <w:tc>
          <w:tcPr>
            <w:tcW w:type="dxa" w:w="2160"/>
          </w:tcPr>
          <w:p>
            <w:r>
              <w:t>POST</w:t>
            </w:r>
          </w:p>
        </w:tc>
        <w:tc>
          <w:tcPr>
            <w:tcW w:type="dxa" w:w="2160"/>
          </w:tcPr>
          <w:p>
            <w:r>
              <w:rPr>
                <w:rFonts w:ascii="Consolas" w:hAnsi="Consolas"/>
                <w:color w:val="A31515"/>
              </w:rPr>
              <w:t>/api/delay-compensations/{id}/reject</w:t>
            </w:r>
          </w:p>
        </w:tc>
        <w:tc>
          <w:tcPr>
            <w:tcW w:type="dxa" w:w="2160"/>
          </w:tcPr>
          <w:p>
            <w:r>
              <w:t>Từ chối bồi thường</w:t>
            </w:r>
          </w:p>
        </w:tc>
        <w:tc>
          <w:tcPr>
            <w:tcW w:type="dxa" w:w="2160"/>
          </w:tcPr>
          <w:p>
            <w:r>
              <w:t>LogisticsManager, Admin</w:t>
            </w:r>
          </w:p>
        </w:tc>
      </w:tr>
    </w:tbl>
    <w:p/>
    <w:p>
      <w:r>
        <w:rPr>
          <w:b/>
        </w:rPr>
        <w:t>19c. Hồ sơ bồi thường bảo hiểm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/api/claims</w:t>
            </w:r>
          </w:p>
        </w:tc>
        <w:tc>
          <w:tcPr>
            <w:tcW w:type="dxa" w:w="2160"/>
          </w:tcPr>
          <w:p>
            <w:r>
              <w:t xml:space="preserve">Danh sách hồ sơ (lọc </w:t>
            </w:r>
            <w:r>
              <w:rPr>
                <w:rFonts w:ascii="Consolas" w:hAnsi="Consolas"/>
                <w:color w:val="A31515"/>
              </w:rPr>
              <w:t>status</w:t>
            </w:r>
            <w:r>
              <w:t xml:space="preserve">, </w:t>
            </w:r>
            <w:r>
              <w:rPr>
                <w:rFonts w:ascii="Consolas" w:hAnsi="Consolas"/>
                <w:color w:val="A31515"/>
              </w:rPr>
              <w:t>bookingId</w:t>
            </w:r>
            <w:r>
              <w:t>)</w:t>
            </w:r>
          </w:p>
        </w:tc>
        <w:tc>
          <w:tcPr>
            <w:tcW w:type="dxa" w:w="2160"/>
          </w:tcPr>
          <w:p>
            <w:r>
              <w:t>Mọi người trừ DriverEscort; khách thấy của mình</w:t>
            </w:r>
          </w:p>
        </w:tc>
      </w:tr>
      <w:tr>
        <w:tc>
          <w:tcPr>
            <w:tcW w:type="dxa" w:w="2160"/>
          </w:tcPr>
          <w:p>
            <w:r>
              <w:t>GET</w:t>
            </w:r>
          </w:p>
        </w:tc>
        <w:tc>
          <w:tcPr>
            <w:tcW w:type="dxa" w:w="2160"/>
          </w:tcPr>
          <w:p>
            <w:r>
              <w:rPr>
                <w:rFonts w:ascii="Consolas" w:hAnsi="Consolas"/>
                <w:color w:val="A31515"/>
              </w:rPr>
              <w:t>/api/claims/{id}</w:t>
            </w:r>
          </w:p>
        </w:tc>
        <w:tc>
          <w:tcPr>
            <w:tcW w:type="dxa" w:w="2160"/>
          </w:tcPr>
          <w:p>
            <w:r>
              <w:t>Chi tiết hồ sơ</w:t>
            </w:r>
          </w:p>
        </w:tc>
        <w:tc>
          <w:tcPr>
            <w:tcW w:type="dxa" w:w="2160"/>
          </w:tcPr>
          <w:p>
            <w:r>
              <w:t>Khách của đơn, nhân sự trừ DriverEscort</w:t>
            </w:r>
          </w:p>
        </w:tc>
      </w:tr>
      <w:tr>
        <w:tc>
          <w:tcPr>
            <w:tcW w:type="dxa" w:w="2160"/>
          </w:tcPr>
          <w:p>
            <w:r>
              <w:t>POST</w:t>
            </w:r>
          </w:p>
        </w:tc>
        <w:tc>
          <w:tcPr>
            <w:tcW w:type="dxa" w:w="2160"/>
          </w:tcPr>
          <w:p>
            <w:r>
              <w:rPr>
                <w:rFonts w:ascii="Consolas" w:hAnsi="Consolas"/>
                <w:color w:val="A31515"/>
              </w:rPr>
              <w:t>/api/bookings/{id}/claims</w:t>
            </w:r>
          </w:p>
        </w:tc>
        <w:tc>
          <w:tcPr>
            <w:tcW w:type="dxa" w:w="2160"/>
          </w:tcPr>
          <w:p>
            <w:r>
              <w:t>Khách mở hồ sơ (24 giờ sau khi nhận ngựa)</w:t>
            </w:r>
          </w:p>
        </w:tc>
        <w:tc>
          <w:tcPr>
            <w:tcW w:type="dxa" w:w="2160"/>
          </w:tcPr>
          <w:p>
            <w:r>
              <w:t>Customer</w:t>
            </w:r>
          </w:p>
        </w:tc>
      </w:tr>
      <w:tr>
        <w:tc>
          <w:tcPr>
            <w:tcW w:type="dxa" w:w="2160"/>
          </w:tcPr>
          <w:p>
            <w:r>
              <w:t>POST</w:t>
            </w:r>
          </w:p>
        </w:tc>
        <w:tc>
          <w:tcPr>
            <w:tcW w:type="dxa" w:w="2160"/>
          </w:tcPr>
          <w:p>
            <w:r>
              <w:rPr>
                <w:rFonts w:ascii="Consolas" w:hAnsi="Consolas"/>
                <w:color w:val="A31515"/>
              </w:rPr>
              <w:t>/api/claims/{id}/evidence</w:t>
            </w:r>
          </w:p>
        </w:tc>
        <w:tc>
          <w:tcPr>
            <w:tcW w:type="dxa" w:w="2160"/>
          </w:tcPr>
          <w:p>
            <w:r>
              <w:t>Bổ sung bằng chứng</w:t>
            </w:r>
          </w:p>
        </w:tc>
        <w:tc>
          <w:tcPr>
            <w:tcW w:type="dxa" w:w="2160"/>
          </w:tcPr>
          <w:p>
            <w:r>
              <w:t>Khách của đơn, nhân sự trừ DriverEscort</w:t>
            </w:r>
          </w:p>
        </w:tc>
      </w:tr>
      <w:tr>
        <w:tc>
          <w:tcPr>
            <w:tcW w:type="dxa" w:w="2160"/>
          </w:tcPr>
          <w:p>
            <w:r>
              <w:t>POST</w:t>
            </w:r>
          </w:p>
        </w:tc>
        <w:tc>
          <w:tcPr>
            <w:tcW w:type="dxa" w:w="2160"/>
          </w:tcPr>
          <w:p>
            <w:r>
              <w:rPr>
                <w:rFonts w:ascii="Consolas" w:hAnsi="Consolas"/>
                <w:color w:val="A31515"/>
              </w:rPr>
              <w:t>/api/claims/{id}/review</w:t>
            </w:r>
          </w:p>
        </w:tc>
        <w:tc>
          <w:tcPr>
            <w:tcW w:type="dxa" w:w="2160"/>
          </w:tcPr>
          <w:p>
            <w:r>
              <w:t>Nhận xét duyệt</w:t>
            </w:r>
          </w:p>
        </w:tc>
        <w:tc>
          <w:tcPr>
            <w:tcW w:type="dxa" w:w="2160"/>
          </w:tcPr>
          <w:p>
            <w:r>
              <w:t>LogisticsManager, Admin</w:t>
            </w:r>
          </w:p>
        </w:tc>
      </w:tr>
      <w:tr>
        <w:tc>
          <w:tcPr>
            <w:tcW w:type="dxa" w:w="2160"/>
          </w:tcPr>
          <w:p>
            <w:r>
              <w:t>POST</w:t>
            </w:r>
          </w:p>
        </w:tc>
        <w:tc>
          <w:tcPr>
            <w:tcW w:type="dxa" w:w="2160"/>
          </w:tcPr>
          <w:p>
            <w:r>
              <w:rPr>
                <w:rFonts w:ascii="Consolas" w:hAnsi="Consolas"/>
                <w:color w:val="A31515"/>
              </w:rPr>
              <w:t>/api/claims/{id}/approve</w:t>
            </w:r>
          </w:p>
        </w:tc>
        <w:tc>
          <w:tcPr>
            <w:tcW w:type="dxa" w:w="2160"/>
          </w:tcPr>
          <w:p>
            <w:r>
              <w:t>Duyệt số tiền (≤ mức trả tối đa)</w:t>
            </w:r>
          </w:p>
        </w:tc>
        <w:tc>
          <w:tcPr>
            <w:tcW w:type="dxa" w:w="2160"/>
          </w:tcPr>
          <w:p>
            <w:r>
              <w:t>LogisticsManager, Admin</w:t>
            </w:r>
          </w:p>
        </w:tc>
      </w:tr>
      <w:tr>
        <w:tc>
          <w:tcPr>
            <w:tcW w:type="dxa" w:w="2160"/>
          </w:tcPr>
          <w:p>
            <w:r>
              <w:t>POST</w:t>
            </w:r>
          </w:p>
        </w:tc>
        <w:tc>
          <w:tcPr>
            <w:tcW w:type="dxa" w:w="2160"/>
          </w:tcPr>
          <w:p>
            <w:r>
              <w:rPr>
                <w:rFonts w:ascii="Consolas" w:hAnsi="Consolas"/>
                <w:color w:val="A31515"/>
              </w:rPr>
              <w:t>/api/claims/{id}/reject</w:t>
            </w:r>
          </w:p>
        </w:tc>
        <w:tc>
          <w:tcPr>
            <w:tcW w:type="dxa" w:w="2160"/>
          </w:tcPr>
          <w:p>
            <w:r>
              <w:t>Từ chối có lý do</w:t>
            </w:r>
          </w:p>
        </w:tc>
        <w:tc>
          <w:tcPr>
            <w:tcW w:type="dxa" w:w="2160"/>
          </w:tcPr>
          <w:p>
            <w:r>
              <w:t>LogisticsManager, Admin</w:t>
            </w:r>
          </w:p>
        </w:tc>
      </w:tr>
      <w:tr>
        <w:tc>
          <w:tcPr>
            <w:tcW w:type="dxa" w:w="2160"/>
          </w:tcPr>
          <w:p>
            <w:r>
              <w:t>POST</w:t>
            </w:r>
          </w:p>
        </w:tc>
        <w:tc>
          <w:tcPr>
            <w:tcW w:type="dxa" w:w="2160"/>
          </w:tcPr>
          <w:p>
            <w:r>
              <w:rPr>
                <w:rFonts w:ascii="Consolas" w:hAnsi="Consolas"/>
                <w:color w:val="A31515"/>
              </w:rPr>
              <w:t>/api/claims/{id}/pay</w:t>
            </w:r>
          </w:p>
        </w:tc>
        <w:tc>
          <w:tcPr>
            <w:tcW w:type="dxa" w:w="2160"/>
          </w:tcPr>
          <w:p>
            <w:r>
              <w:t>Chi trả (VNPay + chuyển khoản phần vượt)</w:t>
            </w:r>
          </w:p>
        </w:tc>
        <w:tc>
          <w:tcPr>
            <w:tcW w:type="dxa" w:w="2160"/>
          </w:tcPr>
          <w:p>
            <w:r>
              <w:t>LogisticsManager, Admin</w:t>
            </w:r>
          </w:p>
        </w:tc>
      </w:tr>
    </w:tbl>
    <w:p/>
    <w:p>
      <w:r>
        <w:rPr>
          <w:b/>
        </w:rPr>
        <w:t>12. Flow 6 – Bàn giao, đóng chuyến và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POST</w:t>
            </w:r>
          </w:p>
        </w:tc>
        <w:tc>
          <w:tcPr>
            <w:tcW w:type="dxa" w:w="2160"/>
          </w:tcPr>
          <w:p>
            <w:r>
              <w:rPr>
                <w:rFonts w:ascii="Consolas" w:hAnsi="Consolas"/>
                <w:color w:val="A31515"/>
              </w:rPr>
              <w:t>/api/trips/{tripId}/handover</w:t>
            </w:r>
          </w:p>
        </w:tc>
        <w:tc>
          <w:tcPr>
            <w:tcW w:type="dxa" w:w="2160"/>
          </w:tcPr>
          <w:p>
            <w:r>
              <w:t>Lập biên bản bàn giao (e-POD)</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/api/trips/{tripId}/bookings/{bookingId}/delivery-failed</w:t>
            </w:r>
          </w:p>
        </w:tc>
        <w:tc>
          <w:tcPr>
            <w:tcW w:type="dxa" w:w="2160"/>
          </w:tcPr>
          <w:p>
            <w:r>
              <w:t>Ghi không giao được (vắng mặt / từ chối)</w:t>
            </w:r>
          </w:p>
        </w:tc>
        <w:tc>
          <w:tcPr>
            <w:tcW w:type="dxa" w:w="2160"/>
          </w:tcPr>
          <w:p>
            <w:r>
              <w:t>Đoàn xe của chuyến, Admin</w:t>
            </w:r>
          </w:p>
        </w:tc>
      </w:tr>
      <w:tr>
        <w:tc>
          <w:tcPr>
            <w:tcW w:type="dxa" w:w="2160"/>
          </w:tcPr>
          <w:p>
            <w:r>
              <w:t>POST</w:t>
            </w:r>
          </w:p>
        </w:tc>
        <w:tc>
          <w:tcPr>
            <w:tcW w:type="dxa" w:w="2160"/>
          </w:tcPr>
          <w:p>
            <w:r>
              <w:rPr>
                <w:rFonts w:ascii="Consolas" w:hAnsi="Consolas"/>
                <w:color w:val="A31515"/>
              </w:rPr>
              <w:t>/api/bookings/{id}/delivery-decision</w:t>
            </w:r>
          </w:p>
        </w:tc>
        <w:tc>
          <w:tcPr>
            <w:tcW w:type="dxa" w:w="2160"/>
          </w:tcPr>
          <w:p>
            <w:r>
              <w:t>Khách chọn cách xử lý khi không giao được</w:t>
            </w:r>
          </w:p>
        </w:tc>
        <w:tc>
          <w:tcPr>
            <w:tcW w:type="dxa" w:w="2160"/>
          </w:tcPr>
          <w:p>
            <w:r>
              <w:t>Customer (chủ đơn)</w:t>
            </w:r>
          </w:p>
        </w:tc>
      </w:tr>
      <w:tr>
        <w:tc>
          <w:tcPr>
            <w:tcW w:type="dxa" w:w="2160"/>
          </w:tcPr>
          <w:p>
            <w:r>
              <w:t>GET</w:t>
            </w:r>
          </w:p>
        </w:tc>
        <w:tc>
          <w:tcPr>
            <w:tcW w:type="dxa" w:w="2160"/>
          </w:tcPr>
          <w:p>
            <w:r>
              <w:rPr>
                <w:rFonts w:ascii="Consolas" w:hAnsi="Consolas"/>
                <w:color w:val="A31515"/>
              </w:rPr>
              <w:t>/api/bookings/{id}/delivery-failures</w:t>
            </w:r>
          </w:p>
        </w:tc>
        <w:tc>
          <w:tcPr>
            <w:tcW w:type="dxa" w:w="2160"/>
          </w:tcPr>
          <w:p>
            <w:r>
              <w:t>Các lần không giao được của đơn</w:t>
            </w:r>
          </w:p>
        </w:tc>
        <w:tc>
          <w:tcPr>
            <w:tcW w:type="dxa" w:w="2160"/>
          </w:tcPr>
          <w:p>
            <w:r>
              <w:t>Như xem đơn</w:t>
            </w:r>
          </w:p>
        </w:tc>
      </w:tr>
      <w:tr>
        <w:tc>
          <w:tcPr>
            <w:tcW w:type="dxa" w:w="2160"/>
          </w:tcPr>
          <w:p>
            <w:r>
              <w:t>GET</w:t>
            </w:r>
          </w:p>
        </w:tc>
        <w:tc>
          <w:tcPr>
            <w:tcW w:type="dxa" w:w="2160"/>
          </w:tcPr>
          <w:p>
            <w:r>
              <w:rPr>
                <w:rFonts w:ascii="Consolas" w:hAnsi="Consolas"/>
                <w:color w:val="A31515"/>
              </w:rPr>
              <w:t>/api/trips/{tripId}/handovers</w:t>
            </w:r>
          </w:p>
        </w:tc>
        <w:tc>
          <w:tcPr>
            <w:tcW w:type="dxa" w:w="2160"/>
          </w:tcPr>
          <w:p>
            <w:r>
              <w:t>Các biên bản bàn giao của một chuyến</w:t>
            </w:r>
          </w:p>
        </w:tc>
        <w:tc>
          <w:tcPr>
            <w:tcW w:type="dxa" w:w="2160"/>
          </w:tcPr>
          <w:p>
            <w:r>
              <w:t>Mọi nhân sự; tài xế / áp tải chỉ xem được chuyến của mình</w:t>
            </w:r>
          </w:p>
        </w:tc>
      </w:tr>
      <w:tr>
        <w:tc>
          <w:tcPr>
            <w:tcW w:type="dxa" w:w="2160"/>
          </w:tcPr>
          <w:p>
            <w:r>
              <w:t>GET</w:t>
            </w:r>
          </w:p>
        </w:tc>
        <w:tc>
          <w:tcPr>
            <w:tcW w:type="dxa" w:w="2160"/>
          </w:tcPr>
          <w:p>
            <w:r>
              <w:rPr>
                <w:rFonts w:ascii="Consolas" w:hAnsi="Consolas"/>
                <w:color w:val="A31515"/>
              </w:rPr>
              <w:t>/api/bookings/{bookingId}/handovers</w:t>
            </w:r>
          </w:p>
        </w:tc>
        <w:tc>
          <w:tcPr>
            <w:tcW w:type="dxa" w:w="2160"/>
          </w:tcPr>
          <w:p>
            <w:r>
              <w:t>Các biên bản bàn giao của một đơn</w:t>
            </w:r>
          </w:p>
        </w:tc>
        <w:tc>
          <w:tcPr>
            <w:tcW w:type="dxa" w:w="2160"/>
          </w:tcPr>
          <w:p>
            <w:r>
              <w:t xml:space="preserve">Chủ đơn; nhân sự được xem đơn đó (như </w:t>
            </w:r>
            <w:r>
              <w:rPr>
                <w:rFonts w:ascii="Consolas" w:hAnsi="Consolas"/>
                <w:color w:val="A31515"/>
              </w:rPr>
              <w:t>GET /api/bookings/{id}</w:t>
            </w:r>
            <w:r>
              <w:t>)</w:t>
            </w:r>
          </w:p>
        </w:tc>
      </w:tr>
      <w:tr>
        <w:tc>
          <w:tcPr>
            <w:tcW w:type="dxa" w:w="2160"/>
          </w:tcPr>
          <w:p>
            <w:r>
              <w:t>POST</w:t>
            </w:r>
          </w:p>
        </w:tc>
        <w:tc>
          <w:tcPr>
            <w:tcW w:type="dxa" w:w="2160"/>
          </w:tcPr>
          <w:p>
            <w:r>
              <w:rPr>
                <w:rFonts w:ascii="Consolas" w:hAnsi="Consolas"/>
                <w:color w:val="A31515"/>
              </w:rPr>
              <w:t>/api/trips/{tripId}/close</w:t>
            </w:r>
          </w:p>
        </w:tc>
        <w:tc>
          <w:tcPr>
            <w:tcW w:type="dxa" w:w="2160"/>
          </w:tcPr>
          <w:p>
            <w:r>
              <w:t>Đóng chuyến và chốt KPI</w:t>
            </w:r>
          </w:p>
        </w:tc>
        <w:tc>
          <w:tcPr>
            <w:tcW w:type="dxa" w:w="2160"/>
          </w:tcPr>
          <w:p>
            <w:r>
              <w:t>LogisticsManager, Admin</w:t>
            </w:r>
          </w:p>
        </w:tc>
      </w:tr>
      <w:tr>
        <w:tc>
          <w:tcPr>
            <w:tcW w:type="dxa" w:w="2160"/>
          </w:tcPr>
          <w:p>
            <w:r>
              <w:t>GET</w:t>
            </w:r>
          </w:p>
        </w:tc>
        <w:tc>
          <w:tcPr>
            <w:tcW w:type="dxa" w:w="2160"/>
          </w:tcPr>
          <w:p>
            <w:r>
              <w:rPr>
                <w:rFonts w:ascii="Consolas" w:hAnsi="Consolas"/>
                <w:color w:val="A31515"/>
              </w:rPr>
              <w:t>/api/reports/summary</w:t>
            </w:r>
          </w:p>
        </w:tc>
        <w:tc>
          <w:tcPr>
            <w:tcW w:type="dxa" w:w="2160"/>
          </w:tcPr>
          <w:p>
            <w:r>
              <w:t>Báo cáo tổng hợp</w:t>
            </w:r>
          </w:p>
        </w:tc>
        <w:tc>
          <w:tcPr>
            <w:tcW w:type="dxa" w:w="2160"/>
          </w:tcPr>
          <w:p>
            <w:r>
              <w:t>LogisticsManager, Admin</w:t>
            </w:r>
          </w:p>
        </w:tc>
      </w:tr>
    </w:tbl>
    <w:p/>
    <w:p>
      <w:r>
        <w:rPr>
          <w:b/>
        </w:rPr>
        <w:t>13. Danh mục loại giấy tờ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/api/document-types/lookup</w:t>
            </w:r>
          </w:p>
        </w:tc>
        <w:tc>
          <w:tcPr>
            <w:tcW w:type="dxa" w:w="2160"/>
          </w:tcPr>
          <w:p>
            <w:r>
              <w:t>Tất cả loại giấy tờ (cho dropdown)</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/api/document-types</w:t>
            </w:r>
          </w:p>
        </w:tc>
        <w:tc>
          <w:tcPr>
            <w:tcW w:type="dxa" w:w="2160"/>
          </w:tcPr>
          <w:p>
            <w:r>
              <w:t>Danh sách loại giấy tờ</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/api/document-types/{id}</w:t>
            </w:r>
          </w:p>
        </w:tc>
        <w:tc>
          <w:tcPr>
            <w:tcW w:type="dxa" w:w="2160"/>
          </w:tcPr>
          <w:p>
            <w:r>
              <w:t>Chi tiết loại giấy tờ</w:t>
            </w:r>
          </w:p>
        </w:tc>
        <w:tc>
          <w:tcPr>
            <w:tcW w:type="dxa" w:w="2160"/>
          </w:tcPr>
          <w:p>
            <w:r>
              <w:t>Mọi người đã đăng nhập</w:t>
            </w:r>
          </w:p>
        </w:tc>
      </w:tr>
      <w:tr>
        <w:tc>
          <w:tcPr>
            <w:tcW w:type="dxa" w:w="2160"/>
          </w:tcPr>
          <w:p>
            <w:r>
              <w:t>POST</w:t>
            </w:r>
          </w:p>
        </w:tc>
        <w:tc>
          <w:tcPr>
            <w:tcW w:type="dxa" w:w="2160"/>
          </w:tcPr>
          <w:p>
            <w:r>
              <w:rPr>
                <w:rFonts w:ascii="Consolas" w:hAnsi="Consolas"/>
                <w:color w:val="A31515"/>
              </w:rPr>
              <w:t>/api/document-types</w:t>
            </w:r>
          </w:p>
        </w:tc>
        <w:tc>
          <w:tcPr>
            <w:tcW w:type="dxa" w:w="2160"/>
          </w:tcPr>
          <w:p>
            <w:r>
              <w:t>Thêm loại giấy tờ</w:t>
            </w:r>
          </w:p>
        </w:tc>
        <w:tc>
          <w:tcPr>
            <w:tcW w:type="dxa" w:w="2160"/>
          </w:tcPr>
          <w:p>
            <w:r>
              <w:t>TransportSpecialist, Admin</w:t>
            </w:r>
          </w:p>
        </w:tc>
      </w:tr>
      <w:tr>
        <w:tc>
          <w:tcPr>
            <w:tcW w:type="dxa" w:w="2160"/>
          </w:tcPr>
          <w:p>
            <w:r>
              <w:t>PUT</w:t>
            </w:r>
          </w:p>
        </w:tc>
        <w:tc>
          <w:tcPr>
            <w:tcW w:type="dxa" w:w="2160"/>
          </w:tcPr>
          <w:p>
            <w:r>
              <w:rPr>
                <w:rFonts w:ascii="Consolas" w:hAnsi="Consolas"/>
                <w:color w:val="A31515"/>
              </w:rPr>
              <w:t>/api/document-types/{id}</w:t>
            </w:r>
          </w:p>
        </w:tc>
        <w:tc>
          <w:tcPr>
            <w:tcW w:type="dxa" w:w="2160"/>
          </w:tcPr>
          <w:p>
            <w:r>
              <w:t>Sửa loại giấy tờ</w:t>
            </w:r>
          </w:p>
        </w:tc>
        <w:tc>
          <w:tcPr>
            <w:tcW w:type="dxa" w:w="2160"/>
          </w:tcPr>
          <w:p>
            <w:r>
              <w:t>TransportSpecialist, Admin</w:t>
            </w:r>
          </w:p>
        </w:tc>
      </w:tr>
      <w:tr>
        <w:tc>
          <w:tcPr>
            <w:tcW w:type="dxa" w:w="2160"/>
          </w:tcPr>
          <w:p>
            <w:r>
              <w:t>DELETE</w:t>
            </w:r>
          </w:p>
        </w:tc>
        <w:tc>
          <w:tcPr>
            <w:tcW w:type="dxa" w:w="2160"/>
          </w:tcPr>
          <w:p>
            <w:r>
              <w:rPr>
                <w:rFonts w:ascii="Consolas" w:hAnsi="Consolas"/>
                <w:color w:val="A31515"/>
              </w:rPr>
              <w:t>/api/document-types/{id}</w:t>
            </w:r>
          </w:p>
        </w:tc>
        <w:tc>
          <w:tcPr>
            <w:tcW w:type="dxa" w:w="2160"/>
          </w:tcPr>
          <w:p>
            <w:r>
              <w:t>Xóa loại giấy tờ</w:t>
            </w:r>
          </w:p>
        </w:tc>
        <w:tc>
          <w:tcPr>
            <w:tcW w:type="dxa" w:w="2160"/>
          </w:tcPr>
          <w:p>
            <w:r>
              <w:t>TransportSpecialist, Admin</w:t>
            </w:r>
          </w:p>
        </w:tc>
      </w:tr>
    </w:tbl>
    <w:p/>
    <w:p>
      <w:r>
        <w:rPr>
          <w:b/>
        </w:rPr>
        <w:t>14. Thông báo trong ứng dụng (chuông)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/api/notifications</w:t>
            </w:r>
          </w:p>
        </w:tc>
        <w:tc>
          <w:tcPr>
            <w:tcW w:type="dxa" w:w="2160"/>
          </w:tcPr>
          <w:p>
            <w:r>
              <w:t>Danh sách thông báo của tôi</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/api/notifications/unread-count</w:t>
            </w:r>
          </w:p>
        </w:tc>
        <w:tc>
          <w:tcPr>
            <w:tcW w:type="dxa" w:w="2160"/>
          </w:tcPr>
          <w:p>
            <w:r>
              <w:t>Số thông báo chưa đọc</w:t>
            </w:r>
          </w:p>
        </w:tc>
        <w:tc>
          <w:tcPr>
            <w:tcW w:type="dxa" w:w="2160"/>
          </w:tcPr>
          <w:p>
            <w:r>
              <w:t>Mọi người đã đăng nhập</w:t>
            </w:r>
          </w:p>
        </w:tc>
      </w:tr>
      <w:tr>
        <w:tc>
          <w:tcPr>
            <w:tcW w:type="dxa" w:w="2160"/>
          </w:tcPr>
          <w:p>
            <w:r>
              <w:t>PATCH</w:t>
            </w:r>
          </w:p>
        </w:tc>
        <w:tc>
          <w:tcPr>
            <w:tcW w:type="dxa" w:w="2160"/>
          </w:tcPr>
          <w:p>
            <w:r>
              <w:rPr>
                <w:rFonts w:ascii="Consolas" w:hAnsi="Consolas"/>
                <w:color w:val="A31515"/>
              </w:rPr>
              <w:t>/api/notifications/{id}/read</w:t>
            </w:r>
          </w:p>
        </w:tc>
        <w:tc>
          <w:tcPr>
            <w:tcW w:type="dxa" w:w="2160"/>
          </w:tcPr>
          <w:p>
            <w:r>
              <w:t>Đánh dấu một thông báo đã đọc</w:t>
            </w:r>
          </w:p>
        </w:tc>
        <w:tc>
          <w:tcPr>
            <w:tcW w:type="dxa" w:w="2160"/>
          </w:tcPr>
          <w:p>
            <w:r>
              <w:t>Người nhận thông báo đó</w:t>
            </w:r>
          </w:p>
        </w:tc>
      </w:tr>
      <w:tr>
        <w:tc>
          <w:tcPr>
            <w:tcW w:type="dxa" w:w="2160"/>
          </w:tcPr>
          <w:p>
            <w:r>
              <w:t>PATCH</w:t>
            </w:r>
          </w:p>
        </w:tc>
        <w:tc>
          <w:tcPr>
            <w:tcW w:type="dxa" w:w="2160"/>
          </w:tcPr>
          <w:p>
            <w:r>
              <w:rPr>
                <w:rFonts w:ascii="Consolas" w:hAnsi="Consolas"/>
                <w:color w:val="A31515"/>
              </w:rPr>
              <w:t>/api/notifications/read-all</w:t>
            </w:r>
          </w:p>
        </w:tc>
        <w:tc>
          <w:tcPr>
            <w:tcW w:type="dxa" w:w="2160"/>
          </w:tcPr>
          <w:p>
            <w:r>
              <w:t>Đánh dấu tất cả đã đọc</w:t>
            </w:r>
          </w:p>
        </w:tc>
        <w:tc>
          <w:tcPr>
            <w:tcW w:type="dxa" w:w="2160"/>
          </w:tcPr>
          <w:p>
            <w:r>
              <w:t>Mọi người đã đăng nhập</w:t>
            </w:r>
          </w:p>
        </w:tc>
      </w:tr>
      <w:tr>
        <w:tc>
          <w:tcPr>
            <w:tcW w:type="dxa" w:w="2160"/>
          </w:tcPr>
          <w:p>
            <w:r>
              <w:t>WS (SignalR)</w:t>
            </w:r>
          </w:p>
        </w:tc>
        <w:tc>
          <w:tcPr>
            <w:tcW w:type="dxa" w:w="2160"/>
          </w:tcPr>
          <w:p>
            <w:r>
              <w:rPr>
                <w:rFonts w:ascii="Consolas" w:hAnsi="Consolas"/>
                <w:color w:val="A31515"/>
              </w:rPr>
              <w:t>/hubs/notifications</w:t>
            </w:r>
          </w:p>
        </w:tc>
        <w:tc>
          <w:tcPr>
            <w:tcW w:type="dxa" w:w="2160"/>
          </w:tcPr>
          <w:p>
            <w:r>
              <w:t xml:space="preserve">Nhận thông báo mới tức thời (sự kiện </w:t>
            </w:r>
            <w:r>
              <w:rPr>
                <w:rFonts w:ascii="Consolas" w:hAnsi="Consolas"/>
                <w:color w:val="A31515"/>
              </w:rPr>
              <w:t>notificationReceived</w:t>
            </w:r>
            <w:r>
              <w:t>)</w:t>
            </w:r>
          </w:p>
        </w:tc>
        <w:tc>
          <w:tcPr>
            <w:tcW w:type="dxa" w:w="2160"/>
          </w:tcPr>
          <w:p>
            <w:r>
              <w:t>Mọi người đã đăng nhập</w:t>
            </w:r>
          </w:p>
        </w:tc>
      </w:tr>
    </w:tbl>
    <w:p/>
    <w:p>
      <w:r>
        <w:rPr>
          <w:b/>
        </w:rPr>
        <w:t>15. Quản lý phương tiện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/api/transport-assets</w:t>
            </w:r>
          </w:p>
        </w:tc>
        <w:tc>
          <w:tcPr>
            <w:tcW w:type="dxa" w:w="2160"/>
          </w:tcPr>
          <w:p>
            <w:r>
              <w:t>Danh sách phương tiện</w:t>
            </w:r>
          </w:p>
        </w:tc>
        <w:tc>
          <w:tcPr>
            <w:tcW w:type="dxa" w:w="2160"/>
          </w:tcPr>
          <w:p>
            <w:r>
              <w:t>Mọi nhân sự (không gồm Customer)</w:t>
            </w:r>
          </w:p>
        </w:tc>
      </w:tr>
      <w:tr>
        <w:tc>
          <w:tcPr>
            <w:tcW w:type="dxa" w:w="2160"/>
          </w:tcPr>
          <w:p>
            <w:r>
              <w:t>GET</w:t>
            </w:r>
          </w:p>
        </w:tc>
        <w:tc>
          <w:tcPr>
            <w:tcW w:type="dxa" w:w="2160"/>
          </w:tcPr>
          <w:p>
            <w:r>
              <w:rPr>
                <w:rFonts w:ascii="Consolas" w:hAnsi="Consolas"/>
                <w:color w:val="A31515"/>
              </w:rPr>
              <w:t>/api/transport-assets/{id}</w:t>
            </w:r>
          </w:p>
        </w:tc>
        <w:tc>
          <w:tcPr>
            <w:tcW w:type="dxa" w:w="2160"/>
          </w:tcPr>
          <w:p>
            <w:r>
              <w:t>Chi tiết phương tiện</w:t>
            </w:r>
          </w:p>
        </w:tc>
        <w:tc>
          <w:tcPr>
            <w:tcW w:type="dxa" w:w="2160"/>
          </w:tcPr>
          <w:p>
            <w:r>
              <w:t>Mọi nhân sự (không gồm Customer)</w:t>
            </w:r>
          </w:p>
        </w:tc>
      </w:tr>
      <w:tr>
        <w:tc>
          <w:tcPr>
            <w:tcW w:type="dxa" w:w="2160"/>
          </w:tcPr>
          <w:p>
            <w:r>
              <w:t>POST</w:t>
            </w:r>
          </w:p>
        </w:tc>
        <w:tc>
          <w:tcPr>
            <w:tcW w:type="dxa" w:w="2160"/>
          </w:tcPr>
          <w:p>
            <w:r>
              <w:rPr>
                <w:rFonts w:ascii="Consolas" w:hAnsi="Consolas"/>
                <w:color w:val="A31515"/>
              </w:rPr>
              <w:t>/api/transport-assets</w:t>
            </w:r>
          </w:p>
        </w:tc>
        <w:tc>
          <w:tcPr>
            <w:tcW w:type="dxa" w:w="2160"/>
          </w:tcPr>
          <w:p>
            <w:r>
              <w:t>Thêm phương tiện</w:t>
            </w:r>
          </w:p>
        </w:tc>
        <w:tc>
          <w:tcPr>
            <w:tcW w:type="dxa" w:w="2160"/>
          </w:tcPr>
          <w:p>
            <w:r>
              <w:t>FleetCoordinator, Admin</w:t>
            </w:r>
          </w:p>
        </w:tc>
      </w:tr>
      <w:tr>
        <w:tc>
          <w:tcPr>
            <w:tcW w:type="dxa" w:w="2160"/>
          </w:tcPr>
          <w:p>
            <w:r>
              <w:t>PUT</w:t>
            </w:r>
          </w:p>
        </w:tc>
        <w:tc>
          <w:tcPr>
            <w:tcW w:type="dxa" w:w="2160"/>
          </w:tcPr>
          <w:p>
            <w:r>
              <w:rPr>
                <w:rFonts w:ascii="Consolas" w:hAnsi="Consolas"/>
                <w:color w:val="A31515"/>
              </w:rPr>
              <w:t>/api/transport-assets/{id}</w:t>
            </w:r>
          </w:p>
        </w:tc>
        <w:tc>
          <w:tcPr>
            <w:tcW w:type="dxa" w:w="2160"/>
          </w:tcPr>
          <w:p>
            <w:r>
              <w:t>Sửa phương tiện</w:t>
            </w:r>
          </w:p>
        </w:tc>
        <w:tc>
          <w:tcPr>
            <w:tcW w:type="dxa" w:w="2160"/>
          </w:tcPr>
          <w:p>
            <w:r>
              <w:t>FleetCoordinator, Admin</w:t>
            </w:r>
          </w:p>
        </w:tc>
      </w:tr>
      <w:tr>
        <w:tc>
          <w:tcPr>
            <w:tcW w:type="dxa" w:w="2160"/>
          </w:tcPr>
          <w:p>
            <w:r>
              <w:t>DELETE</w:t>
            </w:r>
          </w:p>
        </w:tc>
        <w:tc>
          <w:tcPr>
            <w:tcW w:type="dxa" w:w="2160"/>
          </w:tcPr>
          <w:p>
            <w:r>
              <w:rPr>
                <w:rFonts w:ascii="Consolas" w:hAnsi="Consolas"/>
                <w:color w:val="A31515"/>
              </w:rPr>
              <w:t>/api/transport-assets/{id}</w:t>
            </w:r>
          </w:p>
        </w:tc>
        <w:tc>
          <w:tcPr>
            <w:tcW w:type="dxa" w:w="2160"/>
          </w:tcPr>
          <w:p>
            <w:r>
              <w:t>Xóa phương tiện</w:t>
            </w:r>
          </w:p>
        </w:tc>
        <w:tc>
          <w:tcPr>
            <w:tcW w:type="dxa" w:w="2160"/>
          </w:tcPr>
          <w:p>
            <w:r>
              <w:t>FleetCoordinator, Admin</w:t>
            </w:r>
          </w:p>
        </w:tc>
      </w:tr>
    </w:tbl>
    <w:p/>
    <w:p>
      <w:r>
        <w:rPr>
          <w:b/>
        </w:rPr>
        <w:t>16. Quy định giấy tờ theo quốc gia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/api/country-doc-requirements</w:t>
            </w:r>
          </w:p>
        </w:tc>
        <w:tc>
          <w:tcPr>
            <w:tcW w:type="dxa" w:w="2160"/>
          </w:tcPr>
          <w:p>
            <w:r>
              <w:t>Danh sách quy định</w:t>
            </w:r>
          </w:p>
        </w:tc>
        <w:tc>
          <w:tcPr>
            <w:tcW w:type="dxa" w:w="2160"/>
          </w:tcPr>
          <w:p>
            <w:r>
              <w:t>Mọi người đã đăng nhập</w:t>
            </w:r>
          </w:p>
        </w:tc>
      </w:tr>
      <w:tr>
        <w:tc>
          <w:tcPr>
            <w:tcW w:type="dxa" w:w="2160"/>
          </w:tcPr>
          <w:p>
            <w:r>
              <w:t>GET</w:t>
            </w:r>
          </w:p>
        </w:tc>
        <w:tc>
          <w:tcPr>
            <w:tcW w:type="dxa" w:w="2160"/>
          </w:tcPr>
          <w:p>
            <w:r>
              <w:rPr>
                <w:rFonts w:ascii="Consolas" w:hAnsi="Consolas"/>
                <w:color w:val="A31515"/>
              </w:rPr>
              <w:t>/api/country-doc-requirements/{id}</w:t>
            </w:r>
          </w:p>
        </w:tc>
        <w:tc>
          <w:tcPr>
            <w:tcW w:type="dxa" w:w="2160"/>
          </w:tcPr>
          <w:p>
            <w:r>
              <w:t>Chi tiết một quy định</w:t>
            </w:r>
          </w:p>
        </w:tc>
        <w:tc>
          <w:tcPr>
            <w:tcW w:type="dxa" w:w="2160"/>
          </w:tcPr>
          <w:p>
            <w:r>
              <w:t>Mọi người đã đăng nhập</w:t>
            </w:r>
          </w:p>
        </w:tc>
      </w:tr>
      <w:tr>
        <w:tc>
          <w:tcPr>
            <w:tcW w:type="dxa" w:w="2160"/>
          </w:tcPr>
          <w:p>
            <w:r>
              <w:t>POST</w:t>
            </w:r>
          </w:p>
        </w:tc>
        <w:tc>
          <w:tcPr>
            <w:tcW w:type="dxa" w:w="2160"/>
          </w:tcPr>
          <w:p>
            <w:r>
              <w:rPr>
                <w:rFonts w:ascii="Consolas" w:hAnsi="Consolas"/>
                <w:color w:val="A31515"/>
              </w:rPr>
              <w:t>/api/country-doc-requirements</w:t>
            </w:r>
          </w:p>
        </w:tc>
        <w:tc>
          <w:tcPr>
            <w:tcW w:type="dxa" w:w="2160"/>
          </w:tcPr>
          <w:p>
            <w:r>
              <w:t>Thêm quy định</w:t>
            </w:r>
          </w:p>
        </w:tc>
        <w:tc>
          <w:tcPr>
            <w:tcW w:type="dxa" w:w="2160"/>
          </w:tcPr>
          <w:p>
            <w:r>
              <w:t>TransportSpecialist, Admin</w:t>
            </w:r>
          </w:p>
        </w:tc>
      </w:tr>
      <w:tr>
        <w:tc>
          <w:tcPr>
            <w:tcW w:type="dxa" w:w="2160"/>
          </w:tcPr>
          <w:p>
            <w:r>
              <w:t>PUT</w:t>
            </w:r>
          </w:p>
        </w:tc>
        <w:tc>
          <w:tcPr>
            <w:tcW w:type="dxa" w:w="2160"/>
          </w:tcPr>
          <w:p>
            <w:r>
              <w:rPr>
                <w:rFonts w:ascii="Consolas" w:hAnsi="Consolas"/>
                <w:color w:val="A31515"/>
              </w:rPr>
              <w:t>/api/country-doc-requirements/{id}</w:t>
            </w:r>
          </w:p>
        </w:tc>
        <w:tc>
          <w:tcPr>
            <w:tcW w:type="dxa" w:w="2160"/>
          </w:tcPr>
          <w:p>
            <w:r>
              <w:t>Sửa quy định</w:t>
            </w:r>
          </w:p>
        </w:tc>
        <w:tc>
          <w:tcPr>
            <w:tcW w:type="dxa" w:w="2160"/>
          </w:tcPr>
          <w:p>
            <w:r>
              <w:t>TransportSpecialist, Admin</w:t>
            </w:r>
          </w:p>
        </w:tc>
      </w:tr>
      <w:tr>
        <w:tc>
          <w:tcPr>
            <w:tcW w:type="dxa" w:w="2160"/>
          </w:tcPr>
          <w:p>
            <w:r>
              <w:t>DELETE</w:t>
            </w:r>
          </w:p>
        </w:tc>
        <w:tc>
          <w:tcPr>
            <w:tcW w:type="dxa" w:w="2160"/>
          </w:tcPr>
          <w:p>
            <w:r>
              <w:rPr>
                <w:rFonts w:ascii="Consolas" w:hAnsi="Consolas"/>
                <w:color w:val="A31515"/>
              </w:rPr>
              <w:t>/api/country-doc-requirements/{id}</w:t>
            </w:r>
          </w:p>
        </w:tc>
        <w:tc>
          <w:tcPr>
            <w:tcW w:type="dxa" w:w="2160"/>
          </w:tcPr>
          <w:p>
            <w:r>
              <w:t>Xóa quy định</w:t>
            </w:r>
          </w:p>
        </w:tc>
        <w:tc>
          <w:tcPr>
            <w:tcW w:type="dxa" w:w="2160"/>
          </w:tcPr>
          <w:p>
            <w:r>
              <w:t>TransportSpecialist, Admin</w:t>
            </w:r>
          </w:p>
        </w:tc>
      </w:tr>
    </w:tbl>
    <w:p/>
    <w:p>
      <w:r>
        <w:rPr>
          <w:b/>
        </w:rPr>
        <w:t>17. Bảng giá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/api/price-items</w:t>
            </w:r>
          </w:p>
        </w:tc>
        <w:tc>
          <w:tcPr>
            <w:tcW w:type="dxa" w:w="2160"/>
          </w:tcPr>
          <w:p>
            <w:r>
              <w:t>Danh sách dòng giá</w:t>
            </w:r>
          </w:p>
        </w:tc>
        <w:tc>
          <w:tcPr>
            <w:tcW w:type="dxa" w:w="2160"/>
          </w:tcPr>
          <w:p>
            <w:r>
              <w:t>LogisticsManager, Admin</w:t>
            </w:r>
          </w:p>
        </w:tc>
      </w:tr>
      <w:tr>
        <w:tc>
          <w:tcPr>
            <w:tcW w:type="dxa" w:w="2160"/>
          </w:tcPr>
          <w:p>
            <w:r>
              <w:t>GET</w:t>
            </w:r>
          </w:p>
        </w:tc>
        <w:tc>
          <w:tcPr>
            <w:tcW w:type="dxa" w:w="2160"/>
          </w:tcPr>
          <w:p>
            <w:r>
              <w:rPr>
                <w:rFonts w:ascii="Consolas" w:hAnsi="Consolas"/>
                <w:color w:val="A31515"/>
              </w:rPr>
              <w:t>/api/price-items/{id}</w:t>
            </w:r>
          </w:p>
        </w:tc>
        <w:tc>
          <w:tcPr>
            <w:tcW w:type="dxa" w:w="2160"/>
          </w:tcPr>
          <w:p>
            <w:r>
              <w:t>Chi tiết dòng giá</w:t>
            </w:r>
          </w:p>
        </w:tc>
        <w:tc>
          <w:tcPr>
            <w:tcW w:type="dxa" w:w="2160"/>
          </w:tcPr>
          <w:p>
            <w:r>
              <w:t>LogisticsManager, Admin</w:t>
            </w:r>
          </w:p>
        </w:tc>
      </w:tr>
      <w:tr>
        <w:tc>
          <w:tcPr>
            <w:tcW w:type="dxa" w:w="2160"/>
          </w:tcPr>
          <w:p>
            <w:r>
              <w:t>POST</w:t>
            </w:r>
          </w:p>
        </w:tc>
        <w:tc>
          <w:tcPr>
            <w:tcW w:type="dxa" w:w="2160"/>
          </w:tcPr>
          <w:p>
            <w:r>
              <w:rPr>
                <w:rFonts w:ascii="Consolas" w:hAnsi="Consolas"/>
                <w:color w:val="A31515"/>
              </w:rPr>
              <w:t>/api/price-items</w:t>
            </w:r>
          </w:p>
        </w:tc>
        <w:tc>
          <w:tcPr>
            <w:tcW w:type="dxa" w:w="2160"/>
          </w:tcPr>
          <w:p>
            <w:r>
              <w:t>Thêm dòng giá</w:t>
            </w:r>
          </w:p>
        </w:tc>
        <w:tc>
          <w:tcPr>
            <w:tcW w:type="dxa" w:w="2160"/>
          </w:tcPr>
          <w:p>
            <w:r>
              <w:t>LogisticsManager, Admin</w:t>
            </w:r>
          </w:p>
        </w:tc>
      </w:tr>
      <w:tr>
        <w:tc>
          <w:tcPr>
            <w:tcW w:type="dxa" w:w="2160"/>
          </w:tcPr>
          <w:p>
            <w:r>
              <w:t>PUT</w:t>
            </w:r>
          </w:p>
        </w:tc>
        <w:tc>
          <w:tcPr>
            <w:tcW w:type="dxa" w:w="2160"/>
          </w:tcPr>
          <w:p>
            <w:r>
              <w:rPr>
                <w:rFonts w:ascii="Consolas" w:hAnsi="Consolas"/>
                <w:color w:val="A31515"/>
              </w:rPr>
              <w:t>/api/price-items/{id}</w:t>
            </w:r>
          </w:p>
        </w:tc>
        <w:tc>
          <w:tcPr>
            <w:tcW w:type="dxa" w:w="2160"/>
          </w:tcPr>
          <w:p>
            <w:r>
              <w:t>Sửa dòng giá</w:t>
            </w:r>
          </w:p>
        </w:tc>
        <w:tc>
          <w:tcPr>
            <w:tcW w:type="dxa" w:w="2160"/>
          </w:tcPr>
          <w:p>
            <w:r>
              <w:t>LogisticsManager, Admin</w:t>
            </w:r>
          </w:p>
        </w:tc>
      </w:tr>
      <w:tr>
        <w:tc>
          <w:tcPr>
            <w:tcW w:type="dxa" w:w="2160"/>
          </w:tcPr>
          <w:p>
            <w:r>
              <w:t>PATCH</w:t>
            </w:r>
          </w:p>
        </w:tc>
        <w:tc>
          <w:tcPr>
            <w:tcW w:type="dxa" w:w="2160"/>
          </w:tcPr>
          <w:p>
            <w:r>
              <w:rPr>
                <w:rFonts w:ascii="Consolas" w:hAnsi="Consolas"/>
                <w:color w:val="A31515"/>
              </w:rPr>
              <w:t>/api/price-items/{id}/active</w:t>
            </w:r>
          </w:p>
        </w:tc>
        <w:tc>
          <w:tcPr>
            <w:tcW w:type="dxa" w:w="2160"/>
          </w:tcPr>
          <w:p>
            <w:r>
              <w:t>Bật hoặc tắt dòng giá</w:t>
            </w:r>
          </w:p>
        </w:tc>
        <w:tc>
          <w:tcPr>
            <w:tcW w:type="dxa" w:w="2160"/>
          </w:tcPr>
          <w:p>
            <w:r>
              <w:t>LogisticsManager, Admin</w:t>
            </w:r>
          </w:p>
        </w:tc>
      </w:tr>
    </w:tbl>
    <w:p/>
    <w:p>
      <w:r>
        <w:rPr>
          <w:b/>
        </w:rPr>
        <w:t>18. Danh mục giá trị cho dropdown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/api/lookups/enums</w:t>
            </w:r>
          </w:p>
        </w:tc>
        <w:tc>
          <w:tcPr>
            <w:tcW w:type="dxa" w:w="2160"/>
          </w:tcPr>
          <w:p>
            <w:r>
              <w:t>Lấy mọi danh sách giá trị cố định</w:t>
            </w:r>
          </w:p>
        </w:tc>
        <w:tc>
          <w:tcPr>
            <w:tcW w:type="dxa" w:w="2160"/>
          </w:tcPr>
          <w:p>
            <w:r>
              <w:t>Mọi người đã đăng nhập</w:t>
            </w:r>
          </w:p>
        </w:tc>
      </w:tr>
    </w:tbl>
    <w:p/>
    <w:p>
      <w:r>
        <w:rPr>
          <w:b/>
        </w:rPr>
        <w:t>19. Thanh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Đường dẫn</w:t>
            </w:r>
          </w:p>
        </w:tc>
        <w:tc>
          <w:tcPr>
            <w:tcW w:type="dxa" w:w="2160"/>
          </w:tcPr>
          <w:p>
            <w:r/>
            <w:r>
              <w:rPr>
                <w:b/>
              </w:rPr>
              <w:t>Việc</w:t>
            </w:r>
          </w:p>
        </w:tc>
        <w:tc>
          <w:tcPr>
            <w:tcW w:type="dxa" w:w="2160"/>
          </w:tcPr>
          <w:p>
            <w:r/>
            <w:r>
              <w:rPr>
                <w:b/>
              </w:rPr>
              <w:t>Ai gọi được</w:t>
            </w:r>
          </w:p>
        </w:tc>
      </w:tr>
      <w:tr>
        <w:tc>
          <w:tcPr>
            <w:tcW w:type="dxa" w:w="2160"/>
          </w:tcPr>
          <w:p>
            <w:r>
              <w:t>GET</w:t>
            </w:r>
          </w:p>
        </w:tc>
        <w:tc>
          <w:tcPr>
            <w:tcW w:type="dxa" w:w="2160"/>
          </w:tcPr>
          <w:p>
            <w:r>
              <w:rPr>
                <w:rFonts w:ascii="Consolas" w:hAnsi="Consolas"/>
                <w:color w:val="A31515"/>
              </w:rPr>
              <w:t>/api/bookings/{id}/payments</w:t>
            </w:r>
          </w:p>
        </w:tc>
        <w:tc>
          <w:tcPr>
            <w:tcW w:type="dxa" w:w="2160"/>
          </w:tcPr>
          <w:p>
            <w:r>
              <w:t>Tóm tắt thanh toán của đơn</w:t>
            </w:r>
          </w:p>
        </w:tc>
        <w:tc>
          <w:tcPr>
            <w:tcW w:type="dxa" w:w="2160"/>
          </w:tcPr>
          <w:p>
            <w:r>
              <w:t>Customer (chủ đơn), LogisticsManager, TransportSpecialist, FleetCoordinator, Admin</w:t>
            </w:r>
          </w:p>
        </w:tc>
      </w:tr>
      <w:tr>
        <w:tc>
          <w:tcPr>
            <w:tcW w:type="dxa" w:w="2160"/>
          </w:tcPr>
          <w:p>
            <w:r>
              <w:t>GET</w:t>
            </w:r>
          </w:p>
        </w:tc>
        <w:tc>
          <w:tcPr>
            <w:tcW w:type="dxa" w:w="2160"/>
          </w:tcPr>
          <w:p>
            <w:r>
              <w:rPr>
                <w:rFonts w:ascii="Consolas" w:hAnsi="Consolas"/>
                <w:color w:val="A31515"/>
              </w:rPr>
              <w:t>/api/payments/my</w:t>
            </w:r>
          </w:p>
        </w:tc>
        <w:tc>
          <w:tcPr>
            <w:tcW w:type="dxa" w:w="2160"/>
          </w:tcPr>
          <w:p>
            <w:r>
              <w:t>Trang Thanh toán của khách: mọi đơn có thanh toán + mọi giao dịch</w:t>
            </w:r>
          </w:p>
        </w:tc>
        <w:tc>
          <w:tcPr>
            <w:tcW w:type="dxa" w:w="2160"/>
          </w:tcPr>
          <w:p>
            <w:r>
              <w:t>Customer</w:t>
            </w:r>
          </w:p>
        </w:tc>
      </w:tr>
      <w:tr>
        <w:tc>
          <w:tcPr>
            <w:tcW w:type="dxa" w:w="2160"/>
          </w:tcPr>
          <w:p>
            <w:r>
              <w:t>POST</w:t>
            </w:r>
          </w:p>
        </w:tc>
        <w:tc>
          <w:tcPr>
            <w:tcW w:type="dxa" w:w="2160"/>
          </w:tcPr>
          <w:p>
            <w:r>
              <w:rPr>
                <w:rFonts w:ascii="Consolas" w:hAnsi="Consolas"/>
                <w:color w:val="A31515"/>
              </w:rPr>
              <w:t>/api/bookings/{id}/payments</w:t>
            </w:r>
          </w:p>
        </w:tc>
        <w:tc>
          <w:tcPr>
            <w:tcW w:type="dxa" w:w="2160"/>
          </w:tcPr>
          <w:p>
            <w:r>
              <w:t>Tạo link thanh toán</w:t>
            </w:r>
          </w:p>
        </w:tc>
        <w:tc>
          <w:tcPr>
            <w:tcW w:type="dxa" w:w="2160"/>
          </w:tcPr>
          <w:p>
            <w:r>
              <w:t>Customer (chủ đơn)</w:t>
            </w:r>
          </w:p>
        </w:tc>
      </w:tr>
      <w:tr>
        <w:tc>
          <w:tcPr>
            <w:tcW w:type="dxa" w:w="2160"/>
          </w:tcPr>
          <w:p>
            <w:r>
              <w:t>POST</w:t>
            </w:r>
          </w:p>
        </w:tc>
        <w:tc>
          <w:tcPr>
            <w:tcW w:type="dxa" w:w="2160"/>
          </w:tcPr>
          <w:p>
            <w:r>
              <w:rPr>
                <w:rFonts w:ascii="Consolas" w:hAnsi="Consolas"/>
                <w:color w:val="A31515"/>
              </w:rPr>
              <w:t>/api/bookings/{id}/payments/manual</w:t>
            </w:r>
          </w:p>
        </w:tc>
        <w:tc>
          <w:tcPr>
            <w:tcW w:type="dxa" w:w="2160"/>
          </w:tcPr>
          <w:p>
            <w:r>
              <w:t>Ghi nhận khoản trả ngoài hệ thống</w:t>
            </w:r>
          </w:p>
        </w:tc>
        <w:tc>
          <w:tcPr>
            <w:tcW w:type="dxa" w:w="2160"/>
          </w:tcPr>
          <w:p>
            <w:r>
              <w:t>LogisticsManager, Admin</w:t>
            </w:r>
          </w:p>
        </w:tc>
      </w:tr>
      <w:tr>
        <w:tc>
          <w:tcPr>
            <w:tcW w:type="dxa" w:w="2160"/>
          </w:tcPr>
          <w:p>
            <w:r>
              <w:t>GET</w:t>
            </w:r>
          </w:p>
        </w:tc>
        <w:tc>
          <w:tcPr>
            <w:tcW w:type="dxa" w:w="2160"/>
          </w:tcPr>
          <w:p>
            <w:r>
              <w:rPr>
                <w:rFonts w:ascii="Consolas" w:hAnsi="Consolas"/>
                <w:color w:val="A31515"/>
              </w:rPr>
              <w:t>/api/payments/vnpay-return</w:t>
            </w:r>
          </w:p>
        </w:tc>
        <w:tc>
          <w:tcPr>
            <w:tcW w:type="dxa" w:w="2160"/>
          </w:tcPr>
          <w:p>
            <w:r>
              <w:t>VNPay đưa khách về (frontend không gọi)</w:t>
            </w:r>
          </w:p>
        </w:tc>
        <w:tc>
          <w:tcPr>
            <w:tcW w:type="dxa" w:w="2160"/>
          </w:tcPr>
          <w:p>
            <w:r>
              <w:t>Không cần đăng nhập</w:t>
            </w:r>
          </w:p>
        </w:tc>
      </w:tr>
      <w:tr>
        <w:tc>
          <w:tcPr>
            <w:tcW w:type="dxa" w:w="2160"/>
          </w:tcPr>
          <w:p>
            <w:r>
              <w:t>GET</w:t>
            </w:r>
          </w:p>
        </w:tc>
        <w:tc>
          <w:tcPr>
            <w:tcW w:type="dxa" w:w="2160"/>
          </w:tcPr>
          <w:p>
            <w:r>
              <w:rPr>
                <w:rFonts w:ascii="Consolas" w:hAnsi="Consolas"/>
                <w:color w:val="A31515"/>
              </w:rPr>
              <w:t>/api/payments/vnpay-ipn</w:t>
            </w:r>
          </w:p>
        </w:tc>
        <w:tc>
          <w:tcPr>
            <w:tcW w:type="dxa" w:w="2160"/>
          </w:tcPr>
          <w:p>
            <w:r>
              <w:t>VNPay báo kết quả (frontend không gọi)</w:t>
            </w:r>
          </w:p>
        </w:tc>
        <w:tc>
          <w:tcPr>
            <w:tcW w:type="dxa" w:w="2160"/>
          </w:tcPr>
          <w:p>
            <w:r>
              <w:t>Không cần đăng nhập</w:t>
            </w:r>
          </w:p>
        </w:tc>
      </w:tr>
      <w:tr>
        <w:tc>
          <w:tcPr>
            <w:tcW w:type="dxa" w:w="2160"/>
          </w:tcPr>
          <w:p>
            <w:r>
              <w:t>POST</w:t>
            </w:r>
          </w:p>
        </w:tc>
        <w:tc>
          <w:tcPr>
            <w:tcW w:type="dxa" w:w="2160"/>
          </w:tcPr>
          <w:p>
            <w:r>
              <w:rPr>
                <w:rFonts w:ascii="Consolas" w:hAnsi="Consolas"/>
                <w:color w:val="A31515"/>
              </w:rPr>
              <w:t>/api/payments/mock/{txnRef}/complete</w:t>
            </w:r>
          </w:p>
        </w:tc>
        <w:tc>
          <w:tcPr>
            <w:tcW w:type="dxa" w:w="2160"/>
          </w:tcPr>
          <w:p>
            <w:r>
              <w:t>Hoàn tất giao dịch giả lập</w:t>
            </w:r>
          </w:p>
        </w:tc>
        <w:tc>
          <w:tcPr>
            <w:tcW w:type="dxa" w:w="2160"/>
          </w:tcPr>
          <w:p>
            <w:r>
              <w:t>Customer</w:t>
            </w:r>
          </w:p>
        </w:tc>
      </w:tr>
      <w:tr>
        <w:tc>
          <w:tcPr>
            <w:tcW w:type="dxa" w:w="2160"/>
          </w:tcPr>
          <w:p>
            <w:r>
              <w:t>POST</w:t>
            </w:r>
          </w:p>
        </w:tc>
        <w:tc>
          <w:tcPr>
            <w:tcW w:type="dxa" w:w="2160"/>
          </w:tcPr>
          <w:p>
            <w:r>
              <w:rPr>
                <w:rFonts w:ascii="Consolas" w:hAnsi="Consolas"/>
                <w:color w:val="A31515"/>
              </w:rPr>
              <w:t>/api/payments/{id}/retry-refund</w:t>
            </w:r>
          </w:p>
        </w:tc>
        <w:tc>
          <w:tcPr>
            <w:tcW w:type="dxa" w:w="2160"/>
          </w:tcPr>
          <w:p>
            <w:r>
              <w:t>Thử hoàn tiền lại qua cổng</w:t>
            </w:r>
          </w:p>
        </w:tc>
        <w:tc>
          <w:tcPr>
            <w:tcW w:type="dxa" w:w="2160"/>
          </w:tcPr>
          <w:p>
            <w:r>
              <w:t>LogisticsManager, Admin</w:t>
            </w:r>
          </w:p>
        </w:tc>
      </w:tr>
      <w:tr>
        <w:tc>
          <w:tcPr>
            <w:tcW w:type="dxa" w:w="2160"/>
          </w:tcPr>
          <w:p>
            <w:r>
              <w:t>POST</w:t>
            </w:r>
          </w:p>
        </w:tc>
        <w:tc>
          <w:tcPr>
            <w:tcW w:type="dxa" w:w="2160"/>
          </w:tcPr>
          <w:p>
            <w:r>
              <w:rPr>
                <w:rFonts w:ascii="Consolas" w:hAnsi="Consolas"/>
                <w:color w:val="A31515"/>
              </w:rPr>
              <w:t>/api/payments/{id}/mark-refunded</w:t>
            </w:r>
          </w:p>
        </w:tc>
        <w:tc>
          <w:tcPr>
            <w:tcW w:type="dxa" w:w="2160"/>
          </w:tcPr>
          <w:p>
            <w:r>
              <w:t>Đánh dấu đã hoàn tiền thủ công</w:t>
            </w:r>
          </w:p>
        </w:tc>
        <w:tc>
          <w:tcPr>
            <w:tcW w:type="dxa" w:w="2160"/>
          </w:tcPr>
          <w:p>
            <w:r>
              <w:t>LogisticsManager, Admin</w:t>
            </w:r>
          </w:p>
        </w:tc>
      </w:tr>
      <w:tr>
        <w:tc>
          <w:tcPr>
            <w:tcW w:type="dxa" w:w="2160"/>
          </w:tcPr>
          <w:p>
            <w:r>
              <w:t>GET</w:t>
            </w:r>
          </w:p>
        </w:tc>
        <w:tc>
          <w:tcPr>
            <w:tcW w:type="dxa" w:w="2160"/>
          </w:tcPr>
          <w:p>
            <w:r>
              <w:rPr>
                <w:rFonts w:ascii="Consolas" w:hAnsi="Consolas"/>
                <w:color w:val="A31515"/>
              </w:rPr>
              <w:t>/api/settings/payment</w:t>
            </w:r>
          </w:p>
        </w:tc>
        <w:tc>
          <w:tcPr>
            <w:tcW w:type="dxa" w:w="2160"/>
          </w:tcPr>
          <w:p>
            <w:r>
              <w:t>Xem cấu hình thanh toán</w:t>
            </w:r>
          </w:p>
        </w:tc>
        <w:tc>
          <w:tcPr>
            <w:tcW w:type="dxa" w:w="2160"/>
          </w:tcPr>
          <w:p>
            <w:r>
              <w:t>Mọi người đã đăng nhập</w:t>
            </w:r>
          </w:p>
        </w:tc>
      </w:tr>
      <w:tr>
        <w:tc>
          <w:tcPr>
            <w:tcW w:type="dxa" w:w="2160"/>
          </w:tcPr>
          <w:p>
            <w:r>
              <w:t>PUT</w:t>
            </w:r>
          </w:p>
        </w:tc>
        <w:tc>
          <w:tcPr>
            <w:tcW w:type="dxa" w:w="2160"/>
          </w:tcPr>
          <w:p>
            <w:r>
              <w:rPr>
                <w:rFonts w:ascii="Consolas" w:hAnsi="Consolas"/>
                <w:color w:val="A31515"/>
              </w:rPr>
              <w:t>/api/settings/payment</w:t>
            </w:r>
          </w:p>
        </w:tc>
        <w:tc>
          <w:tcPr>
            <w:tcW w:type="dxa" w:w="2160"/>
          </w:tcPr>
          <w:p>
            <w:r>
              <w:t>Sửa cấu hình thanh toán</w:t>
            </w:r>
          </w:p>
        </w:tc>
        <w:tc>
          <w:tcPr>
            <w:tcW w:type="dxa" w:w="2160"/>
          </w:tcPr>
          <w:p>
            <w:r>
              <w:t>LogisticsManager, Admin</w:t>
            </w:r>
          </w:p>
        </w:tc>
      </w:tr>
      <w:tr>
        <w:tc>
          <w:tcPr>
            <w:tcW w:type="dxa" w:w="2160"/>
          </w:tcPr>
          <w:p>
            <w:r>
              <w:t>GET</w:t>
            </w:r>
          </w:p>
        </w:tc>
        <w:tc>
          <w:tcPr>
            <w:tcW w:type="dxa" w:w="2160"/>
          </w:tcPr>
          <w:p>
            <w:r>
              <w:rPr>
                <w:rFonts w:ascii="Consolas" w:hAnsi="Consolas"/>
                <w:color w:val="A31515"/>
              </w:rPr>
              <w:t>/api/policy</w:t>
            </w:r>
          </w:p>
        </w:tc>
        <w:tc>
          <w:tcPr>
            <w:tcW w:type="dxa" w:w="2160"/>
          </w:tcPr>
          <w:p>
            <w:r>
              <w:t>Chính sách dịch vụ: phiên bản + giá trị cấu hình (công khai)</w:t>
            </w:r>
          </w:p>
        </w:tc>
        <w:tc>
          <w:tcPr>
            <w:tcW w:type="dxa" w:w="2160"/>
          </w:tcPr>
          <w:p>
            <w:r>
              <w:t>Mọi người, không cần đăng nhập</w:t>
            </w:r>
          </w:p>
        </w:tc>
      </w:tr>
      <w:tr>
        <w:tc>
          <w:tcPr>
            <w:tcW w:type="dxa" w:w="2160"/>
          </w:tcPr>
          <w:p>
            <w:r>
              <w:t>GET</w:t>
            </w:r>
          </w:p>
        </w:tc>
        <w:tc>
          <w:tcPr>
            <w:tcW w:type="dxa" w:w="2160"/>
          </w:tcPr>
          <w:p>
            <w:r>
              <w:rPr>
                <w:rFonts w:ascii="Consolas" w:hAnsi="Consolas"/>
                <w:color w:val="A31515"/>
              </w:rPr>
              <w:t>/api/settings/policy</w:t>
            </w:r>
          </w:p>
        </w:tc>
        <w:tc>
          <w:tcPr>
            <w:tcW w:type="dxa" w:w="2160"/>
          </w:tcPr>
          <w:p>
            <w:r>
              <w:t>Xem cấu hình chính sách</w:t>
            </w:r>
          </w:p>
        </w:tc>
        <w:tc>
          <w:tcPr>
            <w:tcW w:type="dxa" w:w="2160"/>
          </w:tcPr>
          <w:p>
            <w:r>
              <w:t>Mọi nhân sự</w:t>
            </w:r>
          </w:p>
        </w:tc>
      </w:tr>
      <w:tr>
        <w:tc>
          <w:tcPr>
            <w:tcW w:type="dxa" w:w="2160"/>
          </w:tcPr>
          <w:p>
            <w:r>
              <w:t>PUT</w:t>
            </w:r>
          </w:p>
        </w:tc>
        <w:tc>
          <w:tcPr>
            <w:tcW w:type="dxa" w:w="2160"/>
          </w:tcPr>
          <w:p>
            <w:r>
              <w:rPr>
                <w:rFonts w:ascii="Consolas" w:hAnsi="Consolas"/>
                <w:color w:val="A31515"/>
              </w:rPr>
              <w:t>/api/settings/policy</w:t>
            </w:r>
          </w:p>
        </w:tc>
        <w:tc>
          <w:tcPr>
            <w:tcW w:type="dxa" w:w="2160"/>
          </w:tcPr>
          <w:p>
            <w:r>
              <w:t>Sửa cấu hình chính sách</w:t>
            </w:r>
          </w:p>
        </w:tc>
        <w:tc>
          <w:tcPr>
            <w:tcW w:type="dxa" w:w="2160"/>
          </w:tcPr>
          <w:p>
            <w:r>
              <w:t>LogisticsManager, Admin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